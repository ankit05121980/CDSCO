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0B3D7B"/>
          <w:sz w:val="28"/>
        </w:rPr>
        <w:t>GOVERNMENT OF INDIA</w:t>
      </w:r>
    </w:p>
    <w:p>
      <w:pPr>
        <w:jc w:val="center"/>
      </w:pPr>
      <w:r>
        <w:rPr>
          <w:b w:val="0"/>
          <w:i w:val="0"/>
          <w:color w:val="55606B"/>
          <w:sz w:val="22"/>
        </w:rPr>
        <w:t>Ministry of Health &amp; Family Welfare · Directorate General of Health Services</w:t>
      </w:r>
    </w:p>
    <w:p>
      <w:pPr>
        <w:jc w:val="center"/>
      </w:pPr>
      <w:r>
        <w:rPr>
          <w:b/>
          <w:i w:val="0"/>
          <w:color w:val="0B3D7B"/>
          <w:sz w:val="26"/>
        </w:rPr>
        <w:t>Central Drugs Standard Control Organization (CDSCO)</w:t>
      </w:r>
    </w:p>
    <w:p>
      <w:r>
        <w:br/>
        <w:br/>
      </w:r>
    </w:p>
    <w:p>
      <w:pPr>
        <w:jc w:val="center"/>
      </w:pPr>
      <w:r>
        <w:rPr>
          <w:b/>
          <w:i w:val="0"/>
          <w:color w:val="0B3D7B"/>
          <w:sz w:val="52"/>
        </w:rPr>
        <w:t>DIGITAL DRUGS REGULATORY SYSTEM (DDRS)</w:t>
      </w:r>
    </w:p>
    <w:p>
      <w:pPr>
        <w:jc w:val="center"/>
      </w:pPr>
      <w:r>
        <w:rPr>
          <w:b/>
          <w:i w:val="0"/>
          <w:color w:val="C06010"/>
          <w:sz w:val="36"/>
        </w:rPr>
        <w:t>SOFTWARE ARCHITECTURE DOCUMENT (SAD)</w:t>
      </w:r>
    </w:p>
    <w:p>
      <w:pPr>
        <w:jc w:val="center"/>
      </w:pPr>
      <w:r>
        <w:rPr>
          <w:b w:val="0"/>
          <w:i w:val="0"/>
          <w:color w:val="55606B"/>
          <w:sz w:val="26"/>
        </w:rPr>
        <w:t>Knowledge Transfer &amp; Technical Reference</w:t>
      </w:r>
    </w:p>
    <w:p>
      <w:r>
        <w:br/>
        <w:br/>
        <w:br/>
      </w:r>
    </w:p>
    <w:p>
      <w:pPr>
        <w:jc w:val="center"/>
      </w:pPr>
      <w:r>
        <w:rPr>
          <w:b/>
          <w:i w:val="0"/>
          <w:sz w:val="24"/>
        </w:rPr>
        <w:t>Document Version 1.0</w:t>
      </w:r>
    </w:p>
    <w:p>
      <w:pPr>
        <w:jc w:val="center"/>
      </w:pPr>
      <w:r>
        <w:rPr>
          <w:b w:val="0"/>
          <w:i w:val="0"/>
          <w:color w:val="55606B"/>
          <w:sz w:val="22"/>
        </w:rPr>
        <w:t>Date: 31 May 2026</w:t>
      </w:r>
    </w:p>
    <w:p>
      <w:pPr>
        <w:jc w:val="center"/>
      </w:pPr>
      <w:r>
        <w:rPr>
          <w:b w:val="0"/>
          <w:i w:val="0"/>
          <w:color w:val="55606B"/>
          <w:sz w:val="20"/>
        </w:rPr>
        <w:t>Classification: Internal — For Knowledge Transfer</w:t>
      </w:r>
    </w:p>
    <w:p>
      <w:r>
        <w:br w:type="page"/>
      </w:r>
    </w:p>
    <w:p>
      <w:pPr>
        <w:pStyle w:val="Heading1"/>
      </w:pPr>
      <w:r>
        <w:t>Document Control</w:t>
      </w:r>
    </w:p>
    <w:p>
      <w:pPr>
        <w:pStyle w:val="Heading2"/>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8"/>
              </w:rPr>
              <w:t>Version</w:t>
            </w:r>
          </w:p>
        </w:tc>
        <w:tc>
          <w:tcPr>
            <w:tcW w:type="dxa" w:w="2160"/>
            <w:shd w:val="clear" w:fill="0b3d7b"/>
          </w:tcPr>
          <w:p>
            <w:r>
              <w:rPr>
                <w:b/>
                <w:color w:val="FFFFFF"/>
                <w:sz w:val="18"/>
              </w:rPr>
              <w:t>Date</w:t>
            </w:r>
          </w:p>
        </w:tc>
        <w:tc>
          <w:tcPr>
            <w:tcW w:type="dxa" w:w="2160"/>
            <w:shd w:val="clear" w:fill="0b3d7b"/>
          </w:tcPr>
          <w:p>
            <w:r>
              <w:rPr>
                <w:b/>
                <w:color w:val="FFFFFF"/>
                <w:sz w:val="18"/>
              </w:rPr>
              <w:t>Author</w:t>
            </w:r>
          </w:p>
        </w:tc>
        <w:tc>
          <w:tcPr>
            <w:tcW w:type="dxa" w:w="2160"/>
            <w:shd w:val="clear" w:fill="0b3d7b"/>
          </w:tcPr>
          <w:p>
            <w:r>
              <w:rPr>
                <w:b/>
                <w:color w:val="FFFFFF"/>
                <w:sz w:val="18"/>
              </w:rPr>
              <w:t>Description</w:t>
            </w:r>
          </w:p>
        </w:tc>
      </w:tr>
      <w:tr>
        <w:tc>
          <w:tcPr>
            <w:tcW w:type="dxa" w:w="2160"/>
          </w:tcPr>
          <w:p>
            <w:r>
              <w:rPr>
                <w:sz w:val="18"/>
              </w:rPr>
              <w:t>0.1</w:t>
            </w:r>
          </w:p>
        </w:tc>
        <w:tc>
          <w:tcPr>
            <w:tcW w:type="dxa" w:w="2160"/>
          </w:tcPr>
          <w:p>
            <w:r>
              <w:rPr>
                <w:sz w:val="18"/>
              </w:rPr>
              <w:t>—</w:t>
            </w:r>
          </w:p>
        </w:tc>
        <w:tc>
          <w:tcPr>
            <w:tcW w:type="dxa" w:w="2160"/>
          </w:tcPr>
          <w:p>
            <w:r>
              <w:rPr>
                <w:sz w:val="18"/>
              </w:rPr>
              <w:t>Architecture Team</w:t>
            </w:r>
          </w:p>
        </w:tc>
        <w:tc>
          <w:tcPr>
            <w:tcW w:type="dxa" w:w="2160"/>
          </w:tcPr>
          <w:p>
            <w:r>
              <w:rPr>
                <w:sz w:val="18"/>
              </w:rPr>
              <w:t>Initial skeleton and outline</w:t>
            </w:r>
          </w:p>
        </w:tc>
      </w:tr>
      <w:tr>
        <w:tc>
          <w:tcPr>
            <w:tcW w:type="dxa" w:w="2160"/>
          </w:tcPr>
          <w:p>
            <w:r>
              <w:rPr>
                <w:sz w:val="18"/>
              </w:rPr>
              <w:t>0.5</w:t>
            </w:r>
          </w:p>
        </w:tc>
        <w:tc>
          <w:tcPr>
            <w:tcW w:type="dxa" w:w="2160"/>
          </w:tcPr>
          <w:p>
            <w:r>
              <w:rPr>
                <w:sz w:val="18"/>
              </w:rPr>
              <w:t>—</w:t>
            </w:r>
          </w:p>
        </w:tc>
        <w:tc>
          <w:tcPr>
            <w:tcW w:type="dxa" w:w="2160"/>
          </w:tcPr>
          <w:p>
            <w:r>
              <w:rPr>
                <w:sz w:val="18"/>
              </w:rPr>
              <w:t>Architecture Team</w:t>
            </w:r>
          </w:p>
        </w:tc>
        <w:tc>
          <w:tcPr>
            <w:tcW w:type="dxa" w:w="2160"/>
          </w:tcPr>
          <w:p>
            <w:r>
              <w:rPr>
                <w:sz w:val="18"/>
              </w:rPr>
              <w:t>Draft with logical &amp; data views</w:t>
            </w:r>
          </w:p>
        </w:tc>
      </w:tr>
      <w:tr>
        <w:tc>
          <w:tcPr>
            <w:tcW w:type="dxa" w:w="2160"/>
          </w:tcPr>
          <w:p>
            <w:r>
              <w:rPr>
                <w:sz w:val="18"/>
              </w:rPr>
              <w:t>0.9</w:t>
            </w:r>
          </w:p>
        </w:tc>
        <w:tc>
          <w:tcPr>
            <w:tcW w:type="dxa" w:w="2160"/>
          </w:tcPr>
          <w:p>
            <w:r>
              <w:rPr>
                <w:sz w:val="18"/>
              </w:rPr>
              <w:t>—</w:t>
            </w:r>
          </w:p>
        </w:tc>
        <w:tc>
          <w:tcPr>
            <w:tcW w:type="dxa" w:w="2160"/>
          </w:tcPr>
          <w:p>
            <w:r>
              <w:rPr>
                <w:sz w:val="18"/>
              </w:rPr>
              <w:t>Architecture Team</w:t>
            </w:r>
          </w:p>
        </w:tc>
        <w:tc>
          <w:tcPr>
            <w:tcW w:type="dxa" w:w="2160"/>
          </w:tcPr>
          <w:p>
            <w:r>
              <w:rPr>
                <w:sz w:val="18"/>
              </w:rPr>
              <w:t>Module deep-dives, API &amp; data dictionary</w:t>
            </w:r>
          </w:p>
        </w:tc>
      </w:tr>
      <w:tr>
        <w:tc>
          <w:tcPr>
            <w:tcW w:type="dxa" w:w="2160"/>
          </w:tcPr>
          <w:p>
            <w:r>
              <w:rPr>
                <w:sz w:val="18"/>
              </w:rPr>
              <w:t>1.0</w:t>
            </w:r>
          </w:p>
        </w:tc>
        <w:tc>
          <w:tcPr>
            <w:tcW w:type="dxa" w:w="2160"/>
          </w:tcPr>
          <w:p>
            <w:r>
              <w:rPr>
                <w:sz w:val="18"/>
              </w:rPr>
              <w:t>31 May 2026</w:t>
            </w:r>
          </w:p>
        </w:tc>
        <w:tc>
          <w:tcPr>
            <w:tcW w:type="dxa" w:w="2160"/>
          </w:tcPr>
          <w:p>
            <w:r>
              <w:rPr>
                <w:sz w:val="18"/>
              </w:rPr>
              <w:t>Architecture Team</w:t>
            </w:r>
          </w:p>
        </w:tc>
        <w:tc>
          <w:tcPr>
            <w:tcW w:type="dxa" w:w="2160"/>
          </w:tcPr>
          <w:p>
            <w:r>
              <w:rPr>
                <w:sz w:val="18"/>
              </w:rPr>
              <w:t>Baseline release for knowledge transfer</w:t>
            </w:r>
          </w:p>
        </w:tc>
      </w:tr>
    </w:tbl>
    <w:p>
      <w:pPr>
        <w:pStyle w:val="Heading2"/>
      </w:pPr>
      <w:r>
        <w:t>Document Purpose</w:t>
      </w:r>
    </w:p>
    <w:p>
      <w:r>
        <w:rPr>
          <w:b w:val="0"/>
          <w:i w:val="0"/>
        </w:rPr>
        <w:t>This Software Architecture Document (SAD) describes the architecture of the Digital Drugs Regulatory System (DDRS) built for the Central Drugs Standard Control Organization (CDSCO). It is intended as the definitive technical reference for knowledge transfer to engineering, operations, security and governance teams. It captures the business context, requirements, multiple architectural views, the complete data model and API surface, module-level design, security, deployment, non-functional characteristics, and operational runbooks.</w:t>
      </w:r>
    </w:p>
    <w:p>
      <w:pPr>
        <w:pStyle w:val="Heading2"/>
      </w:pPr>
      <w:r>
        <w:t>Intended Audience</w:t>
      </w:r>
    </w:p>
    <w:p>
      <w:pPr>
        <w:pStyle w:val="ListBullet"/>
        <w:ind w:left="432"/>
      </w:pPr>
      <w:r>
        <w:t>Solution &amp; enterprise architects</w:t>
      </w:r>
    </w:p>
    <w:p>
      <w:pPr>
        <w:pStyle w:val="ListBullet"/>
        <w:ind w:left="432"/>
      </w:pPr>
      <w:r>
        <w:t>Backend and frontend engineers</w:t>
      </w:r>
    </w:p>
    <w:p>
      <w:pPr>
        <w:pStyle w:val="ListBullet"/>
        <w:ind w:left="432"/>
      </w:pPr>
      <w:r>
        <w:t>DevOps / SRE and cloud operations</w:t>
      </w:r>
    </w:p>
    <w:p>
      <w:pPr>
        <w:pStyle w:val="ListBullet"/>
        <w:ind w:left="432"/>
      </w:pPr>
      <w:r>
        <w:t>Security and compliance (CERT-In, ISO 27001, DPDP)</w:t>
      </w:r>
    </w:p>
    <w:p>
      <w:pPr>
        <w:pStyle w:val="ListBullet"/>
        <w:ind w:left="432"/>
      </w:pPr>
      <w:r>
        <w:t>QA and UAT teams</w:t>
      </w:r>
    </w:p>
    <w:p>
      <w:pPr>
        <w:pStyle w:val="ListBullet"/>
        <w:ind w:left="432"/>
      </w:pPr>
      <w:r>
        <w:t>CDSCO programme governance and product owners</w:t>
      </w:r>
    </w:p>
    <w:p>
      <w:pPr>
        <w:pStyle w:val="ListBullet"/>
        <w:ind w:left="432"/>
      </w:pPr>
      <w:r>
        <w:t>Future maintenance / transition vendors</w:t>
      </w:r>
    </w:p>
    <w:p>
      <w:pPr>
        <w:pStyle w:val="Heading2"/>
      </w:pPr>
      <w:r>
        <w:t>How to Read This Document</w:t>
      </w:r>
    </w:p>
    <w:p>
      <w:r>
        <w:rPr>
          <w:b w:val="0"/>
          <w:i w:val="0"/>
        </w:rPr>
        <w:t>Section 2 gives the executive summary and orientation. Sections 3–4 cover the business context and requirements. Section 5 presents the architecture using the 4+1 view model with diagrams. Sections 6–7 detail the data architecture and the complete REST API. Section 8 provides per-module deep-dives. Sections 9–14 cover workflows, security, integrations, non-functional requirements, deployment and testing. Sections 15+ provide operational runbooks, the glossary and appendices (including the full data dictionary).</w:t>
      </w:r>
    </w:p>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2. Executive Summary</w:t>
      </w:r>
    </w:p>
    <w:p>
      <w:r>
        <w:rPr>
          <w:b w:val="0"/>
          <w:i w:val="0"/>
        </w:rPr>
        <w:t>The Digital Drugs Regulatory System (DDRS) is a unified, API-first digital public infrastructure for India’s drug regulatory ecosystem. It digitises the complete regulatory lifecycle — registration, licensing, clinical trials, inspections, enforcement, vigilance, laboratory testing, supply-chain traceability, payments, returns, grievances and analytics — across CDSCO, the State Licensing Authorities, testing laboratories, regulated industry and the public.</w:t>
      </w:r>
    </w:p>
    <w:p>
      <w:r>
        <w:rPr>
          <w:b w:val="0"/>
          <w:i w:val="0"/>
        </w:rPr>
        <w:t>DDRS is implemented as a modular monolith that is microservices-ready: each regulatory domain is an independent module behind a documented OpenAPI surface, so any module can later be extracted to its own service without changing its public contract. The platform is built entirely on open-source technologies and runs as a single deployable service (API + web) for operational simplicity.</w:t>
      </w:r>
    </w:p>
    <w:p>
      <w:pPr>
        <w:jc w:val="center"/>
      </w:pPr>
      <w:r>
        <w:drawing>
          <wp:inline xmlns:a="http://schemas.openxmlformats.org/drawingml/2006/main" xmlns:pic="http://schemas.openxmlformats.org/drawingml/2006/picture">
            <wp:extent cx="6217920" cy="401144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217920" cy="4011440"/>
                    </a:xfrm>
                    <a:prstGeom prst="rect"/>
                  </pic:spPr>
                </pic:pic>
              </a:graphicData>
            </a:graphic>
          </wp:inline>
        </w:drawing>
      </w:r>
    </w:p>
    <w:p>
      <w:pPr>
        <w:jc w:val="center"/>
      </w:pPr>
      <w:r>
        <w:rPr>
          <w:i/>
          <w:color w:val="55606B"/>
          <w:sz w:val="18"/>
        </w:rPr>
        <w:t>Figure 1 — DDRS system context: actors and external systems.</w:t>
      </w:r>
    </w:p>
    <w:p>
      <w:pPr>
        <w:pStyle w:val="Heading2"/>
      </w:pPr>
      <w:r>
        <w:t>2.1 Solution Highlights</w:t>
      </w:r>
    </w:p>
    <w:p>
      <w:pPr>
        <w:pStyle w:val="ListBullet"/>
        <w:ind w:left="432"/>
      </w:pPr>
      <w:r>
        <w:t>Unified portal for all regulated product categories (drugs, biologicals, medical devices, IVDs, cosmetics, veterinary, blood products).</w:t>
      </w:r>
    </w:p>
    <w:p>
      <w:pPr>
        <w:pStyle w:val="ListBullet"/>
        <w:ind w:left="432"/>
      </w:pPr>
      <w:r>
        <w:t>Generic workflow engine driving every application type with full audit and a Timeline Review System (TRS) for SLA ageing.</w:t>
      </w:r>
    </w:p>
    <w:p>
      <w:pPr>
        <w:pStyle w:val="ListBullet"/>
        <w:ind w:left="432"/>
      </w:pPr>
      <w:r>
        <w:t>Role-based access control across 19 stakeholder roles and five portals.</w:t>
      </w:r>
    </w:p>
    <w:p>
      <w:pPr>
        <w:pStyle w:val="ListBullet"/>
        <w:ind w:left="432"/>
      </w:pPr>
      <w:r>
        <w:t>QR-enabled licences/certificates with public, no-login verification.</w:t>
      </w:r>
    </w:p>
    <w:p>
      <w:pPr>
        <w:pStyle w:val="ListBullet"/>
        <w:ind w:left="432"/>
      </w:pPr>
      <w:r>
        <w:t>Laboratory Information Management (LIMS), pharmaco/materio/haemovigilance, enforcement (NSQ/spurious/recall), and supply-chain track &amp; trace.</w:t>
      </w:r>
    </w:p>
    <w:p>
      <w:pPr>
        <w:pStyle w:val="ListBullet"/>
        <w:ind w:left="432"/>
      </w:pPr>
      <w:r>
        <w:t>A hub of 35 government/external integrations (Aadhaar, GST, Customs, Bharat Kosh, DigiLocker, CTRI, NPPA, ABDM, QCI, IPC, NIB and more).</w:t>
      </w:r>
    </w:p>
    <w:p>
      <w:pPr>
        <w:pStyle w:val="ListBullet"/>
        <w:ind w:left="432"/>
      </w:pPr>
      <w:r>
        <w:t>Executive dashboards, the SHRESTH state-benchmarking index, and a custom report builder.</w:t>
      </w:r>
    </w:p>
    <w:p>
      <w:pPr>
        <w:pStyle w:val="ListBullet"/>
        <w:ind w:left="432"/>
      </w:pPr>
      <w:r>
        <w:t>Portable persistence: SQLite for zero-setup development, PostgreSQL for production.</w:t>
      </w:r>
    </w:p>
    <w:p>
      <w:pPr>
        <w:pStyle w:val="Heading2"/>
      </w:pPr>
      <w:r>
        <w:t>2.2 Technology Stack</w:t>
      </w:r>
    </w:p>
    <w:p>
      <w:pPr>
        <w:jc w:val="center"/>
      </w:pPr>
      <w:r>
        <w:drawing>
          <wp:inline xmlns:a="http://schemas.openxmlformats.org/drawingml/2006/main" xmlns:pic="http://schemas.openxmlformats.org/drawingml/2006/picture">
            <wp:extent cx="6035040" cy="4186540"/>
            <wp:docPr id="2" name="Picture 2"/>
            <wp:cNvGraphicFramePr>
              <a:graphicFrameLocks noChangeAspect="1"/>
            </wp:cNvGraphicFramePr>
            <a:graphic>
              <a:graphicData uri="http://schemas.openxmlformats.org/drawingml/2006/picture">
                <pic:pic>
                  <pic:nvPicPr>
                    <pic:cNvPr id="0" name="tech_stack.png"/>
                    <pic:cNvPicPr/>
                  </pic:nvPicPr>
                  <pic:blipFill>
                    <a:blip r:embed="rId10"/>
                    <a:stretch>
                      <a:fillRect/>
                    </a:stretch>
                  </pic:blipFill>
                  <pic:spPr>
                    <a:xfrm>
                      <a:off x="0" y="0"/>
                      <a:ext cx="6035040" cy="4186540"/>
                    </a:xfrm>
                    <a:prstGeom prst="rect"/>
                  </pic:spPr>
                </pic:pic>
              </a:graphicData>
            </a:graphic>
          </wp:inline>
        </w:drawing>
      </w:r>
    </w:p>
    <w:p>
      <w:pPr>
        <w:jc w:val="center"/>
      </w:pPr>
      <w:r>
        <w:rPr>
          <w:i/>
          <w:color w:val="55606B"/>
          <w:sz w:val="18"/>
        </w:rPr>
        <w:t>Figure 16 — Technology stack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Layer</w:t>
            </w:r>
          </w:p>
        </w:tc>
        <w:tc>
          <w:tcPr>
            <w:tcW w:type="dxa" w:w="4320"/>
            <w:shd w:val="clear" w:fill="0b3d7b"/>
          </w:tcPr>
          <w:p>
            <w:r>
              <w:rPr>
                <w:b/>
                <w:color w:val="FFFFFF"/>
                <w:sz w:val="18"/>
              </w:rPr>
              <w:t>Technologies</w:t>
            </w:r>
          </w:p>
        </w:tc>
      </w:tr>
      <w:tr>
        <w:tc>
          <w:tcPr>
            <w:tcW w:type="dxa" w:w="4320"/>
          </w:tcPr>
          <w:p>
            <w:r>
              <w:rPr>
                <w:sz w:val="18"/>
              </w:rPr>
              <w:t>Frontend</w:t>
            </w:r>
          </w:p>
        </w:tc>
        <w:tc>
          <w:tcPr>
            <w:tcW w:type="dxa" w:w="4320"/>
          </w:tcPr>
          <w:p>
            <w:r>
              <w:rPr>
                <w:sz w:val="18"/>
              </w:rPr>
              <w:t>React 18, Vite, TypeScript, TailwindCSS, Recharts, TanStack Query, Axios</w:t>
            </w:r>
          </w:p>
        </w:tc>
      </w:tr>
      <w:tr>
        <w:tc>
          <w:tcPr>
            <w:tcW w:type="dxa" w:w="4320"/>
          </w:tcPr>
          <w:p>
            <w:r>
              <w:rPr>
                <w:sz w:val="18"/>
              </w:rPr>
              <w:t>Backend</w:t>
            </w:r>
          </w:p>
        </w:tc>
        <w:tc>
          <w:tcPr>
            <w:tcW w:type="dxa" w:w="4320"/>
          </w:tcPr>
          <w:p>
            <w:r>
              <w:rPr>
                <w:sz w:val="18"/>
              </w:rPr>
              <w:t>NestJS 10, TypeScript, TypeORM, Passport/JWT, Swagger/OpenAPI, class-validator</w:t>
            </w:r>
          </w:p>
        </w:tc>
      </w:tr>
      <w:tr>
        <w:tc>
          <w:tcPr>
            <w:tcW w:type="dxa" w:w="4320"/>
          </w:tcPr>
          <w:p>
            <w:r>
              <w:rPr>
                <w:sz w:val="18"/>
              </w:rPr>
              <w:t>Database</w:t>
            </w:r>
          </w:p>
        </w:tc>
        <w:tc>
          <w:tcPr>
            <w:tcW w:type="dxa" w:w="4320"/>
          </w:tcPr>
          <w:p>
            <w:r>
              <w:rPr>
                <w:sz w:val="18"/>
              </w:rPr>
              <w:t>SQLite (development) ↔ PostgreSQL (production), UUID keys, simple-json columns</w:t>
            </w:r>
          </w:p>
        </w:tc>
      </w:tr>
      <w:tr>
        <w:tc>
          <w:tcPr>
            <w:tcW w:type="dxa" w:w="4320"/>
          </w:tcPr>
          <w:p>
            <w:r>
              <w:rPr>
                <w:sz w:val="18"/>
              </w:rPr>
              <w:t>Auth</w:t>
            </w:r>
          </w:p>
        </w:tc>
        <w:tc>
          <w:tcPr>
            <w:tcW w:type="dxa" w:w="4320"/>
          </w:tcPr>
          <w:p>
            <w:r>
              <w:rPr>
                <w:sz w:val="18"/>
              </w:rPr>
              <w:t>JWT, OTP, simulated Aadhaar/DigiLocker e-KYC, RBAC guards</w:t>
            </w:r>
          </w:p>
        </w:tc>
      </w:tr>
      <w:tr>
        <w:tc>
          <w:tcPr>
            <w:tcW w:type="dxa" w:w="4320"/>
          </w:tcPr>
          <w:p>
            <w:r>
              <w:rPr>
                <w:sz w:val="18"/>
              </w:rPr>
              <w:t>Build/Test</w:t>
            </w:r>
          </w:p>
        </w:tc>
        <w:tc>
          <w:tcPr>
            <w:tcW w:type="dxa" w:w="4320"/>
          </w:tcPr>
          <w:p>
            <w:r>
              <w:rPr>
                <w:sz w:val="18"/>
              </w:rPr>
              <w:t>pnpm workspaces, Jest, ESLint 9, Docker, qrcode, faker (seed)</w:t>
            </w:r>
          </w:p>
        </w:tc>
      </w:tr>
    </w:tbl>
    <w:p>
      <w:pPr>
        <w:pStyle w:val="Heading2"/>
      </w:pPr>
      <w:r>
        <w:t>2.3 Key Metrics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Metric</w:t>
            </w:r>
          </w:p>
        </w:tc>
        <w:tc>
          <w:tcPr>
            <w:tcW w:type="dxa" w:w="4320"/>
            <w:shd w:val="clear" w:fill="0b3d7b"/>
          </w:tcPr>
          <w:p>
            <w:r>
              <w:rPr>
                <w:b/>
                <w:color w:val="FFFFFF"/>
                <w:sz w:val="18"/>
              </w:rPr>
              <w:t>Value</w:t>
            </w:r>
          </w:p>
        </w:tc>
      </w:tr>
      <w:tr>
        <w:tc>
          <w:tcPr>
            <w:tcW w:type="dxa" w:w="4320"/>
          </w:tcPr>
          <w:p>
            <w:r>
              <w:rPr>
                <w:sz w:val="18"/>
              </w:rPr>
              <w:t>Backend feature modules</w:t>
            </w:r>
          </w:p>
        </w:tc>
        <w:tc>
          <w:tcPr>
            <w:tcW w:type="dxa" w:w="4320"/>
          </w:tcPr>
          <w:p>
            <w:r>
              <w:rPr>
                <w:sz w:val="18"/>
              </w:rPr>
              <w:t>20+</w:t>
            </w:r>
          </w:p>
        </w:tc>
      </w:tr>
      <w:tr>
        <w:tc>
          <w:tcPr>
            <w:tcW w:type="dxa" w:w="4320"/>
          </w:tcPr>
          <w:p>
            <w:r>
              <w:rPr>
                <w:sz w:val="18"/>
              </w:rPr>
              <w:t>Domain entities (tables)</w:t>
            </w:r>
          </w:p>
        </w:tc>
        <w:tc>
          <w:tcPr>
            <w:tcW w:type="dxa" w:w="4320"/>
          </w:tcPr>
          <w:p>
            <w:r>
              <w:rPr>
                <w:sz w:val="18"/>
              </w:rPr>
              <w:t>37</w:t>
            </w:r>
          </w:p>
        </w:tc>
      </w:tr>
      <w:tr>
        <w:tc>
          <w:tcPr>
            <w:tcW w:type="dxa" w:w="4320"/>
          </w:tcPr>
          <w:p>
            <w:r>
              <w:rPr>
                <w:sz w:val="18"/>
              </w:rPr>
              <w:t>Entity columns (data points)</w:t>
            </w:r>
          </w:p>
        </w:tc>
        <w:tc>
          <w:tcPr>
            <w:tcW w:type="dxa" w:w="4320"/>
          </w:tcPr>
          <w:p>
            <w:r>
              <w:rPr>
                <w:sz w:val="18"/>
              </w:rPr>
              <w:t>564</w:t>
            </w:r>
          </w:p>
        </w:tc>
      </w:tr>
      <w:tr>
        <w:tc>
          <w:tcPr>
            <w:tcW w:type="dxa" w:w="4320"/>
          </w:tcPr>
          <w:p>
            <w:r>
              <w:rPr>
                <w:sz w:val="18"/>
              </w:rPr>
              <w:t>REST API endpoints</w:t>
            </w:r>
          </w:p>
        </w:tc>
        <w:tc>
          <w:tcPr>
            <w:tcW w:type="dxa" w:w="4320"/>
          </w:tcPr>
          <w:p>
            <w:r>
              <w:rPr>
                <w:sz w:val="18"/>
              </w:rPr>
              <w:t>117</w:t>
            </w:r>
          </w:p>
        </w:tc>
      </w:tr>
      <w:tr>
        <w:tc>
          <w:tcPr>
            <w:tcW w:type="dxa" w:w="4320"/>
          </w:tcPr>
          <w:p>
            <w:r>
              <w:rPr>
                <w:sz w:val="18"/>
              </w:rPr>
              <w:t>RBAC roles</w:t>
            </w:r>
          </w:p>
        </w:tc>
        <w:tc>
          <w:tcPr>
            <w:tcW w:type="dxa" w:w="4320"/>
          </w:tcPr>
          <w:p>
            <w:r>
              <w:rPr>
                <w:sz w:val="18"/>
              </w:rPr>
              <w:t>19</w:t>
            </w:r>
          </w:p>
        </w:tc>
      </w:tr>
      <w:tr>
        <w:tc>
          <w:tcPr>
            <w:tcW w:type="dxa" w:w="4320"/>
          </w:tcPr>
          <w:p>
            <w:r>
              <w:rPr>
                <w:sz w:val="18"/>
              </w:rPr>
              <w:t>Portals</w:t>
            </w:r>
          </w:p>
        </w:tc>
        <w:tc>
          <w:tcPr>
            <w:tcW w:type="dxa" w:w="4320"/>
          </w:tcPr>
          <w:p>
            <w:r>
              <w:rPr>
                <w:sz w:val="18"/>
              </w:rPr>
              <w:t>5 (Public, Industry, CDSCO, State, Lab/Admin)</w:t>
            </w:r>
          </w:p>
        </w:tc>
      </w:tr>
      <w:tr>
        <w:tc>
          <w:tcPr>
            <w:tcW w:type="dxa" w:w="4320"/>
          </w:tcPr>
          <w:p>
            <w:r>
              <w:rPr>
                <w:sz w:val="18"/>
              </w:rPr>
              <w:t>External integrations</w:t>
            </w:r>
          </w:p>
        </w:tc>
        <w:tc>
          <w:tcPr>
            <w:tcW w:type="dxa" w:w="4320"/>
          </w:tcPr>
          <w:p>
            <w:r>
              <w:rPr>
                <w:sz w:val="18"/>
              </w:rPr>
              <w:t>35</w:t>
            </w:r>
          </w:p>
        </w:tc>
      </w:tr>
      <w:tr>
        <w:tc>
          <w:tcPr>
            <w:tcW w:type="dxa" w:w="4320"/>
          </w:tcPr>
          <w:p>
            <w:r>
              <w:rPr>
                <w:sz w:val="18"/>
              </w:rPr>
              <w:t>Seeded demonstration records</w:t>
            </w:r>
          </w:p>
        </w:tc>
        <w:tc>
          <w:tcPr>
            <w:tcW w:type="dxa" w:w="4320"/>
          </w:tcPr>
          <w:p>
            <w:r>
              <w:rPr>
                <w:sz w:val="18"/>
              </w:rPr>
              <w:t>60,000+ (500+ per flow)</w:t>
            </w:r>
          </w:p>
        </w:tc>
      </w:tr>
    </w:tbl>
    <w:p>
      <w:r>
        <w:br w:type="page"/>
      </w:r>
    </w:p>
    <w:p>
      <w:pPr>
        <w:pStyle w:val="Heading1"/>
      </w:pPr>
      <w:r>
        <w:t>3. Business Context</w:t>
      </w:r>
    </w:p>
    <w:p>
      <w:pPr>
        <w:pStyle w:val="Heading2"/>
      </w:pPr>
      <w:r>
        <w:t>3.1 About CDSCO</w:t>
      </w:r>
    </w:p>
    <w:p>
      <w:r>
        <w:rPr>
          <w:b w:val="0"/>
          <w:i w:val="0"/>
        </w:rPr>
        <w:t>The Central Drugs Standard Control Organization (CDSCO) is the National Drugs Regulatory Authority of India under the Directorate General of Health Services, Ministry of Health &amp; Family Welfare. CDSCO lays down standards for drugs, approves clinical trials and new drugs, controls the quality of imported drugs, coordinates the activities of State Drug Control Organizations, and grants/renews licences for critical categories such as blood products, vaccines &amp; sera, r-DNA products and medical devices.</w:t>
      </w:r>
    </w:p>
    <w:p>
      <w:r>
        <w:rPr>
          <w:b w:val="0"/>
          <w:i w:val="0"/>
        </w:rPr>
        <w:t>CDSCO operates a headquarters in New Delhi, 16 zonal/sub-zonal offices, 12 port offices and a network of central testing laboratories (CDL/CDTL/RDTL, IPC, NIB). Under the Drugs &amp; Cosmetics Act, Class A/B products are licensed by State Licensing Authorities while Class C/D products are approved by the Central Licensing Authority.</w:t>
      </w:r>
    </w:p>
    <w:p>
      <w:pPr>
        <w:pStyle w:val="Heading2"/>
      </w:pPr>
      <w:r>
        <w:t>3.2 Vision for DDRS</w:t>
      </w:r>
    </w:p>
    <w:p>
      <w:r>
        <w:rPr>
          <w:b w:val="0"/>
          <w:i w:val="0"/>
        </w:rPr>
        <w:t>DDRS is envisioned as India’s Digital Public Infrastructure (DPI) for regulatory systems — a comprehensive, connected, paperless ecosystem that enables supply-chain track &amp; trace to combat spurious products, improves monitoring for decision makers, supports return filing for manufacturing and consumption data, and provides automated alerting. The platform follows API-first and microservices methodologies and adheres to open standards.</w:t>
      </w:r>
    </w:p>
    <w:p>
      <w:pPr>
        <w:pStyle w:val="Heading2"/>
      </w:pPr>
      <w:r>
        <w:t>3.3 Stakeholders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Stakeholder</w:t>
            </w:r>
          </w:p>
        </w:tc>
        <w:tc>
          <w:tcPr>
            <w:tcW w:type="dxa" w:w="4320"/>
            <w:shd w:val="clear" w:fill="0b3d7b"/>
          </w:tcPr>
          <w:p>
            <w:r>
              <w:rPr>
                <w:b/>
                <w:color w:val="FFFFFF"/>
                <w:sz w:val="18"/>
              </w:rPr>
              <w:t>Role in DDRS</w:t>
            </w:r>
          </w:p>
        </w:tc>
      </w:tr>
      <w:tr>
        <w:tc>
          <w:tcPr>
            <w:tcW w:type="dxa" w:w="4320"/>
          </w:tcPr>
          <w:p>
            <w:r>
              <w:rPr>
                <w:sz w:val="18"/>
              </w:rPr>
              <w:t>CDSCO (Central)</w:t>
            </w:r>
          </w:p>
        </w:tc>
        <w:tc>
          <w:tcPr>
            <w:tcW w:type="dxa" w:w="4320"/>
          </w:tcPr>
          <w:p>
            <w:r>
              <w:rPr>
                <w:sz w:val="18"/>
              </w:rPr>
              <w:t>Central licensing, clinical trial approval, import control, enforcement, vigilance oversight, analytics</w:t>
            </w:r>
          </w:p>
        </w:tc>
      </w:tr>
      <w:tr>
        <w:tc>
          <w:tcPr>
            <w:tcW w:type="dxa" w:w="4320"/>
          </w:tcPr>
          <w:p>
            <w:r>
              <w:rPr>
                <w:sz w:val="18"/>
              </w:rPr>
              <w:t>State Licensing Authorities</w:t>
            </w:r>
          </w:p>
        </w:tc>
        <w:tc>
          <w:tcPr>
            <w:tcW w:type="dxa" w:w="4320"/>
          </w:tcPr>
          <w:p>
            <w:r>
              <w:rPr>
                <w:sz w:val="18"/>
              </w:rPr>
              <w:t>Class A/B licensing, state inspections and enforcement, state labs</w:t>
            </w:r>
          </w:p>
        </w:tc>
      </w:tr>
      <w:tr>
        <w:tc>
          <w:tcPr>
            <w:tcW w:type="dxa" w:w="4320"/>
          </w:tcPr>
          <w:p>
            <w:r>
              <w:rPr>
                <w:sz w:val="18"/>
              </w:rPr>
              <w:t>Testing Laboratories</w:t>
            </w:r>
          </w:p>
        </w:tc>
        <w:tc>
          <w:tcPr>
            <w:tcW w:type="dxa" w:w="4320"/>
          </w:tcPr>
          <w:p>
            <w:r>
              <w:rPr>
                <w:sz w:val="18"/>
              </w:rPr>
              <w:t>Sample receipt, testing, batch release, reference standards (Central/State/Private)</w:t>
            </w:r>
          </w:p>
        </w:tc>
      </w:tr>
      <w:tr>
        <w:tc>
          <w:tcPr>
            <w:tcW w:type="dxa" w:w="4320"/>
          </w:tcPr>
          <w:p>
            <w:r>
              <w:rPr>
                <w:sz w:val="18"/>
              </w:rPr>
              <w:t>Manufacturers/Importers/Exporters</w:t>
            </w:r>
          </w:p>
        </w:tc>
        <w:tc>
          <w:tcPr>
            <w:tcW w:type="dxa" w:w="4320"/>
          </w:tcPr>
          <w:p>
            <w:r>
              <w:rPr>
                <w:sz w:val="18"/>
              </w:rPr>
              <w:t>Applications, registrations, returns, vigilance reporting</w:t>
            </w:r>
          </w:p>
        </w:tc>
      </w:tr>
      <w:tr>
        <w:tc>
          <w:tcPr>
            <w:tcW w:type="dxa" w:w="4320"/>
          </w:tcPr>
          <w:p>
            <w:r>
              <w:rPr>
                <w:sz w:val="18"/>
              </w:rPr>
              <w:t>Wholesalers/Retailers/Pharmacies</w:t>
            </w:r>
          </w:p>
        </w:tc>
        <w:tc>
          <w:tcPr>
            <w:tcW w:type="dxa" w:w="4320"/>
          </w:tcPr>
          <w:p>
            <w:r>
              <w:rPr>
                <w:sz w:val="18"/>
              </w:rPr>
              <w:t>Sale licences, supply-chain participation</w:t>
            </w:r>
          </w:p>
        </w:tc>
      </w:tr>
      <w:tr>
        <w:tc>
          <w:tcPr>
            <w:tcW w:type="dxa" w:w="4320"/>
          </w:tcPr>
          <w:p>
            <w:r>
              <w:rPr>
                <w:sz w:val="18"/>
              </w:rPr>
              <w:t>CROs / Ethics Committees / BA-BE</w:t>
            </w:r>
          </w:p>
        </w:tc>
        <w:tc>
          <w:tcPr>
            <w:tcW w:type="dxa" w:w="4320"/>
          </w:tcPr>
          <w:p>
            <w:r>
              <w:rPr>
                <w:sz w:val="18"/>
              </w:rPr>
              <w:t>Clinical trial conduct and oversight</w:t>
            </w:r>
          </w:p>
        </w:tc>
      </w:tr>
      <w:tr>
        <w:tc>
          <w:tcPr>
            <w:tcW w:type="dxa" w:w="4320"/>
          </w:tcPr>
          <w:p>
            <w:r>
              <w:rPr>
                <w:sz w:val="18"/>
              </w:rPr>
              <w:t>Citizens / Public</w:t>
            </w:r>
          </w:p>
        </w:tc>
        <w:tc>
          <w:tcPr>
            <w:tcW w:type="dxa" w:w="4320"/>
          </w:tcPr>
          <w:p>
            <w:r>
              <w:rPr>
                <w:sz w:val="18"/>
              </w:rPr>
              <w:t>Verification, alerts, grievances, public registries</w:t>
            </w:r>
          </w:p>
        </w:tc>
      </w:tr>
    </w:tbl>
    <w:p>
      <w:pPr>
        <w:pStyle w:val="Heading2"/>
      </w:pPr>
      <w:r>
        <w:t>3.4 Regulated Product Categories</w:t>
      </w:r>
    </w:p>
    <w:p>
      <w:pPr>
        <w:pStyle w:val="ListBullet"/>
        <w:ind w:left="432"/>
      </w:pPr>
      <w:r>
        <w:t>Drugs (FDC, IND, New Drugs, Subsequent New Drugs, large-volume parenterals)</w:t>
      </w:r>
    </w:p>
    <w:p>
      <w:pPr>
        <w:pStyle w:val="ListBullet"/>
        <w:ind w:left="432"/>
      </w:pPr>
      <w:r>
        <w:t>Biologicals (vaccines, antisera, blood products, r-DNA, stem-cell)</w:t>
      </w:r>
    </w:p>
    <w:p>
      <w:pPr>
        <w:pStyle w:val="ListBullet"/>
        <w:ind w:left="432"/>
      </w:pPr>
      <w:r>
        <w:t>Medical Devices and In-Vitro Diagnostics (IVD)</w:t>
      </w:r>
    </w:p>
    <w:p>
      <w:pPr>
        <w:pStyle w:val="ListBullet"/>
        <w:ind w:left="432"/>
      </w:pPr>
      <w:r>
        <w:t>Cosmetics</w:t>
      </w:r>
    </w:p>
    <w:p>
      <w:pPr>
        <w:pStyle w:val="ListBullet"/>
        <w:ind w:left="432"/>
      </w:pPr>
      <w:r>
        <w:t>Veterinary products</w:t>
      </w:r>
    </w:p>
    <w:p>
      <w:pPr>
        <w:pStyle w:val="ListBullet"/>
        <w:ind w:left="432"/>
      </w:pPr>
      <w:r>
        <w:t>AYUSH / emerging therapies</w:t>
      </w:r>
    </w:p>
    <w:p>
      <w:pPr>
        <w:pStyle w:val="ListBullet"/>
        <w:ind w:left="432"/>
      </w:pPr>
      <w:r>
        <w:t>Blood centres</w:t>
      </w:r>
    </w:p>
    <w:p>
      <w:pPr>
        <w:pStyle w:val="ListBullet"/>
        <w:ind w:left="432"/>
      </w:pPr>
      <w:r>
        <w:t>Testing laboratories</w:t>
      </w:r>
    </w:p>
    <w:p>
      <w:pPr>
        <w:pStyle w:val="Heading2"/>
      </w:pPr>
      <w:r>
        <w:t>3.5 Business Objectives</w:t>
      </w:r>
    </w:p>
    <w:p>
      <w:pPr>
        <w:pStyle w:val="ListBullet"/>
        <w:ind w:left="432"/>
      </w:pPr>
      <w:r>
        <w:t>Single window for the end-to-end lifecycle of all regulated categories.</w:t>
      </w:r>
    </w:p>
    <w:p>
      <w:pPr>
        <w:pStyle w:val="ListBullet"/>
        <w:ind w:left="432"/>
      </w:pPr>
      <w:r>
        <w:t>Paperless, time-bound, auditable approvals with SLA monitoring.</w:t>
      </w:r>
    </w:p>
    <w:p>
      <w:pPr>
        <w:pStyle w:val="ListBullet"/>
        <w:ind w:left="432"/>
      </w:pPr>
      <w:r>
        <w:t>Traceability from sourcing to consumption to detect spurious/NSQ products.</w:t>
      </w:r>
    </w:p>
    <w:p>
      <w:pPr>
        <w:pStyle w:val="ListBullet"/>
        <w:ind w:left="432"/>
      </w:pPr>
      <w:r>
        <w:t>Seamless integration with central and state government platforms.</w:t>
      </w:r>
    </w:p>
    <w:p>
      <w:pPr>
        <w:pStyle w:val="ListBullet"/>
        <w:ind w:left="432"/>
      </w:pPr>
      <w:r>
        <w:t>Evidence-based decision making via dashboards and the SHRESTH index.</w:t>
      </w:r>
    </w:p>
    <w:p>
      <w:pPr>
        <w:pStyle w:val="ListBullet"/>
        <w:ind w:left="432"/>
      </w:pPr>
      <w:r>
        <w:t>Transparency and citizen services (verification, alerts, grievances).</w:t>
      </w:r>
    </w:p>
    <w:p>
      <w:r>
        <w:br w:type="page"/>
      </w:r>
    </w:p>
    <w:p>
      <w:pPr>
        <w:pStyle w:val="Heading1"/>
      </w:pPr>
      <w:r>
        <w:t>4. Requirements Overview</w:t>
      </w:r>
    </w:p>
    <w:p>
      <w:pPr>
        <w:pStyle w:val="Heading2"/>
      </w:pPr>
      <w:r>
        <w:t>4.1 Functional Scope (summary)</w:t>
      </w:r>
    </w:p>
    <w:p>
      <w:r>
        <w:rPr>
          <w:b w:val="0"/>
          <w:i w:val="0"/>
        </w:rPr>
        <w:t>The functional scope spans the full regulatory lifecycle. The table below maps the principal functional areas to the implementing DDRS modules.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Functional Area</w:t>
            </w:r>
          </w:p>
        </w:tc>
        <w:tc>
          <w:tcPr>
            <w:tcW w:type="dxa" w:w="4320"/>
            <w:shd w:val="clear" w:fill="0b3d7b"/>
          </w:tcPr>
          <w:p>
            <w:r>
              <w:rPr>
                <w:b/>
                <w:color w:val="FFFFFF"/>
                <w:sz w:val="18"/>
              </w:rPr>
              <w:t>Implementing Module(s)</w:t>
            </w:r>
          </w:p>
        </w:tc>
      </w:tr>
      <w:tr>
        <w:tc>
          <w:tcPr>
            <w:tcW w:type="dxa" w:w="4320"/>
          </w:tcPr>
          <w:p>
            <w:r>
              <w:rPr>
                <w:sz w:val="18"/>
              </w:rPr>
              <w:t>User &amp; entity registration; RBAC</w:t>
            </w:r>
          </w:p>
        </w:tc>
        <w:tc>
          <w:tcPr>
            <w:tcW w:type="dxa" w:w="4320"/>
          </w:tcPr>
          <w:p>
            <w:r>
              <w:rPr>
                <w:sz w:val="18"/>
              </w:rPr>
              <w:t>auth, users, registry</w:t>
            </w:r>
          </w:p>
        </w:tc>
      </w:tr>
      <w:tr>
        <w:tc>
          <w:tcPr>
            <w:tcW w:type="dxa" w:w="4320"/>
          </w:tcPr>
          <w:p>
            <w:r>
              <w:rPr>
                <w:sz w:val="18"/>
              </w:rPr>
              <w:t>Pre-screening, market authorisation, licensing, renewal</w:t>
            </w:r>
          </w:p>
        </w:tc>
        <w:tc>
          <w:tcPr>
            <w:tcW w:type="dxa" w:w="4320"/>
          </w:tcPr>
          <w:p>
            <w:r>
              <w:rPr>
                <w:sz w:val="18"/>
              </w:rPr>
              <w:t>applications, licensing</w:t>
            </w:r>
          </w:p>
        </w:tc>
      </w:tr>
      <w:tr>
        <w:tc>
          <w:tcPr>
            <w:tcW w:type="dxa" w:w="4320"/>
          </w:tcPr>
          <w:p>
            <w:r>
              <w:rPr>
                <w:sz w:val="18"/>
              </w:rPr>
              <w:t>Endorsement, post-approval change, suspension, surrender, correction, appeal</w:t>
            </w:r>
          </w:p>
        </w:tc>
        <w:tc>
          <w:tcPr>
            <w:tcW w:type="dxa" w:w="4320"/>
          </w:tcPr>
          <w:p>
            <w:r>
              <w:rPr>
                <w:sz w:val="18"/>
              </w:rPr>
              <w:t>applications</w:t>
            </w:r>
          </w:p>
        </w:tc>
      </w:tr>
      <w:tr>
        <w:tc>
          <w:tcPr>
            <w:tcW w:type="dxa" w:w="4320"/>
          </w:tcPr>
          <w:p>
            <w:r>
              <w:rPr>
                <w:sz w:val="18"/>
              </w:rPr>
              <w:t>NOC and certificate issuance (COPP/FSC/MSC/NCC/WC/GMP)</w:t>
            </w:r>
          </w:p>
        </w:tc>
        <w:tc>
          <w:tcPr>
            <w:tcW w:type="dxa" w:w="4320"/>
          </w:tcPr>
          <w:p>
            <w:r>
              <w:rPr>
                <w:sz w:val="18"/>
              </w:rPr>
              <w:t>licensing</w:t>
            </w:r>
          </w:p>
        </w:tc>
      </w:tr>
      <w:tr>
        <w:tc>
          <w:tcPr>
            <w:tcW w:type="dxa" w:w="4320"/>
          </w:tcPr>
          <w:p>
            <w:r>
              <w:rPr>
                <w:sz w:val="18"/>
              </w:rPr>
              <w:t>Clinical trials (CT/GCT/BA-BE/PMS/academic/veterinary)</w:t>
            </w:r>
          </w:p>
        </w:tc>
        <w:tc>
          <w:tcPr>
            <w:tcW w:type="dxa" w:w="4320"/>
          </w:tcPr>
          <w:p>
            <w:r>
              <w:rPr>
                <w:sz w:val="18"/>
              </w:rPr>
              <w:t>clinical-trials</w:t>
            </w:r>
          </w:p>
        </w:tc>
      </w:tr>
      <w:tr>
        <w:tc>
          <w:tcPr>
            <w:tcW w:type="dxa" w:w="4320"/>
          </w:tcPr>
          <w:p>
            <w:r>
              <w:rPr>
                <w:sz w:val="18"/>
              </w:rPr>
              <w:t>Inspections (joint, geo-tagged, Form-35/MD-11/COS-11)</w:t>
            </w:r>
          </w:p>
        </w:tc>
        <w:tc>
          <w:tcPr>
            <w:tcW w:type="dxa" w:w="4320"/>
          </w:tcPr>
          <w:p>
            <w:r>
              <w:rPr>
                <w:sz w:val="18"/>
              </w:rPr>
              <w:t>inspections</w:t>
            </w:r>
          </w:p>
        </w:tc>
      </w:tr>
      <w:tr>
        <w:tc>
          <w:tcPr>
            <w:tcW w:type="dxa" w:w="4320"/>
          </w:tcPr>
          <w:p>
            <w:r>
              <w:rPr>
                <w:sz w:val="18"/>
              </w:rPr>
              <w:t>Enforcement (sampling, NSQ/spurious, recall, court cases)</w:t>
            </w:r>
          </w:p>
        </w:tc>
        <w:tc>
          <w:tcPr>
            <w:tcW w:type="dxa" w:w="4320"/>
          </w:tcPr>
          <w:p>
            <w:r>
              <w:rPr>
                <w:sz w:val="18"/>
              </w:rPr>
              <w:t>enforcement</w:t>
            </w:r>
          </w:p>
        </w:tc>
      </w:tr>
      <w:tr>
        <w:tc>
          <w:tcPr>
            <w:tcW w:type="dxa" w:w="4320"/>
          </w:tcPr>
          <w:p>
            <w:r>
              <w:rPr>
                <w:sz w:val="18"/>
              </w:rPr>
              <w:t>Vigilance (SAE/AEFI/PvPI/MvPI/HvPI, PSUR, compensation)</w:t>
            </w:r>
          </w:p>
        </w:tc>
        <w:tc>
          <w:tcPr>
            <w:tcW w:type="dxa" w:w="4320"/>
          </w:tcPr>
          <w:p>
            <w:r>
              <w:rPr>
                <w:sz w:val="18"/>
              </w:rPr>
              <w:t>vigilance</w:t>
            </w:r>
          </w:p>
        </w:tc>
      </w:tr>
      <w:tr>
        <w:tc>
          <w:tcPr>
            <w:tcW w:type="dxa" w:w="4320"/>
          </w:tcPr>
          <w:p>
            <w:r>
              <w:rPr>
                <w:sz w:val="18"/>
              </w:rPr>
              <w:t>Laboratory QMS/LIMS, batch release, reference standards</w:t>
            </w:r>
          </w:p>
        </w:tc>
        <w:tc>
          <w:tcPr>
            <w:tcW w:type="dxa" w:w="4320"/>
          </w:tcPr>
          <w:p>
            <w:r>
              <w:rPr>
                <w:sz w:val="18"/>
              </w:rPr>
              <w:t>laboratory</w:t>
            </w:r>
          </w:p>
        </w:tc>
      </w:tr>
      <w:tr>
        <w:tc>
          <w:tcPr>
            <w:tcW w:type="dxa" w:w="4320"/>
          </w:tcPr>
          <w:p>
            <w:r>
              <w:rPr>
                <w:sz w:val="18"/>
              </w:rPr>
              <w:t>Supply-chain track &amp; trace, invoices</w:t>
            </w:r>
          </w:p>
        </w:tc>
        <w:tc>
          <w:tcPr>
            <w:tcW w:type="dxa" w:w="4320"/>
          </w:tcPr>
          <w:p>
            <w:r>
              <w:rPr>
                <w:sz w:val="18"/>
              </w:rPr>
              <w:t>supply-chain</w:t>
            </w:r>
          </w:p>
        </w:tc>
      </w:tr>
      <w:tr>
        <w:tc>
          <w:tcPr>
            <w:tcW w:type="dxa" w:w="4320"/>
          </w:tcPr>
          <w:p>
            <w:r>
              <w:rPr>
                <w:sz w:val="18"/>
              </w:rPr>
              <w:t>Periodic return filing</w:t>
            </w:r>
          </w:p>
        </w:tc>
        <w:tc>
          <w:tcPr>
            <w:tcW w:type="dxa" w:w="4320"/>
          </w:tcPr>
          <w:p>
            <w:r>
              <w:rPr>
                <w:sz w:val="18"/>
              </w:rPr>
              <w:t>returns</w:t>
            </w:r>
          </w:p>
        </w:tc>
      </w:tr>
      <w:tr>
        <w:tc>
          <w:tcPr>
            <w:tcW w:type="dxa" w:w="4320"/>
          </w:tcPr>
          <w:p>
            <w:r>
              <w:rPr>
                <w:sz w:val="18"/>
              </w:rPr>
              <w:t>Payments (Bharat Kosh / State Treasury)</w:t>
            </w:r>
          </w:p>
        </w:tc>
        <w:tc>
          <w:tcPr>
            <w:tcW w:type="dxa" w:w="4320"/>
          </w:tcPr>
          <w:p>
            <w:r>
              <w:rPr>
                <w:sz w:val="18"/>
              </w:rPr>
              <w:t>payments</w:t>
            </w:r>
          </w:p>
        </w:tc>
      </w:tr>
      <w:tr>
        <w:tc>
          <w:tcPr>
            <w:tcW w:type="dxa" w:w="4320"/>
          </w:tcPr>
          <w:p>
            <w:r>
              <w:rPr>
                <w:sz w:val="18"/>
              </w:rPr>
              <w:t>Grievance redressal &amp; helpdesk</w:t>
            </w:r>
          </w:p>
        </w:tc>
        <w:tc>
          <w:tcPr>
            <w:tcW w:type="dxa" w:w="4320"/>
          </w:tcPr>
          <w:p>
            <w:r>
              <w:rPr>
                <w:sz w:val="18"/>
              </w:rPr>
              <w:t>grievances</w:t>
            </w:r>
          </w:p>
        </w:tc>
      </w:tr>
      <w:tr>
        <w:tc>
          <w:tcPr>
            <w:tcW w:type="dxa" w:w="4320"/>
          </w:tcPr>
          <w:p>
            <w:r>
              <w:rPr>
                <w:sz w:val="18"/>
              </w:rPr>
              <w:t>Notifications &amp; alerts</w:t>
            </w:r>
          </w:p>
        </w:tc>
        <w:tc>
          <w:tcPr>
            <w:tcW w:type="dxa" w:w="4320"/>
          </w:tcPr>
          <w:p>
            <w:r>
              <w:rPr>
                <w:sz w:val="18"/>
              </w:rPr>
              <w:t>notifications</w:t>
            </w:r>
          </w:p>
        </w:tc>
      </w:tr>
      <w:tr>
        <w:tc>
          <w:tcPr>
            <w:tcW w:type="dxa" w:w="4320"/>
          </w:tcPr>
          <w:p>
            <w:r>
              <w:rPr>
                <w:sz w:val="18"/>
              </w:rPr>
              <w:t>Document management &amp; e-sign</w:t>
            </w:r>
          </w:p>
        </w:tc>
        <w:tc>
          <w:tcPr>
            <w:tcW w:type="dxa" w:w="4320"/>
          </w:tcPr>
          <w:p>
            <w:r>
              <w:rPr>
                <w:sz w:val="18"/>
              </w:rPr>
              <w:t>documents</w:t>
            </w:r>
          </w:p>
        </w:tc>
      </w:tr>
      <w:tr>
        <w:tc>
          <w:tcPr>
            <w:tcW w:type="dxa" w:w="4320"/>
          </w:tcPr>
          <w:p>
            <w:r>
              <w:rPr>
                <w:sz w:val="18"/>
              </w:rPr>
              <w:t>Audit trail &amp; version history</w:t>
            </w:r>
          </w:p>
        </w:tc>
        <w:tc>
          <w:tcPr>
            <w:tcW w:type="dxa" w:w="4320"/>
          </w:tcPr>
          <w:p>
            <w:r>
              <w:rPr>
                <w:sz w:val="18"/>
              </w:rPr>
              <w:t>audit</w:t>
            </w:r>
          </w:p>
        </w:tc>
      </w:tr>
      <w:tr>
        <w:tc>
          <w:tcPr>
            <w:tcW w:type="dxa" w:w="4320"/>
          </w:tcPr>
          <w:p>
            <w:r>
              <w:rPr>
                <w:sz w:val="18"/>
              </w:rPr>
              <w:t>External integrations (35 systems)</w:t>
            </w:r>
          </w:p>
        </w:tc>
        <w:tc>
          <w:tcPr>
            <w:tcW w:type="dxa" w:w="4320"/>
          </w:tcPr>
          <w:p>
            <w:r>
              <w:rPr>
                <w:sz w:val="18"/>
              </w:rPr>
              <w:t>integrations</w:t>
            </w:r>
          </w:p>
        </w:tc>
      </w:tr>
      <w:tr>
        <w:tc>
          <w:tcPr>
            <w:tcW w:type="dxa" w:w="4320"/>
          </w:tcPr>
          <w:p>
            <w:r>
              <w:rPr>
                <w:sz w:val="18"/>
              </w:rPr>
              <w:t>Dashboards, MIS, SHRESTH, reports</w:t>
            </w:r>
          </w:p>
        </w:tc>
        <w:tc>
          <w:tcPr>
            <w:tcW w:type="dxa" w:w="4320"/>
          </w:tcPr>
          <w:p>
            <w:r>
              <w:rPr>
                <w:sz w:val="18"/>
              </w:rPr>
              <w:t>analytics</w:t>
            </w:r>
          </w:p>
        </w:tc>
      </w:tr>
    </w:tbl>
    <w:p>
      <w:pPr>
        <w:pStyle w:val="Heading2"/>
      </w:pPr>
      <w:r>
        <w:t>4.2 Non-Functional Requirements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Category</w:t>
            </w:r>
          </w:p>
        </w:tc>
        <w:tc>
          <w:tcPr>
            <w:tcW w:type="dxa" w:w="4320"/>
            <w:shd w:val="clear" w:fill="0b3d7b"/>
          </w:tcPr>
          <w:p>
            <w:r>
              <w:rPr>
                <w:b/>
                <w:color w:val="FFFFFF"/>
                <w:sz w:val="18"/>
              </w:rPr>
              <w:t>Requirement</w:t>
            </w:r>
          </w:p>
        </w:tc>
      </w:tr>
      <w:tr>
        <w:tc>
          <w:tcPr>
            <w:tcW w:type="dxa" w:w="4320"/>
          </w:tcPr>
          <w:p>
            <w:r>
              <w:rPr>
                <w:sz w:val="18"/>
              </w:rPr>
              <w:t>Scalability</w:t>
            </w:r>
          </w:p>
        </w:tc>
        <w:tc>
          <w:tcPr>
            <w:tcW w:type="dxa" w:w="4320"/>
          </w:tcPr>
          <w:p>
            <w:r>
              <w:rPr>
                <w:sz w:val="18"/>
              </w:rPr>
              <w:t>Horizontal scale to ~1,000 concurrent users; stateless API</w:t>
            </w:r>
          </w:p>
        </w:tc>
      </w:tr>
      <w:tr>
        <w:tc>
          <w:tcPr>
            <w:tcW w:type="dxa" w:w="4320"/>
          </w:tcPr>
          <w:p>
            <w:r>
              <w:rPr>
                <w:sz w:val="18"/>
              </w:rPr>
              <w:t>Availability</w:t>
            </w:r>
          </w:p>
        </w:tc>
        <w:tc>
          <w:tcPr>
            <w:tcW w:type="dxa" w:w="4320"/>
          </w:tcPr>
          <w:p>
            <w:r>
              <w:rPr>
                <w:sz w:val="18"/>
              </w:rPr>
              <w:t>High availability via stateless services behind a load balancer</w:t>
            </w:r>
          </w:p>
        </w:tc>
      </w:tr>
      <w:tr>
        <w:tc>
          <w:tcPr>
            <w:tcW w:type="dxa" w:w="4320"/>
          </w:tcPr>
          <w:p>
            <w:r>
              <w:rPr>
                <w:sz w:val="18"/>
              </w:rPr>
              <w:t>Security</w:t>
            </w:r>
          </w:p>
        </w:tc>
        <w:tc>
          <w:tcPr>
            <w:tcW w:type="dxa" w:w="4320"/>
          </w:tcPr>
          <w:p>
            <w:r>
              <w:rPr>
                <w:sz w:val="18"/>
              </w:rPr>
              <w:t>ISO 27001-aligned, CERT-In audit, encryption, RBAC, full audit trail</w:t>
            </w:r>
          </w:p>
        </w:tc>
      </w:tr>
      <w:tr>
        <w:tc>
          <w:tcPr>
            <w:tcW w:type="dxa" w:w="4320"/>
          </w:tcPr>
          <w:p>
            <w:r>
              <w:rPr>
                <w:sz w:val="18"/>
              </w:rPr>
              <w:t>Privacy</w:t>
            </w:r>
          </w:p>
        </w:tc>
        <w:tc>
          <w:tcPr>
            <w:tcW w:type="dxa" w:w="4320"/>
          </w:tcPr>
          <w:p>
            <w:r>
              <w:rPr>
                <w:sz w:val="18"/>
              </w:rPr>
              <w:t>DPDP-aligned conditional/minimal data access; access logging</w:t>
            </w:r>
          </w:p>
        </w:tc>
      </w:tr>
      <w:tr>
        <w:tc>
          <w:tcPr>
            <w:tcW w:type="dxa" w:w="4320"/>
          </w:tcPr>
          <w:p>
            <w:r>
              <w:rPr>
                <w:sz w:val="18"/>
              </w:rPr>
              <w:t>Interoperability</w:t>
            </w:r>
          </w:p>
        </w:tc>
        <w:tc>
          <w:tcPr>
            <w:tcW w:type="dxa" w:w="4320"/>
          </w:tcPr>
          <w:p>
            <w:r>
              <w:rPr>
                <w:sz w:val="18"/>
              </w:rPr>
              <w:t>Open APIs, standard formats (E2B/ICSR, CSV/JSON), versioned</w:t>
            </w:r>
          </w:p>
        </w:tc>
      </w:tr>
      <w:tr>
        <w:tc>
          <w:tcPr>
            <w:tcW w:type="dxa" w:w="4320"/>
          </w:tcPr>
          <w:p>
            <w:r>
              <w:rPr>
                <w:sz w:val="18"/>
              </w:rPr>
              <w:t>Performance</w:t>
            </w:r>
          </w:p>
        </w:tc>
        <w:tc>
          <w:tcPr>
            <w:tcW w:type="dxa" w:w="4320"/>
          </w:tcPr>
          <w:p>
            <w:r>
              <w:rPr>
                <w:sz w:val="18"/>
              </w:rPr>
              <w:t>Paginated, indexed queries; efficient list endpoints</w:t>
            </w:r>
          </w:p>
        </w:tc>
      </w:tr>
      <w:tr>
        <w:tc>
          <w:tcPr>
            <w:tcW w:type="dxa" w:w="4320"/>
          </w:tcPr>
          <w:p>
            <w:r>
              <w:rPr>
                <w:sz w:val="18"/>
              </w:rPr>
              <w:t>Maintainability</w:t>
            </w:r>
          </w:p>
        </w:tc>
        <w:tc>
          <w:tcPr>
            <w:tcW w:type="dxa" w:w="4320"/>
          </w:tcPr>
          <w:p>
            <w:r>
              <w:rPr>
                <w:sz w:val="18"/>
              </w:rPr>
              <w:t>Modular design, typed code, lint/tests, documentation</w:t>
            </w:r>
          </w:p>
        </w:tc>
      </w:tr>
      <w:tr>
        <w:tc>
          <w:tcPr>
            <w:tcW w:type="dxa" w:w="4320"/>
          </w:tcPr>
          <w:p>
            <w:r>
              <w:rPr>
                <w:sz w:val="18"/>
              </w:rPr>
              <w:t>Portability</w:t>
            </w:r>
          </w:p>
        </w:tc>
        <w:tc>
          <w:tcPr>
            <w:tcW w:type="dxa" w:w="4320"/>
          </w:tcPr>
          <w:p>
            <w:r>
              <w:rPr>
                <w:sz w:val="18"/>
              </w:rPr>
              <w:t>DB-agnostic schema (SQLite/PostgreSQL); containerised</w:t>
            </w:r>
          </w:p>
        </w:tc>
      </w:tr>
      <w:tr>
        <w:tc>
          <w:tcPr>
            <w:tcW w:type="dxa" w:w="4320"/>
          </w:tcPr>
          <w:p>
            <w:r>
              <w:rPr>
                <w:sz w:val="18"/>
              </w:rPr>
              <w:t>Accessibility</w:t>
            </w:r>
          </w:p>
        </w:tc>
        <w:tc>
          <w:tcPr>
            <w:tcW w:type="dxa" w:w="4320"/>
          </w:tcPr>
          <w:p>
            <w:r>
              <w:rPr>
                <w:sz w:val="18"/>
              </w:rPr>
              <w:t>GIGW-aligned, responsive, PWA-friendly</w:t>
            </w:r>
          </w:p>
        </w:tc>
      </w:tr>
      <w:tr>
        <w:tc>
          <w:tcPr>
            <w:tcW w:type="dxa" w:w="4320"/>
          </w:tcPr>
          <w:p>
            <w:r>
              <w:rPr>
                <w:sz w:val="18"/>
              </w:rPr>
              <w:t>Auditability</w:t>
            </w:r>
          </w:p>
        </w:tc>
        <w:tc>
          <w:tcPr>
            <w:tcW w:type="dxa" w:w="4320"/>
          </w:tcPr>
          <w:p>
            <w:r>
              <w:rPr>
                <w:sz w:val="18"/>
              </w:rPr>
              <w:t>Immutable logs with user, timestamp, IP, outcome</w:t>
            </w:r>
          </w:p>
        </w:tc>
      </w:tr>
    </w:tbl>
    <w:p>
      <w:r>
        <w:br w:type="page"/>
      </w:r>
    </w:p>
    <w:p>
      <w:pPr>
        <w:pStyle w:val="Heading1"/>
      </w:pPr>
      <w:r>
        <w:t>5. Architecture (4+1 Views)</w:t>
      </w:r>
    </w:p>
    <w:p>
      <w:r>
        <w:rPr>
          <w:b w:val="0"/>
          <w:i w:val="0"/>
        </w:rPr>
        <w:t>The architecture is described using the 4+1 view model: Logical, Process, Development, Physical, plus Scenarios that tie them together.</w:t>
      </w:r>
    </w:p>
    <w:p>
      <w:pPr>
        <w:jc w:val="center"/>
      </w:pPr>
      <w:r>
        <w:drawing>
          <wp:inline xmlns:a="http://schemas.openxmlformats.org/drawingml/2006/main" xmlns:pic="http://schemas.openxmlformats.org/drawingml/2006/picture">
            <wp:extent cx="5120640" cy="3841378"/>
            <wp:docPr id="3" name="Picture 3"/>
            <wp:cNvGraphicFramePr>
              <a:graphicFrameLocks noChangeAspect="1"/>
            </wp:cNvGraphicFramePr>
            <a:graphic>
              <a:graphicData uri="http://schemas.openxmlformats.org/drawingml/2006/picture">
                <pic:pic>
                  <pic:nvPicPr>
                    <pic:cNvPr id="0" name="fourplusone.png"/>
                    <pic:cNvPicPr/>
                  </pic:nvPicPr>
                  <pic:blipFill>
                    <a:blip r:embed="rId11"/>
                    <a:stretch>
                      <a:fillRect/>
                    </a:stretch>
                  </pic:blipFill>
                  <pic:spPr>
                    <a:xfrm>
                      <a:off x="0" y="0"/>
                      <a:ext cx="5120640" cy="3841378"/>
                    </a:xfrm>
                    <a:prstGeom prst="rect"/>
                  </pic:spPr>
                </pic:pic>
              </a:graphicData>
            </a:graphic>
          </wp:inline>
        </w:drawing>
      </w:r>
    </w:p>
    <w:p>
      <w:pPr>
        <w:jc w:val="center"/>
      </w:pPr>
      <w:r>
        <w:rPr>
          <w:i/>
          <w:color w:val="55606B"/>
          <w:sz w:val="18"/>
        </w:rPr>
        <w:t>Figure 19 — 4+1 architectural view model.</w:t>
      </w:r>
    </w:p>
    <w:p>
      <w:pPr>
        <w:pStyle w:val="Heading2"/>
      </w:pPr>
      <w:r>
        <w:t>5.1 Logical View</w:t>
      </w:r>
    </w:p>
    <w:p>
      <w:r>
        <w:rPr>
          <w:b w:val="0"/>
          <w:i w:val="0"/>
        </w:rPr>
        <w:t>The logical view organises the system into presentation, API, domain/service, data-access and persistence layers, with cross-cutting concerns applied globally.</w:t>
      </w:r>
    </w:p>
    <w:p>
      <w:pPr>
        <w:jc w:val="center"/>
      </w:pPr>
      <w:r>
        <w:drawing>
          <wp:inline xmlns:a="http://schemas.openxmlformats.org/drawingml/2006/main" xmlns:pic="http://schemas.openxmlformats.org/drawingml/2006/picture">
            <wp:extent cx="6217920" cy="4446732"/>
            <wp:docPr id="4" name="Picture 4"/>
            <wp:cNvGraphicFramePr>
              <a:graphicFrameLocks noChangeAspect="1"/>
            </wp:cNvGraphicFramePr>
            <a:graphic>
              <a:graphicData uri="http://schemas.openxmlformats.org/drawingml/2006/picture">
                <pic:pic>
                  <pic:nvPicPr>
                    <pic:cNvPr id="0" name="layered.png"/>
                    <pic:cNvPicPr/>
                  </pic:nvPicPr>
                  <pic:blipFill>
                    <a:blip r:embed="rId12"/>
                    <a:stretch>
                      <a:fillRect/>
                    </a:stretch>
                  </pic:blipFill>
                  <pic:spPr>
                    <a:xfrm>
                      <a:off x="0" y="0"/>
                      <a:ext cx="6217920" cy="4446732"/>
                    </a:xfrm>
                    <a:prstGeom prst="rect"/>
                  </pic:spPr>
                </pic:pic>
              </a:graphicData>
            </a:graphic>
          </wp:inline>
        </w:drawing>
      </w:r>
    </w:p>
    <w:p>
      <w:pPr>
        <w:jc w:val="center"/>
      </w:pPr>
      <w:r>
        <w:rPr>
          <w:i/>
          <w:color w:val="55606B"/>
          <w:sz w:val="18"/>
        </w:rPr>
        <w:t>Figure 2 — Layered (logical) architecture.</w:t>
      </w:r>
    </w:p>
    <w:p>
      <w:r>
        <w:rPr>
          <w:b w:val="0"/>
          <w:i w:val="0"/>
        </w:rPr>
        <w:t>Cross-cutting concerns — authentication, authorization (RBAC), the audit interceptor, the reference/QR service, notifications, validation and centralised error handling — are implemented once and applied across all modules via NestJS guards, interceptors and dependency injection.</w:t>
      </w:r>
    </w:p>
    <w:p>
      <w:pPr>
        <w:pStyle w:val="Heading2"/>
      </w:pPr>
      <w:r>
        <w:t>5.2 Development View (Component / Module Map)</w:t>
      </w:r>
    </w:p>
    <w:p>
      <w:r>
        <w:rPr>
          <w:b w:val="0"/>
          <w:i w:val="0"/>
        </w:rPr>
        <w:t>The codebase is a pnpm monorepo with two packages — backend (NestJS) and frontend (React) — plus shared documentation and seed tooling. The backend is decomposed into platform-core, registry, regulatory and platform-service module groups.</w:t>
      </w:r>
    </w:p>
    <w:p>
      <w:pPr>
        <w:jc w:val="center"/>
      </w:pPr>
      <w:r>
        <w:drawing>
          <wp:inline xmlns:a="http://schemas.openxmlformats.org/drawingml/2006/main" xmlns:pic="http://schemas.openxmlformats.org/drawingml/2006/picture">
            <wp:extent cx="6217920" cy="4155801"/>
            <wp:docPr id="5" name="Picture 5"/>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6217920" cy="4155801"/>
                    </a:xfrm>
                    <a:prstGeom prst="rect"/>
                  </pic:spPr>
                </pic:pic>
              </a:graphicData>
            </a:graphic>
          </wp:inline>
        </w:drawing>
      </w:r>
    </w:p>
    <w:p>
      <w:pPr>
        <w:jc w:val="center"/>
      </w:pPr>
      <w:r>
        <w:rPr>
          <w:i/>
          <w:color w:val="55606B"/>
          <w:sz w:val="18"/>
        </w:rPr>
        <w:t>Figure 3 — Component / module map.</w:t>
      </w:r>
    </w:p>
    <w:p>
      <w:pPr>
        <w:pStyle w:val="Heading2"/>
      </w:pPr>
      <w:r>
        <w:t>5.3 Process View (Workflow &amp; Concurrency)</w:t>
      </w:r>
    </w:p>
    <w:p>
      <w:r>
        <w:rPr>
          <w:b w:val="0"/>
          <w:i w:val="0"/>
        </w:rPr>
        <w:t>The dominant runtime process is the application workflow state machine, which governs every regulatory application type. Requests are stateless and authenticated per call via JWT; long-running human steps are modelled as explicit workflow states with audited transitions.</w:t>
      </w:r>
    </w:p>
    <w:p>
      <w:pPr>
        <w:jc w:val="center"/>
      </w:pPr>
      <w:r>
        <w:drawing>
          <wp:inline xmlns:a="http://schemas.openxmlformats.org/drawingml/2006/main" xmlns:pic="http://schemas.openxmlformats.org/drawingml/2006/picture">
            <wp:extent cx="6217920" cy="3545582"/>
            <wp:docPr id="6" name="Picture 6"/>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217920" cy="3545582"/>
                    </a:xfrm>
                    <a:prstGeom prst="rect"/>
                  </pic:spPr>
                </pic:pic>
              </a:graphicData>
            </a:graphic>
          </wp:inline>
        </w:drawing>
      </w:r>
    </w:p>
    <w:p>
      <w:pPr>
        <w:jc w:val="center"/>
      </w:pPr>
      <w:r>
        <w:rPr>
          <w:i/>
          <w:color w:val="55606B"/>
          <w:sz w:val="18"/>
        </w:rPr>
        <w:t>Figure 9 — Application workflow state machine.</w:t>
      </w:r>
    </w:p>
    <w:p>
      <w:pPr>
        <w:pStyle w:val="Heading2"/>
      </w:pPr>
      <w:r>
        <w:t>5.4 Physical View (Deployment)</w:t>
      </w:r>
    </w:p>
    <w:p>
      <w:r>
        <w:rPr>
          <w:b w:val="0"/>
          <w:i w:val="0"/>
        </w:rPr>
        <w:t>DDRS deploys as a single service that serves both the REST API and the built SPA. Three supported topologies are shown below.</w:t>
      </w:r>
    </w:p>
    <w:p>
      <w:pPr>
        <w:jc w:val="center"/>
      </w:pPr>
      <w:r>
        <w:drawing>
          <wp:inline xmlns:a="http://schemas.openxmlformats.org/drawingml/2006/main" xmlns:pic="http://schemas.openxmlformats.org/drawingml/2006/picture">
            <wp:extent cx="6217920" cy="4229086"/>
            <wp:docPr id="7" name="Picture 7"/>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217920" cy="4229086"/>
                    </a:xfrm>
                    <a:prstGeom prst="rect"/>
                  </pic:spPr>
                </pic:pic>
              </a:graphicData>
            </a:graphic>
          </wp:inline>
        </w:drawing>
      </w:r>
    </w:p>
    <w:p>
      <w:pPr>
        <w:jc w:val="center"/>
      </w:pPr>
      <w:r>
        <w:rPr>
          <w:i/>
          <w:color w:val="55606B"/>
          <w:sz w:val="18"/>
        </w:rPr>
        <w:t>Figure 4 — Deployment view.</w:t>
      </w:r>
    </w:p>
    <w:p>
      <w:pPr>
        <w:pStyle w:val="Heading2"/>
      </w:pPr>
      <w:r>
        <w:t>5.5 Scenarios (Navigation Map)</w:t>
      </w:r>
    </w:p>
    <w:p>
      <w:pPr>
        <w:jc w:val="center"/>
      </w:pPr>
      <w:r>
        <w:drawing>
          <wp:inline xmlns:a="http://schemas.openxmlformats.org/drawingml/2006/main" xmlns:pic="http://schemas.openxmlformats.org/drawingml/2006/picture">
            <wp:extent cx="6217920" cy="3793794"/>
            <wp:docPr id="8" name="Picture 8"/>
            <wp:cNvGraphicFramePr>
              <a:graphicFrameLocks noChangeAspect="1"/>
            </wp:cNvGraphicFramePr>
            <a:graphic>
              <a:graphicData uri="http://schemas.openxmlformats.org/drawingml/2006/picture">
                <pic:pic>
                  <pic:nvPicPr>
                    <pic:cNvPr id="0" name="portal_nav.png"/>
                    <pic:cNvPicPr/>
                  </pic:nvPicPr>
                  <pic:blipFill>
                    <a:blip r:embed="rId16"/>
                    <a:stretch>
                      <a:fillRect/>
                    </a:stretch>
                  </pic:blipFill>
                  <pic:spPr>
                    <a:xfrm>
                      <a:off x="0" y="0"/>
                      <a:ext cx="6217920" cy="3793794"/>
                    </a:xfrm>
                    <a:prstGeom prst="rect"/>
                  </pic:spPr>
                </pic:pic>
              </a:graphicData>
            </a:graphic>
          </wp:inline>
        </w:drawing>
      </w:r>
    </w:p>
    <w:p>
      <w:pPr>
        <w:jc w:val="center"/>
      </w:pPr>
      <w:r>
        <w:rPr>
          <w:i/>
          <w:color w:val="55606B"/>
          <w:sz w:val="18"/>
        </w:rPr>
        <w:t>Figure 20 — Portal navigation map (role-filtered).</w:t>
      </w:r>
    </w:p>
    <w:p>
      <w:r>
        <w:br w:type="page"/>
      </w:r>
    </w:p>
    <w:p>
      <w:pPr>
        <w:pStyle w:val="Heading1"/>
      </w:pPr>
      <w:r>
        <w:t>6. Data Architecture</w:t>
      </w:r>
    </w:p>
    <w:p>
      <w:r>
        <w:rPr>
          <w:b w:val="0"/>
          <w:i w:val="0"/>
        </w:rPr>
        <w:t>All entities share a common base providing a UUID primary key and created/updated timestamps. The schema deliberately avoids database-specific features — it uses string-based enumerations and simple-json columns — so it runs unchanged on SQLite (development) and PostgreSQL (production). Lists are paginated, searchable, sortable and filterable through a shared data-access helper.</w:t>
      </w:r>
    </w:p>
    <w:p>
      <w:pPr>
        <w:pStyle w:val="Heading2"/>
      </w:pPr>
      <w:r>
        <w:t>6.1 Core Domain ER</w:t>
      </w:r>
    </w:p>
    <w:p>
      <w:pPr>
        <w:jc w:val="center"/>
      </w:pPr>
      <w:r>
        <w:drawing>
          <wp:inline xmlns:a="http://schemas.openxmlformats.org/drawingml/2006/main" xmlns:pic="http://schemas.openxmlformats.org/drawingml/2006/picture">
            <wp:extent cx="6309360" cy="4216916"/>
            <wp:docPr id="9" name="Picture 9"/>
            <wp:cNvGraphicFramePr>
              <a:graphicFrameLocks noChangeAspect="1"/>
            </wp:cNvGraphicFramePr>
            <a:graphic>
              <a:graphicData uri="http://schemas.openxmlformats.org/drawingml/2006/picture">
                <pic:pic>
                  <pic:nvPicPr>
                    <pic:cNvPr id="0" name="er_core.png"/>
                    <pic:cNvPicPr/>
                  </pic:nvPicPr>
                  <pic:blipFill>
                    <a:blip r:embed="rId17"/>
                    <a:stretch>
                      <a:fillRect/>
                    </a:stretch>
                  </pic:blipFill>
                  <pic:spPr>
                    <a:xfrm>
                      <a:off x="0" y="0"/>
                      <a:ext cx="6309360" cy="4216916"/>
                    </a:xfrm>
                    <a:prstGeom prst="rect"/>
                  </pic:spPr>
                </pic:pic>
              </a:graphicData>
            </a:graphic>
          </wp:inline>
        </w:drawing>
      </w:r>
    </w:p>
    <w:p>
      <w:pPr>
        <w:jc w:val="center"/>
      </w:pPr>
      <w:r>
        <w:rPr>
          <w:i/>
          <w:color w:val="55606B"/>
          <w:sz w:val="18"/>
        </w:rPr>
        <w:t>Figure 5 — Core domain ER (applications, licensing, payments).</w:t>
      </w:r>
    </w:p>
    <w:p>
      <w:pPr>
        <w:pStyle w:val="Heading2"/>
      </w:pPr>
      <w:r>
        <w:t>6.2 Regulatory Operations ER</w:t>
      </w:r>
    </w:p>
    <w:p>
      <w:pPr>
        <w:jc w:val="center"/>
      </w:pPr>
      <w:r>
        <w:drawing>
          <wp:inline xmlns:a="http://schemas.openxmlformats.org/drawingml/2006/main" xmlns:pic="http://schemas.openxmlformats.org/drawingml/2006/picture">
            <wp:extent cx="6309360" cy="4216916"/>
            <wp:docPr id="10" name="Picture 10"/>
            <wp:cNvGraphicFramePr>
              <a:graphicFrameLocks noChangeAspect="1"/>
            </wp:cNvGraphicFramePr>
            <a:graphic>
              <a:graphicData uri="http://schemas.openxmlformats.org/drawingml/2006/picture">
                <pic:pic>
                  <pic:nvPicPr>
                    <pic:cNvPr id="0" name="er_ops.png"/>
                    <pic:cNvPicPr/>
                  </pic:nvPicPr>
                  <pic:blipFill>
                    <a:blip r:embed="rId18"/>
                    <a:stretch>
                      <a:fillRect/>
                    </a:stretch>
                  </pic:blipFill>
                  <pic:spPr>
                    <a:xfrm>
                      <a:off x="0" y="0"/>
                      <a:ext cx="6309360" cy="4216916"/>
                    </a:xfrm>
                    <a:prstGeom prst="rect"/>
                  </pic:spPr>
                </pic:pic>
              </a:graphicData>
            </a:graphic>
          </wp:inline>
        </w:drawing>
      </w:r>
    </w:p>
    <w:p>
      <w:pPr>
        <w:jc w:val="center"/>
      </w:pPr>
      <w:r>
        <w:rPr>
          <w:i/>
          <w:color w:val="55606B"/>
          <w:sz w:val="18"/>
        </w:rPr>
        <w:t>Figure 6 — Operations ER (inspections, LIMS, enforcement, vigilance).</w:t>
      </w:r>
    </w:p>
    <w:p>
      <w:pPr>
        <w:pStyle w:val="Heading2"/>
      </w:pPr>
      <w:r>
        <w:t>6.3 Entity Catalogue</w:t>
      </w:r>
    </w:p>
    <w:p>
      <w:r>
        <w:rPr>
          <w:b w:val="0"/>
          <w:i w:val="0"/>
        </w:rPr>
        <w:t>The system comprises 37 entities (564 columns in total). The following catalogue summarises each entity; the full field-level data dictionary is in Appendix 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0b3d7b"/>
          </w:tcPr>
          <w:p>
            <w:r>
              <w:rPr>
                <w:b/>
                <w:color w:val="FFFFFF"/>
                <w:sz w:val="17"/>
              </w:rPr>
              <w:t>#</w:t>
            </w:r>
          </w:p>
        </w:tc>
        <w:tc>
          <w:tcPr>
            <w:tcW w:type="dxa" w:w="1728"/>
            <w:shd w:val="clear" w:fill="0b3d7b"/>
          </w:tcPr>
          <w:p>
            <w:r>
              <w:rPr>
                <w:b/>
                <w:color w:val="FFFFFF"/>
                <w:sz w:val="17"/>
              </w:rPr>
              <w:t>Table</w:t>
            </w:r>
          </w:p>
        </w:tc>
        <w:tc>
          <w:tcPr>
            <w:tcW w:type="dxa" w:w="1728"/>
            <w:shd w:val="clear" w:fill="0b3d7b"/>
          </w:tcPr>
          <w:p>
            <w:r>
              <w:rPr>
                <w:b/>
                <w:color w:val="FFFFFF"/>
                <w:sz w:val="17"/>
              </w:rPr>
              <w:t>Class</w:t>
            </w:r>
          </w:p>
        </w:tc>
        <w:tc>
          <w:tcPr>
            <w:tcW w:type="dxa" w:w="1728"/>
            <w:shd w:val="clear" w:fill="0b3d7b"/>
          </w:tcPr>
          <w:p>
            <w:r>
              <w:rPr>
                <w:b/>
                <w:color w:val="FFFFFF"/>
                <w:sz w:val="17"/>
              </w:rPr>
              <w:t>Module</w:t>
            </w:r>
          </w:p>
        </w:tc>
        <w:tc>
          <w:tcPr>
            <w:tcW w:type="dxa" w:w="1728"/>
            <w:shd w:val="clear" w:fill="0b3d7b"/>
          </w:tcPr>
          <w:p>
            <w:r>
              <w:rPr>
                <w:b/>
                <w:color w:val="FFFFFF"/>
                <w:sz w:val="17"/>
              </w:rPr>
              <w:t>Cols</w:t>
            </w:r>
          </w:p>
        </w:tc>
      </w:tr>
      <w:tr>
        <w:tc>
          <w:tcPr>
            <w:tcW w:type="dxa" w:w="1728"/>
          </w:tcPr>
          <w:p>
            <w:r>
              <w:rPr>
                <w:sz w:val="17"/>
              </w:rPr>
              <w:t>1</w:t>
            </w:r>
          </w:p>
        </w:tc>
        <w:tc>
          <w:tcPr>
            <w:tcW w:type="dxa" w:w="1728"/>
          </w:tcPr>
          <w:p>
            <w:r>
              <w:rPr>
                <w:sz w:val="17"/>
              </w:rPr>
              <w:t>adverse_events</w:t>
            </w:r>
          </w:p>
        </w:tc>
        <w:tc>
          <w:tcPr>
            <w:tcW w:type="dxa" w:w="1728"/>
          </w:tcPr>
          <w:p>
            <w:r>
              <w:rPr>
                <w:sz w:val="17"/>
              </w:rPr>
              <w:t>AdverseEvent</w:t>
            </w:r>
          </w:p>
        </w:tc>
        <w:tc>
          <w:tcPr>
            <w:tcW w:type="dxa" w:w="1728"/>
          </w:tcPr>
          <w:p>
            <w:r>
              <w:rPr>
                <w:sz w:val="17"/>
              </w:rPr>
              <w:t>vigilance</w:t>
            </w:r>
          </w:p>
        </w:tc>
        <w:tc>
          <w:tcPr>
            <w:tcW w:type="dxa" w:w="1728"/>
          </w:tcPr>
          <w:p>
            <w:r>
              <w:rPr>
                <w:sz w:val="17"/>
              </w:rPr>
              <w:t>17</w:t>
            </w:r>
          </w:p>
        </w:tc>
      </w:tr>
      <w:tr>
        <w:tc>
          <w:tcPr>
            <w:tcW w:type="dxa" w:w="1728"/>
          </w:tcPr>
          <w:p>
            <w:r>
              <w:rPr>
                <w:sz w:val="17"/>
              </w:rPr>
              <w:t>2</w:t>
            </w:r>
          </w:p>
        </w:tc>
        <w:tc>
          <w:tcPr>
            <w:tcW w:type="dxa" w:w="1728"/>
          </w:tcPr>
          <w:p>
            <w:r>
              <w:rPr>
                <w:sz w:val="17"/>
              </w:rPr>
              <w:t>application_events</w:t>
            </w:r>
          </w:p>
        </w:tc>
        <w:tc>
          <w:tcPr>
            <w:tcW w:type="dxa" w:w="1728"/>
          </w:tcPr>
          <w:p>
            <w:r>
              <w:rPr>
                <w:sz w:val="17"/>
              </w:rPr>
              <w:t>ApplicationEvent</w:t>
            </w:r>
          </w:p>
        </w:tc>
        <w:tc>
          <w:tcPr>
            <w:tcW w:type="dxa" w:w="1728"/>
          </w:tcPr>
          <w:p>
            <w:r>
              <w:rPr>
                <w:sz w:val="17"/>
              </w:rPr>
              <w:t>applications</w:t>
            </w:r>
          </w:p>
        </w:tc>
        <w:tc>
          <w:tcPr>
            <w:tcW w:type="dxa" w:w="1728"/>
          </w:tcPr>
          <w:p>
            <w:r>
              <w:rPr>
                <w:sz w:val="17"/>
              </w:rPr>
              <w:t>11</w:t>
            </w:r>
          </w:p>
        </w:tc>
      </w:tr>
      <w:tr>
        <w:tc>
          <w:tcPr>
            <w:tcW w:type="dxa" w:w="1728"/>
          </w:tcPr>
          <w:p>
            <w:r>
              <w:rPr>
                <w:sz w:val="17"/>
              </w:rPr>
              <w:t>3</w:t>
            </w:r>
          </w:p>
        </w:tc>
        <w:tc>
          <w:tcPr>
            <w:tcW w:type="dxa" w:w="1728"/>
          </w:tcPr>
          <w:p>
            <w:r>
              <w:rPr>
                <w:sz w:val="17"/>
              </w:rPr>
              <w:t>applications</w:t>
            </w:r>
          </w:p>
        </w:tc>
        <w:tc>
          <w:tcPr>
            <w:tcW w:type="dxa" w:w="1728"/>
          </w:tcPr>
          <w:p>
            <w:r>
              <w:rPr>
                <w:sz w:val="17"/>
              </w:rPr>
              <w:t>Application</w:t>
            </w:r>
          </w:p>
        </w:tc>
        <w:tc>
          <w:tcPr>
            <w:tcW w:type="dxa" w:w="1728"/>
          </w:tcPr>
          <w:p>
            <w:r>
              <w:rPr>
                <w:sz w:val="17"/>
              </w:rPr>
              <w:t>applications</w:t>
            </w:r>
          </w:p>
        </w:tc>
        <w:tc>
          <w:tcPr>
            <w:tcW w:type="dxa" w:w="1728"/>
          </w:tcPr>
          <w:p>
            <w:r>
              <w:rPr>
                <w:sz w:val="17"/>
              </w:rPr>
              <w:t>31</w:t>
            </w:r>
          </w:p>
        </w:tc>
      </w:tr>
      <w:tr>
        <w:tc>
          <w:tcPr>
            <w:tcW w:type="dxa" w:w="1728"/>
          </w:tcPr>
          <w:p>
            <w:r>
              <w:rPr>
                <w:sz w:val="17"/>
              </w:rPr>
              <w:t>4</w:t>
            </w:r>
          </w:p>
        </w:tc>
        <w:tc>
          <w:tcPr>
            <w:tcW w:type="dxa" w:w="1728"/>
          </w:tcPr>
          <w:p>
            <w:r>
              <w:rPr>
                <w:sz w:val="17"/>
              </w:rPr>
              <w:t>audit_logs</w:t>
            </w:r>
          </w:p>
        </w:tc>
        <w:tc>
          <w:tcPr>
            <w:tcW w:type="dxa" w:w="1728"/>
          </w:tcPr>
          <w:p>
            <w:r>
              <w:rPr>
                <w:sz w:val="17"/>
              </w:rPr>
              <w:t>AuditLog</w:t>
            </w:r>
          </w:p>
        </w:tc>
        <w:tc>
          <w:tcPr>
            <w:tcW w:type="dxa" w:w="1728"/>
          </w:tcPr>
          <w:p>
            <w:r>
              <w:rPr>
                <w:sz w:val="17"/>
              </w:rPr>
              <w:t>audit</w:t>
            </w:r>
          </w:p>
        </w:tc>
        <w:tc>
          <w:tcPr>
            <w:tcW w:type="dxa" w:w="1728"/>
          </w:tcPr>
          <w:p>
            <w:r>
              <w:rPr>
                <w:sz w:val="17"/>
              </w:rPr>
              <w:t>14</w:t>
            </w:r>
          </w:p>
        </w:tc>
      </w:tr>
      <w:tr>
        <w:tc>
          <w:tcPr>
            <w:tcW w:type="dxa" w:w="1728"/>
          </w:tcPr>
          <w:p>
            <w:r>
              <w:rPr>
                <w:sz w:val="17"/>
              </w:rPr>
              <w:t>5</w:t>
            </w:r>
          </w:p>
        </w:tc>
        <w:tc>
          <w:tcPr>
            <w:tcW w:type="dxa" w:w="1728"/>
          </w:tcPr>
          <w:p>
            <w:r>
              <w:rPr>
                <w:sz w:val="17"/>
              </w:rPr>
              <w:t>batch_release_certs</w:t>
            </w:r>
          </w:p>
        </w:tc>
        <w:tc>
          <w:tcPr>
            <w:tcW w:type="dxa" w:w="1728"/>
          </w:tcPr>
          <w:p>
            <w:r>
              <w:rPr>
                <w:sz w:val="17"/>
              </w:rPr>
              <w:t>BatchReleaseCertificate</w:t>
            </w:r>
          </w:p>
        </w:tc>
        <w:tc>
          <w:tcPr>
            <w:tcW w:type="dxa" w:w="1728"/>
          </w:tcPr>
          <w:p>
            <w:r>
              <w:rPr>
                <w:sz w:val="17"/>
              </w:rPr>
              <w:t>laboratory</w:t>
            </w:r>
          </w:p>
        </w:tc>
        <w:tc>
          <w:tcPr>
            <w:tcW w:type="dxa" w:w="1728"/>
          </w:tcPr>
          <w:p>
            <w:r>
              <w:rPr>
                <w:sz w:val="17"/>
              </w:rPr>
              <w:t>12</w:t>
            </w:r>
          </w:p>
        </w:tc>
      </w:tr>
      <w:tr>
        <w:tc>
          <w:tcPr>
            <w:tcW w:type="dxa" w:w="1728"/>
          </w:tcPr>
          <w:p>
            <w:r>
              <w:rPr>
                <w:sz w:val="17"/>
              </w:rPr>
              <w:t>6</w:t>
            </w:r>
          </w:p>
        </w:tc>
        <w:tc>
          <w:tcPr>
            <w:tcW w:type="dxa" w:w="1728"/>
          </w:tcPr>
          <w:p>
            <w:r>
              <w:rPr>
                <w:sz w:val="17"/>
              </w:rPr>
              <w:t>certificates</w:t>
            </w:r>
          </w:p>
        </w:tc>
        <w:tc>
          <w:tcPr>
            <w:tcW w:type="dxa" w:w="1728"/>
          </w:tcPr>
          <w:p>
            <w:r>
              <w:rPr>
                <w:sz w:val="17"/>
              </w:rPr>
              <w:t>Certificate</w:t>
            </w:r>
          </w:p>
        </w:tc>
        <w:tc>
          <w:tcPr>
            <w:tcW w:type="dxa" w:w="1728"/>
          </w:tcPr>
          <w:p>
            <w:r>
              <w:rPr>
                <w:sz w:val="17"/>
              </w:rPr>
              <w:t>licensing</w:t>
            </w:r>
          </w:p>
        </w:tc>
        <w:tc>
          <w:tcPr>
            <w:tcW w:type="dxa" w:w="1728"/>
          </w:tcPr>
          <w:p>
            <w:r>
              <w:rPr>
                <w:sz w:val="17"/>
              </w:rPr>
              <w:t>17</w:t>
            </w:r>
          </w:p>
        </w:tc>
      </w:tr>
      <w:tr>
        <w:tc>
          <w:tcPr>
            <w:tcW w:type="dxa" w:w="1728"/>
          </w:tcPr>
          <w:p>
            <w:r>
              <w:rPr>
                <w:sz w:val="17"/>
              </w:rPr>
              <w:t>7</w:t>
            </w:r>
          </w:p>
        </w:tc>
        <w:tc>
          <w:tcPr>
            <w:tcW w:type="dxa" w:w="1728"/>
          </w:tcPr>
          <w:p>
            <w:r>
              <w:rPr>
                <w:sz w:val="17"/>
              </w:rPr>
              <w:t>clinical_trials</w:t>
            </w:r>
          </w:p>
        </w:tc>
        <w:tc>
          <w:tcPr>
            <w:tcW w:type="dxa" w:w="1728"/>
          </w:tcPr>
          <w:p>
            <w:r>
              <w:rPr>
                <w:sz w:val="17"/>
              </w:rPr>
              <w:t>ClinicalTrial</w:t>
            </w:r>
          </w:p>
        </w:tc>
        <w:tc>
          <w:tcPr>
            <w:tcW w:type="dxa" w:w="1728"/>
          </w:tcPr>
          <w:p>
            <w:r>
              <w:rPr>
                <w:sz w:val="17"/>
              </w:rPr>
              <w:t>clinical-trials</w:t>
            </w:r>
          </w:p>
        </w:tc>
        <w:tc>
          <w:tcPr>
            <w:tcW w:type="dxa" w:w="1728"/>
          </w:tcPr>
          <w:p>
            <w:r>
              <w:rPr>
                <w:sz w:val="17"/>
              </w:rPr>
              <w:t>18</w:t>
            </w:r>
          </w:p>
        </w:tc>
      </w:tr>
      <w:tr>
        <w:tc>
          <w:tcPr>
            <w:tcW w:type="dxa" w:w="1728"/>
          </w:tcPr>
          <w:p>
            <w:r>
              <w:rPr>
                <w:sz w:val="17"/>
              </w:rPr>
              <w:t>8</w:t>
            </w:r>
          </w:p>
        </w:tc>
        <w:tc>
          <w:tcPr>
            <w:tcW w:type="dxa" w:w="1728"/>
          </w:tcPr>
          <w:p>
            <w:r>
              <w:rPr>
                <w:sz w:val="17"/>
              </w:rPr>
              <w:t>compensation_claims</w:t>
            </w:r>
          </w:p>
        </w:tc>
        <w:tc>
          <w:tcPr>
            <w:tcW w:type="dxa" w:w="1728"/>
          </w:tcPr>
          <w:p>
            <w:r>
              <w:rPr>
                <w:sz w:val="17"/>
              </w:rPr>
              <w:t>CompensationClaim</w:t>
            </w:r>
          </w:p>
        </w:tc>
        <w:tc>
          <w:tcPr>
            <w:tcW w:type="dxa" w:w="1728"/>
          </w:tcPr>
          <w:p>
            <w:r>
              <w:rPr>
                <w:sz w:val="17"/>
              </w:rPr>
              <w:t>vigilance</w:t>
            </w:r>
          </w:p>
        </w:tc>
        <w:tc>
          <w:tcPr>
            <w:tcW w:type="dxa" w:w="1728"/>
          </w:tcPr>
          <w:p>
            <w:r>
              <w:rPr>
                <w:sz w:val="17"/>
              </w:rPr>
              <w:t>11</w:t>
            </w:r>
          </w:p>
        </w:tc>
      </w:tr>
      <w:tr>
        <w:tc>
          <w:tcPr>
            <w:tcW w:type="dxa" w:w="1728"/>
          </w:tcPr>
          <w:p>
            <w:r>
              <w:rPr>
                <w:sz w:val="17"/>
              </w:rPr>
              <w:t>9</w:t>
            </w:r>
          </w:p>
        </w:tc>
        <w:tc>
          <w:tcPr>
            <w:tcW w:type="dxa" w:w="1728"/>
          </w:tcPr>
          <w:p>
            <w:r>
              <w:rPr>
                <w:sz w:val="17"/>
              </w:rPr>
              <w:t>court_cases</w:t>
            </w:r>
          </w:p>
        </w:tc>
        <w:tc>
          <w:tcPr>
            <w:tcW w:type="dxa" w:w="1728"/>
          </w:tcPr>
          <w:p>
            <w:r>
              <w:rPr>
                <w:sz w:val="17"/>
              </w:rPr>
              <w:t>CourtCase</w:t>
            </w:r>
          </w:p>
        </w:tc>
        <w:tc>
          <w:tcPr>
            <w:tcW w:type="dxa" w:w="1728"/>
          </w:tcPr>
          <w:p>
            <w:r>
              <w:rPr>
                <w:sz w:val="17"/>
              </w:rPr>
              <w:t>enforcement</w:t>
            </w:r>
          </w:p>
        </w:tc>
        <w:tc>
          <w:tcPr>
            <w:tcW w:type="dxa" w:w="1728"/>
          </w:tcPr>
          <w:p>
            <w:r>
              <w:rPr>
                <w:sz w:val="17"/>
              </w:rPr>
              <w:t>13</w:t>
            </w:r>
          </w:p>
        </w:tc>
      </w:tr>
      <w:tr>
        <w:tc>
          <w:tcPr>
            <w:tcW w:type="dxa" w:w="1728"/>
          </w:tcPr>
          <w:p>
            <w:r>
              <w:rPr>
                <w:sz w:val="17"/>
              </w:rPr>
              <w:t>10</w:t>
            </w:r>
          </w:p>
        </w:tc>
        <w:tc>
          <w:tcPr>
            <w:tcW w:type="dxa" w:w="1728"/>
          </w:tcPr>
          <w:p>
            <w:r>
              <w:rPr>
                <w:sz w:val="17"/>
              </w:rPr>
              <w:t>documents</w:t>
            </w:r>
          </w:p>
        </w:tc>
        <w:tc>
          <w:tcPr>
            <w:tcW w:type="dxa" w:w="1728"/>
          </w:tcPr>
          <w:p>
            <w:r>
              <w:rPr>
                <w:sz w:val="17"/>
              </w:rPr>
              <w:t>Document</w:t>
            </w:r>
          </w:p>
        </w:tc>
        <w:tc>
          <w:tcPr>
            <w:tcW w:type="dxa" w:w="1728"/>
          </w:tcPr>
          <w:p>
            <w:r>
              <w:rPr>
                <w:sz w:val="17"/>
              </w:rPr>
              <w:t>documents</w:t>
            </w:r>
          </w:p>
        </w:tc>
        <w:tc>
          <w:tcPr>
            <w:tcW w:type="dxa" w:w="1728"/>
          </w:tcPr>
          <w:p>
            <w:r>
              <w:rPr>
                <w:sz w:val="17"/>
              </w:rPr>
              <w:t>15</w:t>
            </w:r>
          </w:p>
        </w:tc>
      </w:tr>
      <w:tr>
        <w:tc>
          <w:tcPr>
            <w:tcW w:type="dxa" w:w="1728"/>
          </w:tcPr>
          <w:p>
            <w:r>
              <w:rPr>
                <w:sz w:val="17"/>
              </w:rPr>
              <w:t>11</w:t>
            </w:r>
          </w:p>
        </w:tc>
        <w:tc>
          <w:tcPr>
            <w:tcW w:type="dxa" w:w="1728"/>
          </w:tcPr>
          <w:p>
            <w:r>
              <w:rPr>
                <w:sz w:val="17"/>
              </w:rPr>
              <w:t>enforcement_cases</w:t>
            </w:r>
          </w:p>
        </w:tc>
        <w:tc>
          <w:tcPr>
            <w:tcW w:type="dxa" w:w="1728"/>
          </w:tcPr>
          <w:p>
            <w:r>
              <w:rPr>
                <w:sz w:val="17"/>
              </w:rPr>
              <w:t>EnforcementCase</w:t>
            </w:r>
          </w:p>
        </w:tc>
        <w:tc>
          <w:tcPr>
            <w:tcW w:type="dxa" w:w="1728"/>
          </w:tcPr>
          <w:p>
            <w:r>
              <w:rPr>
                <w:sz w:val="17"/>
              </w:rPr>
              <w:t>enforcement</w:t>
            </w:r>
          </w:p>
        </w:tc>
        <w:tc>
          <w:tcPr>
            <w:tcW w:type="dxa" w:w="1728"/>
          </w:tcPr>
          <w:p>
            <w:r>
              <w:rPr>
                <w:sz w:val="17"/>
              </w:rPr>
              <w:t>18</w:t>
            </w:r>
          </w:p>
        </w:tc>
      </w:tr>
      <w:tr>
        <w:tc>
          <w:tcPr>
            <w:tcW w:type="dxa" w:w="1728"/>
          </w:tcPr>
          <w:p>
            <w:r>
              <w:rPr>
                <w:sz w:val="17"/>
              </w:rPr>
              <w:t>12</w:t>
            </w:r>
          </w:p>
        </w:tc>
        <w:tc>
          <w:tcPr>
            <w:tcW w:type="dxa" w:w="1728"/>
          </w:tcPr>
          <w:p>
            <w:r>
              <w:rPr>
                <w:sz w:val="17"/>
              </w:rPr>
              <w:t>esignatures</w:t>
            </w:r>
          </w:p>
        </w:tc>
        <w:tc>
          <w:tcPr>
            <w:tcW w:type="dxa" w:w="1728"/>
          </w:tcPr>
          <w:p>
            <w:r>
              <w:rPr>
                <w:sz w:val="17"/>
              </w:rPr>
              <w:t>ESignature</w:t>
            </w:r>
          </w:p>
        </w:tc>
        <w:tc>
          <w:tcPr>
            <w:tcW w:type="dxa" w:w="1728"/>
          </w:tcPr>
          <w:p>
            <w:r>
              <w:rPr>
                <w:sz w:val="17"/>
              </w:rPr>
              <w:t>documents</w:t>
            </w:r>
          </w:p>
        </w:tc>
        <w:tc>
          <w:tcPr>
            <w:tcW w:type="dxa" w:w="1728"/>
          </w:tcPr>
          <w:p>
            <w:r>
              <w:rPr>
                <w:sz w:val="17"/>
              </w:rPr>
              <w:t>12</w:t>
            </w:r>
          </w:p>
        </w:tc>
      </w:tr>
      <w:tr>
        <w:tc>
          <w:tcPr>
            <w:tcW w:type="dxa" w:w="1728"/>
          </w:tcPr>
          <w:p>
            <w:r>
              <w:rPr>
                <w:sz w:val="17"/>
              </w:rPr>
              <w:t>13</w:t>
            </w:r>
          </w:p>
        </w:tc>
        <w:tc>
          <w:tcPr>
            <w:tcW w:type="dxa" w:w="1728"/>
          </w:tcPr>
          <w:p>
            <w:r>
              <w:rPr>
                <w:sz w:val="17"/>
              </w:rPr>
              <w:t>fee_rules</w:t>
            </w:r>
          </w:p>
        </w:tc>
        <w:tc>
          <w:tcPr>
            <w:tcW w:type="dxa" w:w="1728"/>
          </w:tcPr>
          <w:p>
            <w:r>
              <w:rPr>
                <w:sz w:val="17"/>
              </w:rPr>
              <w:t>FeeRule</w:t>
            </w:r>
          </w:p>
        </w:tc>
        <w:tc>
          <w:tcPr>
            <w:tcW w:type="dxa" w:w="1728"/>
          </w:tcPr>
          <w:p>
            <w:r>
              <w:rPr>
                <w:sz w:val="17"/>
              </w:rPr>
              <w:t>payments</w:t>
            </w:r>
          </w:p>
        </w:tc>
        <w:tc>
          <w:tcPr>
            <w:tcW w:type="dxa" w:w="1728"/>
          </w:tcPr>
          <w:p>
            <w:r>
              <w:rPr>
                <w:sz w:val="17"/>
              </w:rPr>
              <w:t>9</w:t>
            </w:r>
          </w:p>
        </w:tc>
      </w:tr>
      <w:tr>
        <w:tc>
          <w:tcPr>
            <w:tcW w:type="dxa" w:w="1728"/>
          </w:tcPr>
          <w:p>
            <w:r>
              <w:rPr>
                <w:sz w:val="17"/>
              </w:rPr>
              <w:t>14</w:t>
            </w:r>
          </w:p>
        </w:tc>
        <w:tc>
          <w:tcPr>
            <w:tcW w:type="dxa" w:w="1728"/>
          </w:tcPr>
          <w:p>
            <w:r>
              <w:rPr>
                <w:sz w:val="17"/>
              </w:rPr>
              <w:t>grievances</w:t>
            </w:r>
          </w:p>
        </w:tc>
        <w:tc>
          <w:tcPr>
            <w:tcW w:type="dxa" w:w="1728"/>
          </w:tcPr>
          <w:p>
            <w:r>
              <w:rPr>
                <w:sz w:val="17"/>
              </w:rPr>
              <w:t>Grievance</w:t>
            </w:r>
          </w:p>
        </w:tc>
        <w:tc>
          <w:tcPr>
            <w:tcW w:type="dxa" w:w="1728"/>
          </w:tcPr>
          <w:p>
            <w:r>
              <w:rPr>
                <w:sz w:val="17"/>
              </w:rPr>
              <w:t>grievances</w:t>
            </w:r>
          </w:p>
        </w:tc>
        <w:tc>
          <w:tcPr>
            <w:tcW w:type="dxa" w:w="1728"/>
          </w:tcPr>
          <w:p>
            <w:r>
              <w:rPr>
                <w:sz w:val="17"/>
              </w:rPr>
              <w:t>19</w:t>
            </w:r>
          </w:p>
        </w:tc>
      </w:tr>
      <w:tr>
        <w:tc>
          <w:tcPr>
            <w:tcW w:type="dxa" w:w="1728"/>
          </w:tcPr>
          <w:p>
            <w:r>
              <w:rPr>
                <w:sz w:val="17"/>
              </w:rPr>
              <w:t>15</w:t>
            </w:r>
          </w:p>
        </w:tc>
        <w:tc>
          <w:tcPr>
            <w:tcW w:type="dxa" w:w="1728"/>
          </w:tcPr>
          <w:p>
            <w:r>
              <w:rPr>
                <w:sz w:val="17"/>
              </w:rPr>
              <w:t>inspection_findings</w:t>
            </w:r>
          </w:p>
        </w:tc>
        <w:tc>
          <w:tcPr>
            <w:tcW w:type="dxa" w:w="1728"/>
          </w:tcPr>
          <w:p>
            <w:r>
              <w:rPr>
                <w:sz w:val="17"/>
              </w:rPr>
              <w:t>InspectionFinding</w:t>
            </w:r>
          </w:p>
        </w:tc>
        <w:tc>
          <w:tcPr>
            <w:tcW w:type="dxa" w:w="1728"/>
          </w:tcPr>
          <w:p>
            <w:r>
              <w:rPr>
                <w:sz w:val="17"/>
              </w:rPr>
              <w:t>inspections</w:t>
            </w:r>
          </w:p>
        </w:tc>
        <w:tc>
          <w:tcPr>
            <w:tcW w:type="dxa" w:w="1728"/>
          </w:tcPr>
          <w:p>
            <w:r>
              <w:rPr>
                <w:sz w:val="17"/>
              </w:rPr>
              <w:t>10</w:t>
            </w:r>
          </w:p>
        </w:tc>
      </w:tr>
      <w:tr>
        <w:tc>
          <w:tcPr>
            <w:tcW w:type="dxa" w:w="1728"/>
          </w:tcPr>
          <w:p>
            <w:r>
              <w:rPr>
                <w:sz w:val="17"/>
              </w:rPr>
              <w:t>16</w:t>
            </w:r>
          </w:p>
        </w:tc>
        <w:tc>
          <w:tcPr>
            <w:tcW w:type="dxa" w:w="1728"/>
          </w:tcPr>
          <w:p>
            <w:r>
              <w:rPr>
                <w:sz w:val="17"/>
              </w:rPr>
              <w:t>inspections</w:t>
            </w:r>
          </w:p>
        </w:tc>
        <w:tc>
          <w:tcPr>
            <w:tcW w:type="dxa" w:w="1728"/>
          </w:tcPr>
          <w:p>
            <w:r>
              <w:rPr>
                <w:sz w:val="17"/>
              </w:rPr>
              <w:t>Inspection</w:t>
            </w:r>
          </w:p>
        </w:tc>
        <w:tc>
          <w:tcPr>
            <w:tcW w:type="dxa" w:w="1728"/>
          </w:tcPr>
          <w:p>
            <w:r>
              <w:rPr>
                <w:sz w:val="17"/>
              </w:rPr>
              <w:t>inspections</w:t>
            </w:r>
          </w:p>
        </w:tc>
        <w:tc>
          <w:tcPr>
            <w:tcW w:type="dxa" w:w="1728"/>
          </w:tcPr>
          <w:p>
            <w:r>
              <w:rPr>
                <w:sz w:val="17"/>
              </w:rPr>
              <w:t>22</w:t>
            </w:r>
          </w:p>
        </w:tc>
      </w:tr>
      <w:tr>
        <w:tc>
          <w:tcPr>
            <w:tcW w:type="dxa" w:w="1728"/>
          </w:tcPr>
          <w:p>
            <w:r>
              <w:rPr>
                <w:sz w:val="17"/>
              </w:rPr>
              <w:t>17</w:t>
            </w:r>
          </w:p>
        </w:tc>
        <w:tc>
          <w:tcPr>
            <w:tcW w:type="dxa" w:w="1728"/>
          </w:tcPr>
          <w:p>
            <w:r>
              <w:rPr>
                <w:sz w:val="17"/>
              </w:rPr>
              <w:t>integration_logs</w:t>
            </w:r>
          </w:p>
        </w:tc>
        <w:tc>
          <w:tcPr>
            <w:tcW w:type="dxa" w:w="1728"/>
          </w:tcPr>
          <w:p>
            <w:r>
              <w:rPr>
                <w:sz w:val="17"/>
              </w:rPr>
              <w:t>IntegrationLog</w:t>
            </w:r>
          </w:p>
        </w:tc>
        <w:tc>
          <w:tcPr>
            <w:tcW w:type="dxa" w:w="1728"/>
          </w:tcPr>
          <w:p>
            <w:r>
              <w:rPr>
                <w:sz w:val="17"/>
              </w:rPr>
              <w:t>integrations</w:t>
            </w:r>
          </w:p>
        </w:tc>
        <w:tc>
          <w:tcPr>
            <w:tcW w:type="dxa" w:w="1728"/>
          </w:tcPr>
          <w:p>
            <w:r>
              <w:rPr>
                <w:sz w:val="17"/>
              </w:rPr>
              <w:t>11</w:t>
            </w:r>
          </w:p>
        </w:tc>
      </w:tr>
      <w:tr>
        <w:tc>
          <w:tcPr>
            <w:tcW w:type="dxa" w:w="1728"/>
          </w:tcPr>
          <w:p>
            <w:r>
              <w:rPr>
                <w:sz w:val="17"/>
              </w:rPr>
              <w:t>18</w:t>
            </w:r>
          </w:p>
        </w:tc>
        <w:tc>
          <w:tcPr>
            <w:tcW w:type="dxa" w:w="1728"/>
          </w:tcPr>
          <w:p>
            <w:r>
              <w:rPr>
                <w:sz w:val="17"/>
              </w:rPr>
              <w:t>invoices</w:t>
            </w:r>
          </w:p>
        </w:tc>
        <w:tc>
          <w:tcPr>
            <w:tcW w:type="dxa" w:w="1728"/>
          </w:tcPr>
          <w:p>
            <w:r>
              <w:rPr>
                <w:sz w:val="17"/>
              </w:rPr>
              <w:t>Invoice</w:t>
            </w:r>
          </w:p>
        </w:tc>
        <w:tc>
          <w:tcPr>
            <w:tcW w:type="dxa" w:w="1728"/>
          </w:tcPr>
          <w:p>
            <w:r>
              <w:rPr>
                <w:sz w:val="17"/>
              </w:rPr>
              <w:t>supply-chain</w:t>
            </w:r>
          </w:p>
        </w:tc>
        <w:tc>
          <w:tcPr>
            <w:tcW w:type="dxa" w:w="1728"/>
          </w:tcPr>
          <w:p>
            <w:r>
              <w:rPr>
                <w:sz w:val="17"/>
              </w:rPr>
              <w:t>11</w:t>
            </w:r>
          </w:p>
        </w:tc>
      </w:tr>
      <w:tr>
        <w:tc>
          <w:tcPr>
            <w:tcW w:type="dxa" w:w="1728"/>
          </w:tcPr>
          <w:p>
            <w:r>
              <w:rPr>
                <w:sz w:val="17"/>
              </w:rPr>
              <w:t>19</w:t>
            </w:r>
          </w:p>
        </w:tc>
        <w:tc>
          <w:tcPr>
            <w:tcW w:type="dxa" w:w="1728"/>
          </w:tcPr>
          <w:p>
            <w:r>
              <w:rPr>
                <w:sz w:val="17"/>
              </w:rPr>
              <w:t>laboratories</w:t>
            </w:r>
          </w:p>
        </w:tc>
        <w:tc>
          <w:tcPr>
            <w:tcW w:type="dxa" w:w="1728"/>
          </w:tcPr>
          <w:p>
            <w:r>
              <w:rPr>
                <w:sz w:val="17"/>
              </w:rPr>
              <w:t>Laboratory</w:t>
            </w:r>
          </w:p>
        </w:tc>
        <w:tc>
          <w:tcPr>
            <w:tcW w:type="dxa" w:w="1728"/>
          </w:tcPr>
          <w:p>
            <w:r>
              <w:rPr>
                <w:sz w:val="17"/>
              </w:rPr>
              <w:t>registry</w:t>
            </w:r>
          </w:p>
        </w:tc>
        <w:tc>
          <w:tcPr>
            <w:tcW w:type="dxa" w:w="1728"/>
          </w:tcPr>
          <w:p>
            <w:r>
              <w:rPr>
                <w:sz w:val="17"/>
              </w:rPr>
              <w:t>20</w:t>
            </w:r>
          </w:p>
        </w:tc>
      </w:tr>
      <w:tr>
        <w:tc>
          <w:tcPr>
            <w:tcW w:type="dxa" w:w="1728"/>
          </w:tcPr>
          <w:p>
            <w:r>
              <w:rPr>
                <w:sz w:val="17"/>
              </w:rPr>
              <w:t>20</w:t>
            </w:r>
          </w:p>
        </w:tc>
        <w:tc>
          <w:tcPr>
            <w:tcW w:type="dxa" w:w="1728"/>
          </w:tcPr>
          <w:p>
            <w:r>
              <w:rPr>
                <w:sz w:val="17"/>
              </w:rPr>
              <w:t>licenses</w:t>
            </w:r>
          </w:p>
        </w:tc>
        <w:tc>
          <w:tcPr>
            <w:tcW w:type="dxa" w:w="1728"/>
          </w:tcPr>
          <w:p>
            <w:r>
              <w:rPr>
                <w:sz w:val="17"/>
              </w:rPr>
              <w:t>License</w:t>
            </w:r>
          </w:p>
        </w:tc>
        <w:tc>
          <w:tcPr>
            <w:tcW w:type="dxa" w:w="1728"/>
          </w:tcPr>
          <w:p>
            <w:r>
              <w:rPr>
                <w:sz w:val="17"/>
              </w:rPr>
              <w:t>licensing</w:t>
            </w:r>
          </w:p>
        </w:tc>
        <w:tc>
          <w:tcPr>
            <w:tcW w:type="dxa" w:w="1728"/>
          </w:tcPr>
          <w:p>
            <w:r>
              <w:rPr>
                <w:sz w:val="17"/>
              </w:rPr>
              <w:t>20</w:t>
            </w:r>
          </w:p>
        </w:tc>
      </w:tr>
      <w:tr>
        <w:tc>
          <w:tcPr>
            <w:tcW w:type="dxa" w:w="1728"/>
          </w:tcPr>
          <w:p>
            <w:r>
              <w:rPr>
                <w:sz w:val="17"/>
              </w:rPr>
              <w:t>21</w:t>
            </w:r>
          </w:p>
        </w:tc>
        <w:tc>
          <w:tcPr>
            <w:tcW w:type="dxa" w:w="1728"/>
          </w:tcPr>
          <w:p>
            <w:r>
              <w:rPr>
                <w:sz w:val="17"/>
              </w:rPr>
              <w:t>master_data</w:t>
            </w:r>
          </w:p>
        </w:tc>
        <w:tc>
          <w:tcPr>
            <w:tcW w:type="dxa" w:w="1728"/>
          </w:tcPr>
          <w:p>
            <w:r>
              <w:rPr>
                <w:sz w:val="17"/>
              </w:rPr>
              <w:t>MasterData</w:t>
            </w:r>
          </w:p>
        </w:tc>
        <w:tc>
          <w:tcPr>
            <w:tcW w:type="dxa" w:w="1728"/>
          </w:tcPr>
          <w:p>
            <w:r>
              <w:rPr>
                <w:sz w:val="17"/>
              </w:rPr>
              <w:t>master-data</w:t>
            </w:r>
          </w:p>
        </w:tc>
        <w:tc>
          <w:tcPr>
            <w:tcW w:type="dxa" w:w="1728"/>
          </w:tcPr>
          <w:p>
            <w:r>
              <w:rPr>
                <w:sz w:val="17"/>
              </w:rPr>
              <w:t>8</w:t>
            </w:r>
          </w:p>
        </w:tc>
      </w:tr>
      <w:tr>
        <w:tc>
          <w:tcPr>
            <w:tcW w:type="dxa" w:w="1728"/>
          </w:tcPr>
          <w:p>
            <w:r>
              <w:rPr>
                <w:sz w:val="17"/>
              </w:rPr>
              <w:t>22</w:t>
            </w:r>
          </w:p>
        </w:tc>
        <w:tc>
          <w:tcPr>
            <w:tcW w:type="dxa" w:w="1728"/>
          </w:tcPr>
          <w:p>
            <w:r>
              <w:rPr>
                <w:sz w:val="17"/>
              </w:rPr>
              <w:t>notifications</w:t>
            </w:r>
          </w:p>
        </w:tc>
        <w:tc>
          <w:tcPr>
            <w:tcW w:type="dxa" w:w="1728"/>
          </w:tcPr>
          <w:p>
            <w:r>
              <w:rPr>
                <w:sz w:val="17"/>
              </w:rPr>
              <w:t>Notification</w:t>
            </w:r>
          </w:p>
        </w:tc>
        <w:tc>
          <w:tcPr>
            <w:tcW w:type="dxa" w:w="1728"/>
          </w:tcPr>
          <w:p>
            <w:r>
              <w:rPr>
                <w:sz w:val="17"/>
              </w:rPr>
              <w:t>notifications</w:t>
            </w:r>
          </w:p>
        </w:tc>
        <w:tc>
          <w:tcPr>
            <w:tcW w:type="dxa" w:w="1728"/>
          </w:tcPr>
          <w:p>
            <w:r>
              <w:rPr>
                <w:sz w:val="17"/>
              </w:rPr>
              <w:t>12</w:t>
            </w:r>
          </w:p>
        </w:tc>
      </w:tr>
      <w:tr>
        <w:tc>
          <w:tcPr>
            <w:tcW w:type="dxa" w:w="1728"/>
          </w:tcPr>
          <w:p>
            <w:r>
              <w:rPr>
                <w:sz w:val="17"/>
              </w:rPr>
              <w:t>23</w:t>
            </w:r>
          </w:p>
        </w:tc>
        <w:tc>
          <w:tcPr>
            <w:tcW w:type="dxa" w:w="1728"/>
          </w:tcPr>
          <w:p>
            <w:r>
              <w:rPr>
                <w:sz w:val="17"/>
              </w:rPr>
              <w:t>organizations</w:t>
            </w:r>
          </w:p>
        </w:tc>
        <w:tc>
          <w:tcPr>
            <w:tcW w:type="dxa" w:w="1728"/>
          </w:tcPr>
          <w:p>
            <w:r>
              <w:rPr>
                <w:sz w:val="17"/>
              </w:rPr>
              <w:t>Organization</w:t>
            </w:r>
          </w:p>
        </w:tc>
        <w:tc>
          <w:tcPr>
            <w:tcW w:type="dxa" w:w="1728"/>
          </w:tcPr>
          <w:p>
            <w:r>
              <w:rPr>
                <w:sz w:val="17"/>
              </w:rPr>
              <w:t>registry</w:t>
            </w:r>
          </w:p>
        </w:tc>
        <w:tc>
          <w:tcPr>
            <w:tcW w:type="dxa" w:w="1728"/>
          </w:tcPr>
          <w:p>
            <w:r>
              <w:rPr>
                <w:sz w:val="17"/>
              </w:rPr>
              <w:t>27</w:t>
            </w:r>
          </w:p>
        </w:tc>
      </w:tr>
      <w:tr>
        <w:tc>
          <w:tcPr>
            <w:tcW w:type="dxa" w:w="1728"/>
          </w:tcPr>
          <w:p>
            <w:r>
              <w:rPr>
                <w:sz w:val="17"/>
              </w:rPr>
              <w:t>24</w:t>
            </w:r>
          </w:p>
        </w:tc>
        <w:tc>
          <w:tcPr>
            <w:tcW w:type="dxa" w:w="1728"/>
          </w:tcPr>
          <w:p>
            <w:r>
              <w:rPr>
                <w:sz w:val="17"/>
              </w:rPr>
              <w:t>payments</w:t>
            </w:r>
          </w:p>
        </w:tc>
        <w:tc>
          <w:tcPr>
            <w:tcW w:type="dxa" w:w="1728"/>
          </w:tcPr>
          <w:p>
            <w:r>
              <w:rPr>
                <w:sz w:val="17"/>
              </w:rPr>
              <w:t>Payment</w:t>
            </w:r>
          </w:p>
        </w:tc>
        <w:tc>
          <w:tcPr>
            <w:tcW w:type="dxa" w:w="1728"/>
          </w:tcPr>
          <w:p>
            <w:r>
              <w:rPr>
                <w:sz w:val="17"/>
              </w:rPr>
              <w:t>payments</w:t>
            </w:r>
          </w:p>
        </w:tc>
        <w:tc>
          <w:tcPr>
            <w:tcW w:type="dxa" w:w="1728"/>
          </w:tcPr>
          <w:p>
            <w:r>
              <w:rPr>
                <w:sz w:val="17"/>
              </w:rPr>
              <w:t>18</w:t>
            </w:r>
          </w:p>
        </w:tc>
      </w:tr>
      <w:tr>
        <w:tc>
          <w:tcPr>
            <w:tcW w:type="dxa" w:w="1728"/>
          </w:tcPr>
          <w:p>
            <w:r>
              <w:rPr>
                <w:sz w:val="17"/>
              </w:rPr>
              <w:t>25</w:t>
            </w:r>
          </w:p>
        </w:tc>
        <w:tc>
          <w:tcPr>
            <w:tcW w:type="dxa" w:w="1728"/>
          </w:tcPr>
          <w:p>
            <w:r>
              <w:rPr>
                <w:sz w:val="17"/>
              </w:rPr>
              <w:t>products</w:t>
            </w:r>
          </w:p>
        </w:tc>
        <w:tc>
          <w:tcPr>
            <w:tcW w:type="dxa" w:w="1728"/>
          </w:tcPr>
          <w:p>
            <w:r>
              <w:rPr>
                <w:sz w:val="17"/>
              </w:rPr>
              <w:t>Product</w:t>
            </w:r>
          </w:p>
        </w:tc>
        <w:tc>
          <w:tcPr>
            <w:tcW w:type="dxa" w:w="1728"/>
          </w:tcPr>
          <w:p>
            <w:r>
              <w:rPr>
                <w:sz w:val="17"/>
              </w:rPr>
              <w:t>products</w:t>
            </w:r>
          </w:p>
        </w:tc>
        <w:tc>
          <w:tcPr>
            <w:tcW w:type="dxa" w:w="1728"/>
          </w:tcPr>
          <w:p>
            <w:r>
              <w:rPr>
                <w:sz w:val="17"/>
              </w:rPr>
              <w:t>21</w:t>
            </w:r>
          </w:p>
        </w:tc>
      </w:tr>
      <w:tr>
        <w:tc>
          <w:tcPr>
            <w:tcW w:type="dxa" w:w="1728"/>
          </w:tcPr>
          <w:p>
            <w:r>
              <w:rPr>
                <w:sz w:val="17"/>
              </w:rPr>
              <w:t>26</w:t>
            </w:r>
          </w:p>
        </w:tc>
        <w:tc>
          <w:tcPr>
            <w:tcW w:type="dxa" w:w="1728"/>
          </w:tcPr>
          <w:p>
            <w:r>
              <w:rPr>
                <w:sz w:val="17"/>
              </w:rPr>
              <w:t>psur</w:t>
            </w:r>
          </w:p>
        </w:tc>
        <w:tc>
          <w:tcPr>
            <w:tcW w:type="dxa" w:w="1728"/>
          </w:tcPr>
          <w:p>
            <w:r>
              <w:rPr>
                <w:sz w:val="17"/>
              </w:rPr>
              <w:t>Psur</w:t>
            </w:r>
          </w:p>
        </w:tc>
        <w:tc>
          <w:tcPr>
            <w:tcW w:type="dxa" w:w="1728"/>
          </w:tcPr>
          <w:p>
            <w:r>
              <w:rPr>
                <w:sz w:val="17"/>
              </w:rPr>
              <w:t>vigilance</w:t>
            </w:r>
          </w:p>
        </w:tc>
        <w:tc>
          <w:tcPr>
            <w:tcW w:type="dxa" w:w="1728"/>
          </w:tcPr>
          <w:p>
            <w:r>
              <w:rPr>
                <w:sz w:val="17"/>
              </w:rPr>
              <w:t>11</w:t>
            </w:r>
          </w:p>
        </w:tc>
      </w:tr>
      <w:tr>
        <w:tc>
          <w:tcPr>
            <w:tcW w:type="dxa" w:w="1728"/>
          </w:tcPr>
          <w:p>
            <w:r>
              <w:rPr>
                <w:sz w:val="17"/>
              </w:rPr>
              <w:t>27</w:t>
            </w:r>
          </w:p>
        </w:tc>
        <w:tc>
          <w:tcPr>
            <w:tcW w:type="dxa" w:w="1728"/>
          </w:tcPr>
          <w:p>
            <w:r>
              <w:rPr>
                <w:sz w:val="17"/>
              </w:rPr>
              <w:t>recalls</w:t>
            </w:r>
          </w:p>
        </w:tc>
        <w:tc>
          <w:tcPr>
            <w:tcW w:type="dxa" w:w="1728"/>
          </w:tcPr>
          <w:p>
            <w:r>
              <w:rPr>
                <w:sz w:val="17"/>
              </w:rPr>
              <w:t>Recall</w:t>
            </w:r>
          </w:p>
        </w:tc>
        <w:tc>
          <w:tcPr>
            <w:tcW w:type="dxa" w:w="1728"/>
          </w:tcPr>
          <w:p>
            <w:r>
              <w:rPr>
                <w:sz w:val="17"/>
              </w:rPr>
              <w:t>enforcement</w:t>
            </w:r>
          </w:p>
        </w:tc>
        <w:tc>
          <w:tcPr>
            <w:tcW w:type="dxa" w:w="1728"/>
          </w:tcPr>
          <w:p>
            <w:r>
              <w:rPr>
                <w:sz w:val="17"/>
              </w:rPr>
              <w:t>16</w:t>
            </w:r>
          </w:p>
        </w:tc>
      </w:tr>
      <w:tr>
        <w:tc>
          <w:tcPr>
            <w:tcW w:type="dxa" w:w="1728"/>
          </w:tcPr>
          <w:p>
            <w:r>
              <w:rPr>
                <w:sz w:val="17"/>
              </w:rPr>
              <w:t>28</w:t>
            </w:r>
          </w:p>
        </w:tc>
        <w:tc>
          <w:tcPr>
            <w:tcW w:type="dxa" w:w="1728"/>
          </w:tcPr>
          <w:p>
            <w:r>
              <w:rPr>
                <w:sz w:val="17"/>
              </w:rPr>
              <w:t>reference_standards</w:t>
            </w:r>
          </w:p>
        </w:tc>
        <w:tc>
          <w:tcPr>
            <w:tcW w:type="dxa" w:w="1728"/>
          </w:tcPr>
          <w:p>
            <w:r>
              <w:rPr>
                <w:sz w:val="17"/>
              </w:rPr>
              <w:t>ReferenceStandard</w:t>
            </w:r>
          </w:p>
        </w:tc>
        <w:tc>
          <w:tcPr>
            <w:tcW w:type="dxa" w:w="1728"/>
          </w:tcPr>
          <w:p>
            <w:r>
              <w:rPr>
                <w:sz w:val="17"/>
              </w:rPr>
              <w:t>laboratory</w:t>
            </w:r>
          </w:p>
        </w:tc>
        <w:tc>
          <w:tcPr>
            <w:tcW w:type="dxa" w:w="1728"/>
          </w:tcPr>
          <w:p>
            <w:r>
              <w:rPr>
                <w:sz w:val="17"/>
              </w:rPr>
              <w:t>10</w:t>
            </w:r>
          </w:p>
        </w:tc>
      </w:tr>
      <w:tr>
        <w:tc>
          <w:tcPr>
            <w:tcW w:type="dxa" w:w="1728"/>
          </w:tcPr>
          <w:p>
            <w:r>
              <w:rPr>
                <w:sz w:val="17"/>
              </w:rPr>
              <w:t>29</w:t>
            </w:r>
          </w:p>
        </w:tc>
        <w:tc>
          <w:tcPr>
            <w:tcW w:type="dxa" w:w="1728"/>
          </w:tcPr>
          <w:p>
            <w:r>
              <w:rPr>
                <w:sz w:val="17"/>
              </w:rPr>
              <w:t>returns_filings</w:t>
            </w:r>
          </w:p>
        </w:tc>
        <w:tc>
          <w:tcPr>
            <w:tcW w:type="dxa" w:w="1728"/>
          </w:tcPr>
          <w:p>
            <w:r>
              <w:rPr>
                <w:sz w:val="17"/>
              </w:rPr>
              <w:t>ReturnFiling</w:t>
            </w:r>
          </w:p>
        </w:tc>
        <w:tc>
          <w:tcPr>
            <w:tcW w:type="dxa" w:w="1728"/>
          </w:tcPr>
          <w:p>
            <w:r>
              <w:rPr>
                <w:sz w:val="17"/>
              </w:rPr>
              <w:t>returns</w:t>
            </w:r>
          </w:p>
        </w:tc>
        <w:tc>
          <w:tcPr>
            <w:tcW w:type="dxa" w:w="1728"/>
          </w:tcPr>
          <w:p>
            <w:r>
              <w:rPr>
                <w:sz w:val="17"/>
              </w:rPr>
              <w:t>14</w:t>
            </w:r>
          </w:p>
        </w:tc>
      </w:tr>
      <w:tr>
        <w:tc>
          <w:tcPr>
            <w:tcW w:type="dxa" w:w="1728"/>
          </w:tcPr>
          <w:p>
            <w:r>
              <w:rPr>
                <w:sz w:val="17"/>
              </w:rPr>
              <w:t>30</w:t>
            </w:r>
          </w:p>
        </w:tc>
        <w:tc>
          <w:tcPr>
            <w:tcW w:type="dxa" w:w="1728"/>
          </w:tcPr>
          <w:p>
            <w:r>
              <w:rPr>
                <w:sz w:val="17"/>
              </w:rPr>
              <w:t>samples</w:t>
            </w:r>
          </w:p>
        </w:tc>
        <w:tc>
          <w:tcPr>
            <w:tcW w:type="dxa" w:w="1728"/>
          </w:tcPr>
          <w:p>
            <w:r>
              <w:rPr>
                <w:sz w:val="17"/>
              </w:rPr>
              <w:t>Sample</w:t>
            </w:r>
          </w:p>
        </w:tc>
        <w:tc>
          <w:tcPr>
            <w:tcW w:type="dxa" w:w="1728"/>
          </w:tcPr>
          <w:p>
            <w:r>
              <w:rPr>
                <w:sz w:val="17"/>
              </w:rPr>
              <w:t>laboratory</w:t>
            </w:r>
          </w:p>
        </w:tc>
        <w:tc>
          <w:tcPr>
            <w:tcW w:type="dxa" w:w="1728"/>
          </w:tcPr>
          <w:p>
            <w:r>
              <w:rPr>
                <w:sz w:val="17"/>
              </w:rPr>
              <w:t>15</w:t>
            </w:r>
          </w:p>
        </w:tc>
      </w:tr>
      <w:tr>
        <w:tc>
          <w:tcPr>
            <w:tcW w:type="dxa" w:w="1728"/>
          </w:tcPr>
          <w:p>
            <w:r>
              <w:rPr>
                <w:sz w:val="17"/>
              </w:rPr>
              <w:t>31</w:t>
            </w:r>
          </w:p>
        </w:tc>
        <w:tc>
          <w:tcPr>
            <w:tcW w:type="dxa" w:w="1728"/>
          </w:tcPr>
          <w:p>
            <w:r>
              <w:rPr>
                <w:sz w:val="17"/>
              </w:rPr>
              <w:t>supply_chain_batches</w:t>
            </w:r>
          </w:p>
        </w:tc>
        <w:tc>
          <w:tcPr>
            <w:tcW w:type="dxa" w:w="1728"/>
          </w:tcPr>
          <w:p>
            <w:r>
              <w:rPr>
                <w:sz w:val="17"/>
              </w:rPr>
              <w:t>SupplyChainBatch</w:t>
            </w:r>
          </w:p>
        </w:tc>
        <w:tc>
          <w:tcPr>
            <w:tcW w:type="dxa" w:w="1728"/>
          </w:tcPr>
          <w:p>
            <w:r>
              <w:rPr>
                <w:sz w:val="17"/>
              </w:rPr>
              <w:t>supply-chain</w:t>
            </w:r>
          </w:p>
        </w:tc>
        <w:tc>
          <w:tcPr>
            <w:tcW w:type="dxa" w:w="1728"/>
          </w:tcPr>
          <w:p>
            <w:r>
              <w:rPr>
                <w:sz w:val="17"/>
              </w:rPr>
              <w:t>15</w:t>
            </w:r>
          </w:p>
        </w:tc>
      </w:tr>
      <w:tr>
        <w:tc>
          <w:tcPr>
            <w:tcW w:type="dxa" w:w="1728"/>
          </w:tcPr>
          <w:p>
            <w:r>
              <w:rPr>
                <w:sz w:val="17"/>
              </w:rPr>
              <w:t>32</w:t>
            </w:r>
          </w:p>
        </w:tc>
        <w:tc>
          <w:tcPr>
            <w:tcW w:type="dxa" w:w="1728"/>
          </w:tcPr>
          <w:p>
            <w:r>
              <w:rPr>
                <w:sz w:val="17"/>
              </w:rPr>
              <w:t>supply_chain_movements</w:t>
            </w:r>
          </w:p>
        </w:tc>
        <w:tc>
          <w:tcPr>
            <w:tcW w:type="dxa" w:w="1728"/>
          </w:tcPr>
          <w:p>
            <w:r>
              <w:rPr>
                <w:sz w:val="17"/>
              </w:rPr>
              <w:t>SupplyChainMovement</w:t>
            </w:r>
          </w:p>
        </w:tc>
        <w:tc>
          <w:tcPr>
            <w:tcW w:type="dxa" w:w="1728"/>
          </w:tcPr>
          <w:p>
            <w:r>
              <w:rPr>
                <w:sz w:val="17"/>
              </w:rPr>
              <w:t>supply-chain</w:t>
            </w:r>
          </w:p>
        </w:tc>
        <w:tc>
          <w:tcPr>
            <w:tcW w:type="dxa" w:w="1728"/>
          </w:tcPr>
          <w:p>
            <w:r>
              <w:rPr>
                <w:sz w:val="17"/>
              </w:rPr>
              <w:t>13</w:t>
            </w:r>
          </w:p>
        </w:tc>
      </w:tr>
      <w:tr>
        <w:tc>
          <w:tcPr>
            <w:tcW w:type="dxa" w:w="1728"/>
          </w:tcPr>
          <w:p>
            <w:r>
              <w:rPr>
                <w:sz w:val="17"/>
              </w:rPr>
              <w:t>33</w:t>
            </w:r>
          </w:p>
        </w:tc>
        <w:tc>
          <w:tcPr>
            <w:tcW w:type="dxa" w:w="1728"/>
          </w:tcPr>
          <w:p>
            <w:r>
              <w:rPr>
                <w:sz w:val="17"/>
              </w:rPr>
              <w:t>technical_persons</w:t>
            </w:r>
          </w:p>
        </w:tc>
        <w:tc>
          <w:tcPr>
            <w:tcW w:type="dxa" w:w="1728"/>
          </w:tcPr>
          <w:p>
            <w:r>
              <w:rPr>
                <w:sz w:val="17"/>
              </w:rPr>
              <w:t>TechnicalPerson</w:t>
            </w:r>
          </w:p>
        </w:tc>
        <w:tc>
          <w:tcPr>
            <w:tcW w:type="dxa" w:w="1728"/>
          </w:tcPr>
          <w:p>
            <w:r>
              <w:rPr>
                <w:sz w:val="17"/>
              </w:rPr>
              <w:t>registry</w:t>
            </w:r>
          </w:p>
        </w:tc>
        <w:tc>
          <w:tcPr>
            <w:tcW w:type="dxa" w:w="1728"/>
          </w:tcPr>
          <w:p>
            <w:r>
              <w:rPr>
                <w:sz w:val="17"/>
              </w:rPr>
              <w:t>15</w:t>
            </w:r>
          </w:p>
        </w:tc>
      </w:tr>
      <w:tr>
        <w:tc>
          <w:tcPr>
            <w:tcW w:type="dxa" w:w="1728"/>
          </w:tcPr>
          <w:p>
            <w:r>
              <w:rPr>
                <w:sz w:val="17"/>
              </w:rPr>
              <w:t>34</w:t>
            </w:r>
          </w:p>
        </w:tc>
        <w:tc>
          <w:tcPr>
            <w:tcW w:type="dxa" w:w="1728"/>
          </w:tcPr>
          <w:p>
            <w:r>
              <w:rPr>
                <w:sz w:val="17"/>
              </w:rPr>
              <w:t>test_reports</w:t>
            </w:r>
          </w:p>
        </w:tc>
        <w:tc>
          <w:tcPr>
            <w:tcW w:type="dxa" w:w="1728"/>
          </w:tcPr>
          <w:p>
            <w:r>
              <w:rPr>
                <w:sz w:val="17"/>
              </w:rPr>
              <w:t>TestReport</w:t>
            </w:r>
          </w:p>
        </w:tc>
        <w:tc>
          <w:tcPr>
            <w:tcW w:type="dxa" w:w="1728"/>
          </w:tcPr>
          <w:p>
            <w:r>
              <w:rPr>
                <w:sz w:val="17"/>
              </w:rPr>
              <w:t>laboratory</w:t>
            </w:r>
          </w:p>
        </w:tc>
        <w:tc>
          <w:tcPr>
            <w:tcW w:type="dxa" w:w="1728"/>
          </w:tcPr>
          <w:p>
            <w:r>
              <w:rPr>
                <w:sz w:val="17"/>
              </w:rPr>
              <w:t>15</w:t>
            </w:r>
          </w:p>
        </w:tc>
      </w:tr>
      <w:tr>
        <w:tc>
          <w:tcPr>
            <w:tcW w:type="dxa" w:w="1728"/>
          </w:tcPr>
          <w:p>
            <w:r>
              <w:rPr>
                <w:sz w:val="17"/>
              </w:rPr>
              <w:t>35</w:t>
            </w:r>
          </w:p>
        </w:tc>
        <w:tc>
          <w:tcPr>
            <w:tcW w:type="dxa" w:w="1728"/>
          </w:tcPr>
          <w:p>
            <w:r>
              <w:rPr>
                <w:sz w:val="17"/>
              </w:rPr>
              <w:t>trial_sites</w:t>
            </w:r>
          </w:p>
        </w:tc>
        <w:tc>
          <w:tcPr>
            <w:tcW w:type="dxa" w:w="1728"/>
          </w:tcPr>
          <w:p>
            <w:r>
              <w:rPr>
                <w:sz w:val="17"/>
              </w:rPr>
              <w:t>TrialSite</w:t>
            </w:r>
          </w:p>
        </w:tc>
        <w:tc>
          <w:tcPr>
            <w:tcW w:type="dxa" w:w="1728"/>
          </w:tcPr>
          <w:p>
            <w:r>
              <w:rPr>
                <w:sz w:val="17"/>
              </w:rPr>
              <w:t>clinical-trials</w:t>
            </w:r>
          </w:p>
        </w:tc>
        <w:tc>
          <w:tcPr>
            <w:tcW w:type="dxa" w:w="1728"/>
          </w:tcPr>
          <w:p>
            <w:r>
              <w:rPr>
                <w:sz w:val="17"/>
              </w:rPr>
              <w:t>12</w:t>
            </w:r>
          </w:p>
        </w:tc>
      </w:tr>
      <w:tr>
        <w:tc>
          <w:tcPr>
            <w:tcW w:type="dxa" w:w="1728"/>
          </w:tcPr>
          <w:p>
            <w:r>
              <w:rPr>
                <w:sz w:val="17"/>
              </w:rPr>
              <w:t>36</w:t>
            </w:r>
          </w:p>
        </w:tc>
        <w:tc>
          <w:tcPr>
            <w:tcW w:type="dxa" w:w="1728"/>
          </w:tcPr>
          <w:p>
            <w:r>
              <w:rPr>
                <w:sz w:val="17"/>
              </w:rPr>
              <w:t>users</w:t>
            </w:r>
          </w:p>
        </w:tc>
        <w:tc>
          <w:tcPr>
            <w:tcW w:type="dxa" w:w="1728"/>
          </w:tcPr>
          <w:p>
            <w:r>
              <w:rPr>
                <w:sz w:val="17"/>
              </w:rPr>
              <w:t>User</w:t>
            </w:r>
          </w:p>
        </w:tc>
        <w:tc>
          <w:tcPr>
            <w:tcW w:type="dxa" w:w="1728"/>
          </w:tcPr>
          <w:p>
            <w:r>
              <w:rPr>
                <w:sz w:val="17"/>
              </w:rPr>
              <w:t>users</w:t>
            </w:r>
          </w:p>
        </w:tc>
        <w:tc>
          <w:tcPr>
            <w:tcW w:type="dxa" w:w="1728"/>
          </w:tcPr>
          <w:p>
            <w:r>
              <w:rPr>
                <w:sz w:val="17"/>
              </w:rPr>
              <w:t>18</w:t>
            </w:r>
          </w:p>
        </w:tc>
      </w:tr>
      <w:tr>
        <w:tc>
          <w:tcPr>
            <w:tcW w:type="dxa" w:w="1728"/>
          </w:tcPr>
          <w:p>
            <w:r>
              <w:rPr>
                <w:sz w:val="17"/>
              </w:rPr>
              <w:t>37</w:t>
            </w:r>
          </w:p>
        </w:tc>
        <w:tc>
          <w:tcPr>
            <w:tcW w:type="dxa" w:w="1728"/>
          </w:tcPr>
          <w:p>
            <w:r>
              <w:rPr>
                <w:sz w:val="17"/>
              </w:rPr>
              <w:t>work_allocations</w:t>
            </w:r>
          </w:p>
        </w:tc>
        <w:tc>
          <w:tcPr>
            <w:tcW w:type="dxa" w:w="1728"/>
          </w:tcPr>
          <w:p>
            <w:r>
              <w:rPr>
                <w:sz w:val="17"/>
              </w:rPr>
              <w:t>WorkAllocation</w:t>
            </w:r>
          </w:p>
        </w:tc>
        <w:tc>
          <w:tcPr>
            <w:tcW w:type="dxa" w:w="1728"/>
          </w:tcPr>
          <w:p>
            <w:r>
              <w:rPr>
                <w:sz w:val="17"/>
              </w:rPr>
              <w:t>applications</w:t>
            </w:r>
          </w:p>
        </w:tc>
        <w:tc>
          <w:tcPr>
            <w:tcW w:type="dxa" w:w="1728"/>
          </w:tcPr>
          <w:p>
            <w:r>
              <w:rPr>
                <w:sz w:val="17"/>
              </w:rPr>
              <w:t>13</w:t>
            </w:r>
          </w:p>
        </w:tc>
      </w:tr>
    </w:tbl>
    <w:p>
      <w:pPr>
        <w:pStyle w:val="Heading2"/>
      </w:pPr>
      <w:r>
        <w:t>6.4 Data Portability &amp; Conventions</w:t>
      </w:r>
    </w:p>
    <w:p>
      <w:pPr>
        <w:pStyle w:val="ListBullet"/>
        <w:ind w:left="432"/>
      </w:pPr>
      <w:r>
        <w:t>UUID primary keys on every table for global uniqueness and merge-safety.</w:t>
      </w:r>
    </w:p>
    <w:p>
      <w:pPr>
        <w:pStyle w:val="ListBullet"/>
        <w:ind w:left="432"/>
      </w:pPr>
      <w:r>
        <w:t>String enums (not native DB enums) for portability and forward-compatibility.</w:t>
      </w:r>
    </w:p>
    <w:p>
      <w:pPr>
        <w:pStyle w:val="ListBullet"/>
        <w:ind w:left="432"/>
      </w:pPr>
      <w:r>
        <w:t>simple-json columns for arrays/objects (e.g., inspectors, parameters, conditions).</w:t>
      </w:r>
    </w:p>
    <w:p>
      <w:pPr>
        <w:pStyle w:val="ListBullet"/>
        <w:ind w:left="432"/>
      </w:pPr>
      <w:r>
        <w:t>Indexed reference numbers and foreign keys for fast lookups.</w:t>
      </w:r>
    </w:p>
    <w:p>
      <w:pPr>
        <w:pStyle w:val="ListBullet"/>
        <w:ind w:left="432"/>
      </w:pPr>
      <w:r>
        <w:t>Standardised reference numbers: CDSCO/&lt;TYPE&gt;/&lt;YEAR&gt;/&lt;SEQ&gt; with QR encoding.</w:t>
      </w:r>
    </w:p>
    <w:p>
      <w:pPr>
        <w:pStyle w:val="ListBullet"/>
        <w:ind w:left="432"/>
      </w:pPr>
      <w:r>
        <w:t>Timestamps on all rows; immutable audit_logs capture every mutation.</w:t>
      </w:r>
    </w:p>
    <w:p>
      <w:r>
        <w:br w:type="page"/>
      </w:r>
    </w:p>
    <w:p>
      <w:pPr>
        <w:pStyle w:val="Heading1"/>
      </w:pPr>
      <w:r>
        <w:t>7. API Architecture</w:t>
      </w:r>
    </w:p>
    <w:p>
      <w:r>
        <w:rPr>
          <w:b w:val="0"/>
          <w:i w:val="0"/>
        </w:rPr>
        <w:t>DDRS exposes a versioned REST API under the /api prefix, fully documented with Swagger/OpenAPI at /api/docs. There are 117 endpoints. All mutating requests are authenticated (JWT) and authorised (RBAC) unless explicitly marked public (verification, alerts, public registries, grievance filing).</w:t>
      </w:r>
    </w:p>
    <w:p>
      <w:pPr>
        <w:pStyle w:val="Heading2"/>
      </w:pPr>
      <w:r>
        <w:t>7.1 API Conventions</w:t>
      </w:r>
    </w:p>
    <w:p>
      <w:pPr>
        <w:pStyle w:val="ListBullet"/>
        <w:ind w:left="432"/>
      </w:pPr>
      <w:r>
        <w:t>Authentication: Authorization: Bearer &lt;JWT&gt; (12-hour expiry).</w:t>
      </w:r>
    </w:p>
    <w:p>
      <w:pPr>
        <w:pStyle w:val="ListBullet"/>
        <w:ind w:left="432"/>
      </w:pPr>
      <w:r>
        <w:t>Authorization: @Roles(...) on handlers; SUPER_ADMIN bypass; @Public() for open reads.</w:t>
      </w:r>
    </w:p>
    <w:p>
      <w:pPr>
        <w:pStyle w:val="ListBullet"/>
        <w:ind w:left="432"/>
      </w:pPr>
      <w:r>
        <w:t>Pagination: ?page, ?limit, ?search, ?sortBy, ?sortOrder on all list endpoints.</w:t>
      </w:r>
    </w:p>
    <w:p>
      <w:pPr>
        <w:pStyle w:val="ListBullet"/>
        <w:ind w:left="432"/>
      </w:pPr>
      <w:r>
        <w:t>Responses: { data: [...], meta: { total, page, limit, totalPages } } for lists.</w:t>
      </w:r>
    </w:p>
    <w:p>
      <w:pPr>
        <w:pStyle w:val="ListBullet"/>
        <w:ind w:left="432"/>
      </w:pPr>
      <w:r>
        <w:t>Errors: standard HTTP status codes with a JSON message payload.</w:t>
      </w:r>
    </w:p>
    <w:p>
      <w:pPr>
        <w:pStyle w:val="ListBullet"/>
        <w:ind w:left="432"/>
      </w:pPr>
      <w:r>
        <w:t>Auditing: every non-GET request is recorded with user, IP, status and latency.</w:t>
      </w:r>
    </w:p>
    <w:p>
      <w:pPr>
        <w:pStyle w:val="Heading2"/>
      </w:pPr>
      <w:r>
        <w:t>7.2 Endpoint Catalogue (by domain)</w:t>
      </w:r>
    </w:p>
    <w:p>
      <w:pPr>
        <w:pStyle w:val="Heading3"/>
      </w:pPr>
      <w:r>
        <w:t>7.2 · analytics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/api/analytics/dashboard</w:t>
            </w:r>
          </w:p>
        </w:tc>
        <w:tc>
          <w:tcPr>
            <w:tcW w:type="dxa" w:w="2880"/>
          </w:tcPr>
          <w:p>
            <w:r>
              <w:rPr>
                <w:sz w:val="17"/>
              </w:rPr>
              <w:t>dashboard</w:t>
            </w:r>
          </w:p>
        </w:tc>
      </w:tr>
      <w:tr>
        <w:tc>
          <w:tcPr>
            <w:tcW w:type="dxa" w:w="2880"/>
          </w:tcPr>
          <w:p>
            <w:r>
              <w:rPr>
                <w:sz w:val="17"/>
              </w:rPr>
              <w:t>GET</w:t>
            </w:r>
          </w:p>
        </w:tc>
        <w:tc>
          <w:tcPr>
            <w:tcW w:type="dxa" w:w="2880"/>
          </w:tcPr>
          <w:p>
            <w:r>
              <w:rPr>
                <w:sz w:val="17"/>
              </w:rPr>
              <w:t>/api/analytics/report</w:t>
            </w:r>
          </w:p>
        </w:tc>
        <w:tc>
          <w:tcPr>
            <w:tcW w:type="dxa" w:w="2880"/>
          </w:tcPr>
          <w:p>
            <w:r>
              <w:rPr>
                <w:sz w:val="17"/>
              </w:rPr>
              <w:t>report</w:t>
            </w:r>
          </w:p>
        </w:tc>
      </w:tr>
      <w:tr>
        <w:tc>
          <w:tcPr>
            <w:tcW w:type="dxa" w:w="2880"/>
          </w:tcPr>
          <w:p>
            <w:r>
              <w:rPr>
                <w:sz w:val="17"/>
              </w:rPr>
              <w:t>GET</w:t>
            </w:r>
          </w:p>
        </w:tc>
        <w:tc>
          <w:tcPr>
            <w:tcW w:type="dxa" w:w="2880"/>
          </w:tcPr>
          <w:p>
            <w:r>
              <w:rPr>
                <w:sz w:val="17"/>
              </w:rPr>
              <w:t>/api/analytics/shresth</w:t>
            </w:r>
          </w:p>
        </w:tc>
        <w:tc>
          <w:tcPr>
            <w:tcW w:type="dxa" w:w="2880"/>
          </w:tcPr>
          <w:p>
            <w:r>
              <w:rPr>
                <w:sz w:val="17"/>
              </w:rPr>
              <w:t>shresth</w:t>
            </w:r>
          </w:p>
        </w:tc>
      </w:tr>
      <w:tr>
        <w:tc>
          <w:tcPr>
            <w:tcW w:type="dxa" w:w="2880"/>
          </w:tcPr>
          <w:p>
            <w:r>
              <w:rPr>
                <w:sz w:val="17"/>
              </w:rPr>
              <w:t>GET</w:t>
            </w:r>
          </w:p>
        </w:tc>
        <w:tc>
          <w:tcPr>
            <w:tcW w:type="dxa" w:w="2880"/>
          </w:tcPr>
          <w:p>
            <w:r>
              <w:rPr>
                <w:sz w:val="17"/>
              </w:rPr>
              <w:t>/api/analytics/summary</w:t>
            </w:r>
          </w:p>
        </w:tc>
        <w:tc>
          <w:tcPr>
            <w:tcW w:type="dxa" w:w="2880"/>
          </w:tcPr>
          <w:p>
            <w:r>
              <w:rPr>
                <w:sz w:val="17"/>
              </w:rPr>
              <w:t>summary</w:t>
            </w:r>
          </w:p>
        </w:tc>
      </w:tr>
    </w:tbl>
    <w:p>
      <w:pPr>
        <w:pStyle w:val="Heading3"/>
      </w:pPr>
      <w:r>
        <w:t>7.2 · applications (11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/api/applications</w:t>
            </w:r>
          </w:p>
        </w:tc>
        <w:tc>
          <w:tcPr>
            <w:tcW w:type="dxa" w:w="2880"/>
          </w:tcPr>
          <w:p>
            <w:r>
              <w:rPr>
                <w:sz w:val="17"/>
              </w:rPr>
              <w:t>list</w:t>
            </w:r>
          </w:p>
        </w:tc>
      </w:tr>
      <w:tr>
        <w:tc>
          <w:tcPr>
            <w:tcW w:type="dxa" w:w="2880"/>
          </w:tcPr>
          <w:p>
            <w:r>
              <w:rPr>
                <w:sz w:val="17"/>
              </w:rPr>
              <w:t>POST</w:t>
            </w:r>
          </w:p>
        </w:tc>
        <w:tc>
          <w:tcPr>
            <w:tcW w:type="dxa" w:w="2880"/>
          </w:tcPr>
          <w:p>
            <w:r>
              <w:rPr>
                <w:sz w:val="17"/>
              </w:rPr>
              <w:t>/api/applications</w:t>
            </w:r>
          </w:p>
        </w:tc>
        <w:tc>
          <w:tcPr>
            <w:tcW w:type="dxa" w:w="2880"/>
          </w:tcPr>
          <w:p>
            <w:r>
              <w:rPr>
                <w:sz w:val="17"/>
              </w:rPr>
              <w:t>create</w:t>
            </w:r>
          </w:p>
        </w:tc>
      </w:tr>
      <w:tr>
        <w:tc>
          <w:tcPr>
            <w:tcW w:type="dxa" w:w="2880"/>
          </w:tcPr>
          <w:p>
            <w:r>
              <w:rPr>
                <w:sz w:val="17"/>
              </w:rPr>
              <w:t>GET</w:t>
            </w:r>
          </w:p>
        </w:tc>
        <w:tc>
          <w:tcPr>
            <w:tcW w:type="dxa" w:w="2880"/>
          </w:tcPr>
          <w:p>
            <w:r>
              <w:rPr>
                <w:sz w:val="17"/>
              </w:rPr>
              <w:t>/api/applications/:id</w:t>
            </w:r>
          </w:p>
        </w:tc>
        <w:tc>
          <w:tcPr>
            <w:tcW w:type="dxa" w:w="2880"/>
          </w:tcPr>
          <w:p>
            <w:r>
              <w:rPr>
                <w:sz w:val="17"/>
              </w:rPr>
              <w:t>getOne</w:t>
            </w:r>
          </w:p>
        </w:tc>
      </w:tr>
      <w:tr>
        <w:tc>
          <w:tcPr>
            <w:tcW w:type="dxa" w:w="2880"/>
          </w:tcPr>
          <w:p>
            <w:r>
              <w:rPr>
                <w:sz w:val="17"/>
              </w:rPr>
              <w:t>POST</w:t>
            </w:r>
          </w:p>
        </w:tc>
        <w:tc>
          <w:tcPr>
            <w:tcW w:type="dxa" w:w="2880"/>
          </w:tcPr>
          <w:p>
            <w:r>
              <w:rPr>
                <w:sz w:val="17"/>
              </w:rPr>
              <w:t>/api/applications/:id/allocate</w:t>
            </w:r>
          </w:p>
        </w:tc>
        <w:tc>
          <w:tcPr>
            <w:tcW w:type="dxa" w:w="2880"/>
          </w:tcPr>
          <w:p>
            <w:r>
              <w:rPr>
                <w:sz w:val="17"/>
              </w:rPr>
              <w:t>allocate</w:t>
            </w:r>
          </w:p>
        </w:tc>
      </w:tr>
      <w:tr>
        <w:tc>
          <w:tcPr>
            <w:tcW w:type="dxa" w:w="2880"/>
          </w:tcPr>
          <w:p>
            <w:r>
              <w:rPr>
                <w:sz w:val="17"/>
              </w:rPr>
              <w:t>POST</w:t>
            </w:r>
          </w:p>
        </w:tc>
        <w:tc>
          <w:tcPr>
            <w:tcW w:type="dxa" w:w="2880"/>
          </w:tcPr>
          <w:p>
            <w:r>
              <w:rPr>
                <w:sz w:val="17"/>
              </w:rPr>
              <w:t>/api/applications/:id/confirm-payment</w:t>
            </w:r>
          </w:p>
        </w:tc>
        <w:tc>
          <w:tcPr>
            <w:tcW w:type="dxa" w:w="2880"/>
          </w:tcPr>
          <w:p>
            <w:r>
              <w:rPr>
                <w:sz w:val="17"/>
              </w:rPr>
              <w:t>confirmPayment</w:t>
            </w:r>
          </w:p>
        </w:tc>
      </w:tr>
      <w:tr>
        <w:tc>
          <w:tcPr>
            <w:tcW w:type="dxa" w:w="2880"/>
          </w:tcPr>
          <w:p>
            <w:r>
              <w:rPr>
                <w:sz w:val="17"/>
              </w:rPr>
              <w:t>POST</w:t>
            </w:r>
          </w:p>
        </w:tc>
        <w:tc>
          <w:tcPr>
            <w:tcW w:type="dxa" w:w="2880"/>
          </w:tcPr>
          <w:p>
            <w:r>
              <w:rPr>
                <w:sz w:val="17"/>
              </w:rPr>
              <w:t>/api/applications/:id/submit</w:t>
            </w:r>
          </w:p>
        </w:tc>
        <w:tc>
          <w:tcPr>
            <w:tcW w:type="dxa" w:w="2880"/>
          </w:tcPr>
          <w:p>
            <w:r>
              <w:rPr>
                <w:sz w:val="17"/>
              </w:rPr>
              <w:t>submit</w:t>
            </w:r>
          </w:p>
        </w:tc>
      </w:tr>
      <w:tr>
        <w:tc>
          <w:tcPr>
            <w:tcW w:type="dxa" w:w="2880"/>
          </w:tcPr>
          <w:p>
            <w:r>
              <w:rPr>
                <w:sz w:val="17"/>
              </w:rPr>
              <w:t>POST</w:t>
            </w:r>
          </w:p>
        </w:tc>
        <w:tc>
          <w:tcPr>
            <w:tcW w:type="dxa" w:w="2880"/>
          </w:tcPr>
          <w:p>
            <w:r>
              <w:rPr>
                <w:sz w:val="17"/>
              </w:rPr>
              <w:t>/api/applications/:id/transition</w:t>
            </w:r>
          </w:p>
        </w:tc>
        <w:tc>
          <w:tcPr>
            <w:tcW w:type="dxa" w:w="2880"/>
          </w:tcPr>
          <w:p>
            <w:r>
              <w:rPr>
                <w:sz w:val="17"/>
              </w:rPr>
              <w:t>transition</w:t>
            </w:r>
          </w:p>
        </w:tc>
      </w:tr>
      <w:tr>
        <w:tc>
          <w:tcPr>
            <w:tcW w:type="dxa" w:w="2880"/>
          </w:tcPr>
          <w:p>
            <w:r>
              <w:rPr>
                <w:sz w:val="17"/>
              </w:rPr>
              <w:t>GET</w:t>
            </w:r>
          </w:p>
        </w:tc>
        <w:tc>
          <w:tcPr>
            <w:tcW w:type="dxa" w:w="2880"/>
          </w:tcPr>
          <w:p>
            <w:r>
              <w:rPr>
                <w:sz w:val="17"/>
              </w:rPr>
              <w:t>/api/applications/allocations</w:t>
            </w:r>
          </w:p>
        </w:tc>
        <w:tc>
          <w:tcPr>
            <w:tcW w:type="dxa" w:w="2880"/>
          </w:tcPr>
          <w:p>
            <w:r>
              <w:rPr>
                <w:sz w:val="17"/>
              </w:rPr>
              <w:t>allocations</w:t>
            </w:r>
          </w:p>
        </w:tc>
      </w:tr>
      <w:tr>
        <w:tc>
          <w:tcPr>
            <w:tcW w:type="dxa" w:w="2880"/>
          </w:tcPr>
          <w:p>
            <w:r>
              <w:rPr>
                <w:sz w:val="17"/>
              </w:rPr>
              <w:t>GET</w:t>
            </w:r>
          </w:p>
        </w:tc>
        <w:tc>
          <w:tcPr>
            <w:tcW w:type="dxa" w:w="2880"/>
          </w:tcPr>
          <w:p>
            <w:r>
              <w:rPr>
                <w:sz w:val="17"/>
              </w:rPr>
              <w:t>/api/applications/overdue</w:t>
            </w:r>
          </w:p>
        </w:tc>
        <w:tc>
          <w:tcPr>
            <w:tcW w:type="dxa" w:w="2880"/>
          </w:tcPr>
          <w:p>
            <w:r>
              <w:rPr>
                <w:sz w:val="17"/>
              </w:rPr>
              <w:t>overdue</w:t>
            </w:r>
          </w:p>
        </w:tc>
      </w:tr>
      <w:tr>
        <w:tc>
          <w:tcPr>
            <w:tcW w:type="dxa" w:w="2880"/>
          </w:tcPr>
          <w:p>
            <w:r>
              <w:rPr>
                <w:sz w:val="17"/>
              </w:rPr>
              <w:t>GET</w:t>
            </w:r>
          </w:p>
        </w:tc>
        <w:tc>
          <w:tcPr>
            <w:tcW w:type="dxa" w:w="2880"/>
          </w:tcPr>
          <w:p>
            <w:r>
              <w:rPr>
                <w:sz w:val="17"/>
              </w:rPr>
              <w:t>/api/applications/stats</w:t>
            </w:r>
          </w:p>
        </w:tc>
        <w:tc>
          <w:tcPr>
            <w:tcW w:type="dxa" w:w="2880"/>
          </w:tcPr>
          <w:p>
            <w:r>
              <w:rPr>
                <w:sz w:val="17"/>
              </w:rPr>
              <w:t>stats</w:t>
            </w:r>
          </w:p>
        </w:tc>
      </w:tr>
      <w:tr>
        <w:tc>
          <w:tcPr>
            <w:tcW w:type="dxa" w:w="2880"/>
          </w:tcPr>
          <w:p>
            <w:r>
              <w:rPr>
                <w:sz w:val="17"/>
              </w:rPr>
              <w:t>GET</w:t>
            </w:r>
          </w:p>
        </w:tc>
        <w:tc>
          <w:tcPr>
            <w:tcW w:type="dxa" w:w="2880"/>
          </w:tcPr>
          <w:p>
            <w:r>
              <w:rPr>
                <w:sz w:val="17"/>
              </w:rPr>
              <w:t>/api/applications/trs</w:t>
            </w:r>
          </w:p>
        </w:tc>
        <w:tc>
          <w:tcPr>
            <w:tcW w:type="dxa" w:w="2880"/>
          </w:tcPr>
          <w:p>
            <w:r>
              <w:rPr>
                <w:sz w:val="17"/>
              </w:rPr>
              <w:t>trs</w:t>
            </w:r>
          </w:p>
        </w:tc>
      </w:tr>
    </w:tbl>
    <w:p>
      <w:pPr>
        <w:pStyle w:val="Heading3"/>
      </w:pPr>
      <w:r>
        <w:t>7.2 · audit (2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/api/audit</w:t>
            </w:r>
          </w:p>
        </w:tc>
        <w:tc>
          <w:tcPr>
            <w:tcW w:type="dxa" w:w="2880"/>
          </w:tcPr>
          <w:p>
            <w:r>
              <w:rPr>
                <w:sz w:val="17"/>
              </w:rPr>
              <w:t>findAll</w:t>
            </w:r>
          </w:p>
        </w:tc>
      </w:tr>
      <w:tr>
        <w:tc>
          <w:tcPr>
            <w:tcW w:type="dxa" w:w="2880"/>
          </w:tcPr>
          <w:p>
            <w:r>
              <w:rPr>
                <w:sz w:val="17"/>
              </w:rPr>
              <w:t>GET</w:t>
            </w:r>
          </w:p>
        </w:tc>
        <w:tc>
          <w:tcPr>
            <w:tcW w:type="dxa" w:w="2880"/>
          </w:tcPr>
          <w:p>
            <w:r>
              <w:rPr>
                <w:sz w:val="17"/>
              </w:rPr>
              <w:t>/api/audit/stats</w:t>
            </w:r>
          </w:p>
        </w:tc>
        <w:tc>
          <w:tcPr>
            <w:tcW w:type="dxa" w:w="2880"/>
          </w:tcPr>
          <w:p>
            <w:r>
              <w:rPr>
                <w:sz w:val="17"/>
              </w:rPr>
              <w:t>stats</w:t>
            </w:r>
          </w:p>
        </w:tc>
      </w:tr>
    </w:tbl>
    <w:p>
      <w:pPr>
        <w:pStyle w:val="Heading3"/>
      </w:pPr>
      <w:r>
        <w:t>7.2 · auth (6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POST</w:t>
            </w:r>
          </w:p>
        </w:tc>
        <w:tc>
          <w:tcPr>
            <w:tcW w:type="dxa" w:w="2880"/>
          </w:tcPr>
          <w:p>
            <w:r>
              <w:rPr>
                <w:sz w:val="17"/>
              </w:rPr>
              <w:t>/api/auth/aadhaar</w:t>
            </w:r>
          </w:p>
        </w:tc>
        <w:tc>
          <w:tcPr>
            <w:tcW w:type="dxa" w:w="2880"/>
          </w:tcPr>
          <w:p>
            <w:r>
              <w:rPr>
                <w:sz w:val="17"/>
              </w:rPr>
              <w:t>aadhaar</w:t>
            </w:r>
          </w:p>
        </w:tc>
      </w:tr>
      <w:tr>
        <w:tc>
          <w:tcPr>
            <w:tcW w:type="dxa" w:w="2880"/>
          </w:tcPr>
          <w:p>
            <w:r>
              <w:rPr>
                <w:sz w:val="17"/>
              </w:rPr>
              <w:t>POST</w:t>
            </w:r>
          </w:p>
        </w:tc>
        <w:tc>
          <w:tcPr>
            <w:tcW w:type="dxa" w:w="2880"/>
          </w:tcPr>
          <w:p>
            <w:r>
              <w:rPr>
                <w:sz w:val="17"/>
              </w:rPr>
              <w:t>/api/auth/login</w:t>
            </w:r>
          </w:p>
        </w:tc>
        <w:tc>
          <w:tcPr>
            <w:tcW w:type="dxa" w:w="2880"/>
          </w:tcPr>
          <w:p>
            <w:r>
              <w:rPr>
                <w:sz w:val="17"/>
              </w:rPr>
              <w:t>login</w:t>
            </w:r>
          </w:p>
        </w:tc>
      </w:tr>
      <w:tr>
        <w:tc>
          <w:tcPr>
            <w:tcW w:type="dxa" w:w="2880"/>
          </w:tcPr>
          <w:p>
            <w:r>
              <w:rPr>
                <w:sz w:val="17"/>
              </w:rPr>
              <w:t>GET</w:t>
            </w:r>
          </w:p>
        </w:tc>
        <w:tc>
          <w:tcPr>
            <w:tcW w:type="dxa" w:w="2880"/>
          </w:tcPr>
          <w:p>
            <w:r>
              <w:rPr>
                <w:sz w:val="17"/>
              </w:rPr>
              <w:t>/api/auth/me</w:t>
            </w:r>
          </w:p>
        </w:tc>
        <w:tc>
          <w:tcPr>
            <w:tcW w:type="dxa" w:w="2880"/>
          </w:tcPr>
          <w:p>
            <w:r>
              <w:rPr>
                <w:sz w:val="17"/>
              </w:rPr>
              <w:t>me</w:t>
            </w:r>
          </w:p>
        </w:tc>
      </w:tr>
      <w:tr>
        <w:tc>
          <w:tcPr>
            <w:tcW w:type="dxa" w:w="2880"/>
          </w:tcPr>
          <w:p>
            <w:r>
              <w:rPr>
                <w:sz w:val="17"/>
              </w:rPr>
              <w:t>POST</w:t>
            </w:r>
          </w:p>
        </w:tc>
        <w:tc>
          <w:tcPr>
            <w:tcW w:type="dxa" w:w="2880"/>
          </w:tcPr>
          <w:p>
            <w:r>
              <w:rPr>
                <w:sz w:val="17"/>
              </w:rPr>
              <w:t>/api/auth/otp/request</w:t>
            </w:r>
          </w:p>
        </w:tc>
        <w:tc>
          <w:tcPr>
            <w:tcW w:type="dxa" w:w="2880"/>
          </w:tcPr>
          <w:p>
            <w:r>
              <w:rPr>
                <w:sz w:val="17"/>
              </w:rPr>
              <w:t>requestOtp</w:t>
            </w:r>
          </w:p>
        </w:tc>
      </w:tr>
      <w:tr>
        <w:tc>
          <w:tcPr>
            <w:tcW w:type="dxa" w:w="2880"/>
          </w:tcPr>
          <w:p>
            <w:r>
              <w:rPr>
                <w:sz w:val="17"/>
              </w:rPr>
              <w:t>POST</w:t>
            </w:r>
          </w:p>
        </w:tc>
        <w:tc>
          <w:tcPr>
            <w:tcW w:type="dxa" w:w="2880"/>
          </w:tcPr>
          <w:p>
            <w:r>
              <w:rPr>
                <w:sz w:val="17"/>
              </w:rPr>
              <w:t>/api/auth/otp/verify</w:t>
            </w:r>
          </w:p>
        </w:tc>
        <w:tc>
          <w:tcPr>
            <w:tcW w:type="dxa" w:w="2880"/>
          </w:tcPr>
          <w:p>
            <w:r>
              <w:rPr>
                <w:sz w:val="17"/>
              </w:rPr>
              <w:t>verifyOtp</w:t>
            </w:r>
          </w:p>
        </w:tc>
      </w:tr>
      <w:tr>
        <w:tc>
          <w:tcPr>
            <w:tcW w:type="dxa" w:w="2880"/>
          </w:tcPr>
          <w:p>
            <w:r>
              <w:rPr>
                <w:sz w:val="17"/>
              </w:rPr>
              <w:t>POST</w:t>
            </w:r>
          </w:p>
        </w:tc>
        <w:tc>
          <w:tcPr>
            <w:tcW w:type="dxa" w:w="2880"/>
          </w:tcPr>
          <w:p>
            <w:r>
              <w:rPr>
                <w:sz w:val="17"/>
              </w:rPr>
              <w:t>/api/auth/register</w:t>
            </w:r>
          </w:p>
        </w:tc>
        <w:tc>
          <w:tcPr>
            <w:tcW w:type="dxa" w:w="2880"/>
          </w:tcPr>
          <w:p>
            <w:r>
              <w:rPr>
                <w:sz w:val="17"/>
              </w:rPr>
              <w:t>register</w:t>
            </w:r>
          </w:p>
        </w:tc>
      </w:tr>
    </w:tbl>
    <w:p>
      <w:pPr>
        <w:pStyle w:val="Heading3"/>
      </w:pPr>
      <w:r>
        <w:t>7.2 · clinical-trials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/api/clinical-trials</w:t>
            </w:r>
          </w:p>
        </w:tc>
        <w:tc>
          <w:tcPr>
            <w:tcW w:type="dxa" w:w="2880"/>
          </w:tcPr>
          <w:p>
            <w:r>
              <w:rPr>
                <w:sz w:val="17"/>
              </w:rPr>
              <w:t>list</w:t>
            </w:r>
          </w:p>
        </w:tc>
      </w:tr>
      <w:tr>
        <w:tc>
          <w:tcPr>
            <w:tcW w:type="dxa" w:w="2880"/>
          </w:tcPr>
          <w:p>
            <w:r>
              <w:rPr>
                <w:sz w:val="17"/>
              </w:rPr>
              <w:t>POST</w:t>
            </w:r>
          </w:p>
        </w:tc>
        <w:tc>
          <w:tcPr>
            <w:tcW w:type="dxa" w:w="2880"/>
          </w:tcPr>
          <w:p>
            <w:r>
              <w:rPr>
                <w:sz w:val="17"/>
              </w:rPr>
              <w:t>/api/clinical-trials</w:t>
            </w:r>
          </w:p>
        </w:tc>
        <w:tc>
          <w:tcPr>
            <w:tcW w:type="dxa" w:w="2880"/>
          </w:tcPr>
          <w:p>
            <w:r>
              <w:rPr>
                <w:sz w:val="17"/>
              </w:rPr>
              <w:t>create</w:t>
            </w:r>
          </w:p>
        </w:tc>
      </w:tr>
      <w:tr>
        <w:tc>
          <w:tcPr>
            <w:tcW w:type="dxa" w:w="2880"/>
          </w:tcPr>
          <w:p>
            <w:r>
              <w:rPr>
                <w:sz w:val="17"/>
              </w:rPr>
              <w:t>GET</w:t>
            </w:r>
          </w:p>
        </w:tc>
        <w:tc>
          <w:tcPr>
            <w:tcW w:type="dxa" w:w="2880"/>
          </w:tcPr>
          <w:p>
            <w:r>
              <w:rPr>
                <w:sz w:val="17"/>
              </w:rPr>
              <w:t>/api/clinical-trials/:id</w:t>
            </w:r>
          </w:p>
        </w:tc>
        <w:tc>
          <w:tcPr>
            <w:tcW w:type="dxa" w:w="2880"/>
          </w:tcPr>
          <w:p>
            <w:r>
              <w:rPr>
                <w:sz w:val="17"/>
              </w:rPr>
              <w:t>findOne</w:t>
            </w:r>
          </w:p>
        </w:tc>
      </w:tr>
      <w:tr>
        <w:tc>
          <w:tcPr>
            <w:tcW w:type="dxa" w:w="2880"/>
          </w:tcPr>
          <w:p>
            <w:r>
              <w:rPr>
                <w:sz w:val="17"/>
              </w:rPr>
              <w:t>GET</w:t>
            </w:r>
          </w:p>
        </w:tc>
        <w:tc>
          <w:tcPr>
            <w:tcW w:type="dxa" w:w="2880"/>
          </w:tcPr>
          <w:p>
            <w:r>
              <w:rPr>
                <w:sz w:val="17"/>
              </w:rPr>
              <w:t>/api/clinical-trials/stats</w:t>
            </w:r>
          </w:p>
        </w:tc>
        <w:tc>
          <w:tcPr>
            <w:tcW w:type="dxa" w:w="2880"/>
          </w:tcPr>
          <w:p>
            <w:r>
              <w:rPr>
                <w:sz w:val="17"/>
              </w:rPr>
              <w:t>stats</w:t>
            </w:r>
          </w:p>
        </w:tc>
      </w:tr>
    </w:tbl>
    <w:p>
      <w:pPr>
        <w:pStyle w:val="Heading3"/>
      </w:pPr>
      <w:r>
        <w:t>7.2 · documents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/api/documents</w:t>
            </w:r>
          </w:p>
        </w:tc>
        <w:tc>
          <w:tcPr>
            <w:tcW w:type="dxa" w:w="2880"/>
          </w:tcPr>
          <w:p>
            <w:r>
              <w:rPr>
                <w:sz w:val="17"/>
              </w:rPr>
              <w:t>list</w:t>
            </w:r>
          </w:p>
        </w:tc>
      </w:tr>
      <w:tr>
        <w:tc>
          <w:tcPr>
            <w:tcW w:type="dxa" w:w="2880"/>
          </w:tcPr>
          <w:p>
            <w:r>
              <w:rPr>
                <w:sz w:val="17"/>
              </w:rPr>
              <w:t>POST</w:t>
            </w:r>
          </w:p>
        </w:tc>
        <w:tc>
          <w:tcPr>
            <w:tcW w:type="dxa" w:w="2880"/>
          </w:tcPr>
          <w:p>
            <w:r>
              <w:rPr>
                <w:sz w:val="17"/>
              </w:rPr>
              <w:t>/api/documents</w:t>
            </w:r>
          </w:p>
        </w:tc>
        <w:tc>
          <w:tcPr>
            <w:tcW w:type="dxa" w:w="2880"/>
          </w:tcPr>
          <w:p>
            <w:r>
              <w:rPr>
                <w:sz w:val="17"/>
              </w:rPr>
              <w:t>upload</w:t>
            </w:r>
          </w:p>
        </w:tc>
      </w:tr>
      <w:tr>
        <w:tc>
          <w:tcPr>
            <w:tcW w:type="dxa" w:w="2880"/>
          </w:tcPr>
          <w:p>
            <w:r>
              <w:rPr>
                <w:sz w:val="17"/>
              </w:rPr>
              <w:t>GET</w:t>
            </w:r>
          </w:p>
        </w:tc>
        <w:tc>
          <w:tcPr>
            <w:tcW w:type="dxa" w:w="2880"/>
          </w:tcPr>
          <w:p>
            <w:r>
              <w:rPr>
                <w:sz w:val="17"/>
              </w:rPr>
              <w:t>/api/documents/:id</w:t>
            </w:r>
          </w:p>
        </w:tc>
        <w:tc>
          <w:tcPr>
            <w:tcW w:type="dxa" w:w="2880"/>
          </w:tcPr>
          <w:p>
            <w:r>
              <w:rPr>
                <w:sz w:val="17"/>
              </w:rPr>
              <w:t>findOne</w:t>
            </w:r>
          </w:p>
        </w:tc>
      </w:tr>
      <w:tr>
        <w:tc>
          <w:tcPr>
            <w:tcW w:type="dxa" w:w="2880"/>
          </w:tcPr>
          <w:p>
            <w:r>
              <w:rPr>
                <w:sz w:val="17"/>
              </w:rPr>
              <w:t>POST</w:t>
            </w:r>
          </w:p>
        </w:tc>
        <w:tc>
          <w:tcPr>
            <w:tcW w:type="dxa" w:w="2880"/>
          </w:tcPr>
          <w:p>
            <w:r>
              <w:rPr>
                <w:sz w:val="17"/>
              </w:rPr>
              <w:t>/api/documents/:id/sign</w:t>
            </w:r>
          </w:p>
        </w:tc>
        <w:tc>
          <w:tcPr>
            <w:tcW w:type="dxa" w:w="2880"/>
          </w:tcPr>
          <w:p>
            <w:r>
              <w:rPr>
                <w:sz w:val="17"/>
              </w:rPr>
              <w:t>sign</w:t>
            </w:r>
          </w:p>
        </w:tc>
      </w:tr>
    </w:tbl>
    <w:p>
      <w:pPr>
        <w:pStyle w:val="Heading3"/>
      </w:pPr>
      <w:r>
        <w:t>7.2 · enforcement (7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/api/enforcement/cases</w:t>
            </w:r>
          </w:p>
        </w:tc>
        <w:tc>
          <w:tcPr>
            <w:tcW w:type="dxa" w:w="2880"/>
          </w:tcPr>
          <w:p>
            <w:r>
              <w:rPr>
                <w:sz w:val="17"/>
              </w:rPr>
              <w:t>listCases</w:t>
            </w:r>
          </w:p>
        </w:tc>
      </w:tr>
      <w:tr>
        <w:tc>
          <w:tcPr>
            <w:tcW w:type="dxa" w:w="2880"/>
          </w:tcPr>
          <w:p>
            <w:r>
              <w:rPr>
                <w:sz w:val="17"/>
              </w:rPr>
              <w:t>POST</w:t>
            </w:r>
          </w:p>
        </w:tc>
        <w:tc>
          <w:tcPr>
            <w:tcW w:type="dxa" w:w="2880"/>
          </w:tcPr>
          <w:p>
            <w:r>
              <w:rPr>
                <w:sz w:val="17"/>
              </w:rPr>
              <w:t>/api/enforcement/cases</w:t>
            </w:r>
          </w:p>
        </w:tc>
        <w:tc>
          <w:tcPr>
            <w:tcW w:type="dxa" w:w="2880"/>
          </w:tcPr>
          <w:p>
            <w:r>
              <w:rPr>
                <w:sz w:val="17"/>
              </w:rPr>
              <w:t>createCase</w:t>
            </w:r>
          </w:p>
        </w:tc>
      </w:tr>
      <w:tr>
        <w:tc>
          <w:tcPr>
            <w:tcW w:type="dxa" w:w="2880"/>
          </w:tcPr>
          <w:p>
            <w:r>
              <w:rPr>
                <w:sz w:val="17"/>
              </w:rPr>
              <w:t>GET</w:t>
            </w:r>
          </w:p>
        </w:tc>
        <w:tc>
          <w:tcPr>
            <w:tcW w:type="dxa" w:w="2880"/>
          </w:tcPr>
          <w:p>
            <w:r>
              <w:rPr>
                <w:sz w:val="17"/>
              </w:rPr>
              <w:t>/api/enforcement/court-cases</w:t>
            </w:r>
          </w:p>
        </w:tc>
        <w:tc>
          <w:tcPr>
            <w:tcW w:type="dxa" w:w="2880"/>
          </w:tcPr>
          <w:p>
            <w:r>
              <w:rPr>
                <w:sz w:val="17"/>
              </w:rPr>
              <w:t>listCourt</w:t>
            </w:r>
          </w:p>
        </w:tc>
      </w:tr>
      <w:tr>
        <w:tc>
          <w:tcPr>
            <w:tcW w:type="dxa" w:w="2880"/>
          </w:tcPr>
          <w:p>
            <w:r>
              <w:rPr>
                <w:sz w:val="17"/>
              </w:rPr>
              <w:t>GET</w:t>
            </w:r>
          </w:p>
        </w:tc>
        <w:tc>
          <w:tcPr>
            <w:tcW w:type="dxa" w:w="2880"/>
          </w:tcPr>
          <w:p>
            <w:r>
              <w:rPr>
                <w:sz w:val="17"/>
              </w:rPr>
              <w:t>/api/enforcement/recalls</w:t>
            </w:r>
          </w:p>
        </w:tc>
        <w:tc>
          <w:tcPr>
            <w:tcW w:type="dxa" w:w="2880"/>
          </w:tcPr>
          <w:p>
            <w:r>
              <w:rPr>
                <w:sz w:val="17"/>
              </w:rPr>
              <w:t>listRecalls</w:t>
            </w:r>
          </w:p>
        </w:tc>
      </w:tr>
      <w:tr>
        <w:tc>
          <w:tcPr>
            <w:tcW w:type="dxa" w:w="2880"/>
          </w:tcPr>
          <w:p>
            <w:r>
              <w:rPr>
                <w:sz w:val="17"/>
              </w:rPr>
              <w:t>POST</w:t>
            </w:r>
          </w:p>
        </w:tc>
        <w:tc>
          <w:tcPr>
            <w:tcW w:type="dxa" w:w="2880"/>
          </w:tcPr>
          <w:p>
            <w:r>
              <w:rPr>
                <w:sz w:val="17"/>
              </w:rPr>
              <w:t>/api/enforcement/recalls</w:t>
            </w:r>
          </w:p>
        </w:tc>
        <w:tc>
          <w:tcPr>
            <w:tcW w:type="dxa" w:w="2880"/>
          </w:tcPr>
          <w:p>
            <w:r>
              <w:rPr>
                <w:sz w:val="17"/>
              </w:rPr>
              <w:t>createRecall</w:t>
            </w:r>
          </w:p>
        </w:tc>
      </w:tr>
      <w:tr>
        <w:tc>
          <w:tcPr>
            <w:tcW w:type="dxa" w:w="2880"/>
          </w:tcPr>
          <w:p>
            <w:r>
              <w:rPr>
                <w:sz w:val="17"/>
              </w:rPr>
              <w:t>GET</w:t>
            </w:r>
          </w:p>
        </w:tc>
        <w:tc>
          <w:tcPr>
            <w:tcW w:type="dxa" w:w="2880"/>
          </w:tcPr>
          <w:p>
            <w:r>
              <w:rPr>
                <w:sz w:val="17"/>
              </w:rPr>
              <w:t>/api/enforcement/stats</w:t>
            </w:r>
          </w:p>
        </w:tc>
        <w:tc>
          <w:tcPr>
            <w:tcW w:type="dxa" w:w="2880"/>
          </w:tcPr>
          <w:p>
            <w:r>
              <w:rPr>
                <w:sz w:val="17"/>
              </w:rPr>
              <w:t>stats</w:t>
            </w:r>
          </w:p>
        </w:tc>
      </w:tr>
      <w:tr>
        <w:tc>
          <w:tcPr>
            <w:tcW w:type="dxa" w:w="2880"/>
          </w:tcPr>
          <w:p>
            <w:r>
              <w:rPr>
                <w:sz w:val="17"/>
              </w:rPr>
              <w:t>GET</w:t>
            </w:r>
          </w:p>
        </w:tc>
        <w:tc>
          <w:tcPr>
            <w:tcW w:type="dxa" w:w="2880"/>
          </w:tcPr>
          <w:p>
            <w:r>
              <w:rPr>
                <w:sz w:val="17"/>
              </w:rPr>
              <w:t>/api/public/alerts</w:t>
            </w:r>
          </w:p>
        </w:tc>
        <w:tc>
          <w:tcPr>
            <w:tcW w:type="dxa" w:w="2880"/>
          </w:tcPr>
          <w:p>
            <w:r>
              <w:rPr>
                <w:sz w:val="17"/>
              </w:rPr>
              <w:t>publicAlerts</w:t>
            </w:r>
          </w:p>
        </w:tc>
      </w:tr>
    </w:tbl>
    <w:p>
      <w:pPr>
        <w:pStyle w:val="Heading3"/>
      </w:pPr>
      <w:r>
        <w:t>7.2 · grievances (6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/api/grievances</w:t>
            </w:r>
          </w:p>
        </w:tc>
        <w:tc>
          <w:tcPr>
            <w:tcW w:type="dxa" w:w="2880"/>
          </w:tcPr>
          <w:p>
            <w:r>
              <w:rPr>
                <w:sz w:val="17"/>
              </w:rPr>
              <w:t>list</w:t>
            </w:r>
          </w:p>
        </w:tc>
      </w:tr>
      <w:tr>
        <w:tc>
          <w:tcPr>
            <w:tcW w:type="dxa" w:w="2880"/>
          </w:tcPr>
          <w:p>
            <w:r>
              <w:rPr>
                <w:sz w:val="17"/>
              </w:rPr>
              <w:t>POST</w:t>
            </w:r>
          </w:p>
        </w:tc>
        <w:tc>
          <w:tcPr>
            <w:tcW w:type="dxa" w:w="2880"/>
          </w:tcPr>
          <w:p>
            <w:r>
              <w:rPr>
                <w:sz w:val="17"/>
              </w:rPr>
              <w:t>/api/grievances</w:t>
            </w:r>
          </w:p>
        </w:tc>
        <w:tc>
          <w:tcPr>
            <w:tcW w:type="dxa" w:w="2880"/>
          </w:tcPr>
          <w:p>
            <w:r>
              <w:rPr>
                <w:sz w:val="17"/>
              </w:rPr>
              <w:t>create</w:t>
            </w:r>
          </w:p>
        </w:tc>
      </w:tr>
      <w:tr>
        <w:tc>
          <w:tcPr>
            <w:tcW w:type="dxa" w:w="2880"/>
          </w:tcPr>
          <w:p>
            <w:r>
              <w:rPr>
                <w:sz w:val="17"/>
              </w:rPr>
              <w:t>PATCH</w:t>
            </w:r>
          </w:p>
        </w:tc>
        <w:tc>
          <w:tcPr>
            <w:tcW w:type="dxa" w:w="2880"/>
          </w:tcPr>
          <w:p>
            <w:r>
              <w:rPr>
                <w:sz w:val="17"/>
              </w:rPr>
              <w:t>/api/grievances/:id</w:t>
            </w:r>
          </w:p>
        </w:tc>
        <w:tc>
          <w:tcPr>
            <w:tcW w:type="dxa" w:w="2880"/>
          </w:tcPr>
          <w:p>
            <w:r>
              <w:rPr>
                <w:sz w:val="17"/>
              </w:rPr>
              <w:t>update</w:t>
            </w:r>
          </w:p>
        </w:tc>
      </w:tr>
      <w:tr>
        <w:tc>
          <w:tcPr>
            <w:tcW w:type="dxa" w:w="2880"/>
          </w:tcPr>
          <w:p>
            <w:r>
              <w:rPr>
                <w:sz w:val="17"/>
              </w:rPr>
              <w:t>POST</w:t>
            </w:r>
          </w:p>
        </w:tc>
        <w:tc>
          <w:tcPr>
            <w:tcW w:type="dxa" w:w="2880"/>
          </w:tcPr>
          <w:p>
            <w:r>
              <w:rPr>
                <w:sz w:val="17"/>
              </w:rPr>
              <w:t>/api/grievances/public</w:t>
            </w:r>
          </w:p>
        </w:tc>
        <w:tc>
          <w:tcPr>
            <w:tcW w:type="dxa" w:w="2880"/>
          </w:tcPr>
          <w:p>
            <w:r>
              <w:rPr>
                <w:sz w:val="17"/>
              </w:rPr>
              <w:t>filePublic</w:t>
            </w:r>
          </w:p>
        </w:tc>
      </w:tr>
      <w:tr>
        <w:tc>
          <w:tcPr>
            <w:tcW w:type="dxa" w:w="2880"/>
          </w:tcPr>
          <w:p>
            <w:r>
              <w:rPr>
                <w:sz w:val="17"/>
              </w:rPr>
              <w:t>GET</w:t>
            </w:r>
          </w:p>
        </w:tc>
        <w:tc>
          <w:tcPr>
            <w:tcW w:type="dxa" w:w="2880"/>
          </w:tcPr>
          <w:p>
            <w:r>
              <w:rPr>
                <w:sz w:val="17"/>
              </w:rPr>
              <w:t>/api/grievances/stats</w:t>
            </w:r>
          </w:p>
        </w:tc>
        <w:tc>
          <w:tcPr>
            <w:tcW w:type="dxa" w:w="2880"/>
          </w:tcPr>
          <w:p>
            <w:r>
              <w:rPr>
                <w:sz w:val="17"/>
              </w:rPr>
              <w:t>stats</w:t>
            </w:r>
          </w:p>
        </w:tc>
      </w:tr>
      <w:tr>
        <w:tc>
          <w:tcPr>
            <w:tcW w:type="dxa" w:w="2880"/>
          </w:tcPr>
          <w:p>
            <w:r>
              <w:rPr>
                <w:sz w:val="17"/>
              </w:rPr>
              <w:t>GET</w:t>
            </w:r>
          </w:p>
        </w:tc>
        <w:tc>
          <w:tcPr>
            <w:tcW w:type="dxa" w:w="2880"/>
          </w:tcPr>
          <w:p>
            <w:r>
              <w:rPr>
                <w:sz w:val="17"/>
              </w:rPr>
              <w:t>/api/grievances/track/:ticketNo</w:t>
            </w:r>
          </w:p>
        </w:tc>
        <w:tc>
          <w:tcPr>
            <w:tcW w:type="dxa" w:w="2880"/>
          </w:tcPr>
          <w:p>
            <w:r>
              <w:rPr>
                <w:sz w:val="17"/>
              </w:rPr>
              <w:t>track</w:t>
            </w:r>
          </w:p>
        </w:tc>
      </w:tr>
    </w:tbl>
    <w:p>
      <w:pPr>
        <w:pStyle w:val="Heading3"/>
      </w:pPr>
      <w:r>
        <w:t>7.2 · inspections (5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/api/inspections</w:t>
            </w:r>
          </w:p>
        </w:tc>
        <w:tc>
          <w:tcPr>
            <w:tcW w:type="dxa" w:w="2880"/>
          </w:tcPr>
          <w:p>
            <w:r>
              <w:rPr>
                <w:sz w:val="17"/>
              </w:rPr>
              <w:t>list</w:t>
            </w:r>
          </w:p>
        </w:tc>
      </w:tr>
      <w:tr>
        <w:tc>
          <w:tcPr>
            <w:tcW w:type="dxa" w:w="2880"/>
          </w:tcPr>
          <w:p>
            <w:r>
              <w:rPr>
                <w:sz w:val="17"/>
              </w:rPr>
              <w:t>POST</w:t>
            </w:r>
          </w:p>
        </w:tc>
        <w:tc>
          <w:tcPr>
            <w:tcW w:type="dxa" w:w="2880"/>
          </w:tcPr>
          <w:p>
            <w:r>
              <w:rPr>
                <w:sz w:val="17"/>
              </w:rPr>
              <w:t>/api/inspections</w:t>
            </w:r>
          </w:p>
        </w:tc>
        <w:tc>
          <w:tcPr>
            <w:tcW w:type="dxa" w:w="2880"/>
          </w:tcPr>
          <w:p>
            <w:r>
              <w:rPr>
                <w:sz w:val="17"/>
              </w:rPr>
              <w:t>schedule</w:t>
            </w:r>
          </w:p>
        </w:tc>
      </w:tr>
      <w:tr>
        <w:tc>
          <w:tcPr>
            <w:tcW w:type="dxa" w:w="2880"/>
          </w:tcPr>
          <w:p>
            <w:r>
              <w:rPr>
                <w:sz w:val="17"/>
              </w:rPr>
              <w:t>GET</w:t>
            </w:r>
          </w:p>
        </w:tc>
        <w:tc>
          <w:tcPr>
            <w:tcW w:type="dxa" w:w="2880"/>
          </w:tcPr>
          <w:p>
            <w:r>
              <w:rPr>
                <w:sz w:val="17"/>
              </w:rPr>
              <w:t>/api/inspections/:id</w:t>
            </w:r>
          </w:p>
        </w:tc>
        <w:tc>
          <w:tcPr>
            <w:tcW w:type="dxa" w:w="2880"/>
          </w:tcPr>
          <w:p>
            <w:r>
              <w:rPr>
                <w:sz w:val="17"/>
              </w:rPr>
              <w:t>findOne</w:t>
            </w:r>
          </w:p>
        </w:tc>
      </w:tr>
      <w:tr>
        <w:tc>
          <w:tcPr>
            <w:tcW w:type="dxa" w:w="2880"/>
          </w:tcPr>
          <w:p>
            <w:r>
              <w:rPr>
                <w:sz w:val="17"/>
              </w:rPr>
              <w:t>POST</w:t>
            </w:r>
          </w:p>
        </w:tc>
        <w:tc>
          <w:tcPr>
            <w:tcW w:type="dxa" w:w="2880"/>
          </w:tcPr>
          <w:p>
            <w:r>
              <w:rPr>
                <w:sz w:val="17"/>
              </w:rPr>
              <w:t>/api/inspections/:id/complete</w:t>
            </w:r>
          </w:p>
        </w:tc>
        <w:tc>
          <w:tcPr>
            <w:tcW w:type="dxa" w:w="2880"/>
          </w:tcPr>
          <w:p>
            <w:r>
              <w:rPr>
                <w:sz w:val="17"/>
              </w:rPr>
              <w:t>complete</w:t>
            </w:r>
          </w:p>
        </w:tc>
      </w:tr>
      <w:tr>
        <w:tc>
          <w:tcPr>
            <w:tcW w:type="dxa" w:w="2880"/>
          </w:tcPr>
          <w:p>
            <w:r>
              <w:rPr>
                <w:sz w:val="17"/>
              </w:rPr>
              <w:t>GET</w:t>
            </w:r>
          </w:p>
        </w:tc>
        <w:tc>
          <w:tcPr>
            <w:tcW w:type="dxa" w:w="2880"/>
          </w:tcPr>
          <w:p>
            <w:r>
              <w:rPr>
                <w:sz w:val="17"/>
              </w:rPr>
              <w:t>/api/inspections/stats</w:t>
            </w:r>
          </w:p>
        </w:tc>
        <w:tc>
          <w:tcPr>
            <w:tcW w:type="dxa" w:w="2880"/>
          </w:tcPr>
          <w:p>
            <w:r>
              <w:rPr>
                <w:sz w:val="17"/>
              </w:rPr>
              <w:t>stats</w:t>
            </w:r>
          </w:p>
        </w:tc>
      </w:tr>
    </w:tbl>
    <w:p>
      <w:pPr>
        <w:pStyle w:val="Heading3"/>
      </w:pPr>
      <w:r>
        <w:t>7.2 · integrations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/api/integrations/catalog</w:t>
            </w:r>
          </w:p>
        </w:tc>
        <w:tc>
          <w:tcPr>
            <w:tcW w:type="dxa" w:w="2880"/>
          </w:tcPr>
          <w:p>
            <w:r>
              <w:rPr>
                <w:sz w:val="17"/>
              </w:rPr>
              <w:t>catalog</w:t>
            </w:r>
          </w:p>
        </w:tc>
      </w:tr>
      <w:tr>
        <w:tc>
          <w:tcPr>
            <w:tcW w:type="dxa" w:w="2880"/>
          </w:tcPr>
          <w:p>
            <w:r>
              <w:rPr>
                <w:sz w:val="17"/>
              </w:rPr>
              <w:t>POST</w:t>
            </w:r>
          </w:p>
        </w:tc>
        <w:tc>
          <w:tcPr>
            <w:tcW w:type="dxa" w:w="2880"/>
          </w:tcPr>
          <w:p>
            <w:r>
              <w:rPr>
                <w:sz w:val="17"/>
              </w:rPr>
              <w:t>/api/integrations/invoke</w:t>
            </w:r>
          </w:p>
        </w:tc>
        <w:tc>
          <w:tcPr>
            <w:tcW w:type="dxa" w:w="2880"/>
          </w:tcPr>
          <w:p>
            <w:r>
              <w:rPr>
                <w:sz w:val="17"/>
              </w:rPr>
              <w:t>invoke</w:t>
            </w:r>
          </w:p>
        </w:tc>
      </w:tr>
      <w:tr>
        <w:tc>
          <w:tcPr>
            <w:tcW w:type="dxa" w:w="2880"/>
          </w:tcPr>
          <w:p>
            <w:r>
              <w:rPr>
                <w:sz w:val="17"/>
              </w:rPr>
              <w:t>GET</w:t>
            </w:r>
          </w:p>
        </w:tc>
        <w:tc>
          <w:tcPr>
            <w:tcW w:type="dxa" w:w="2880"/>
          </w:tcPr>
          <w:p>
            <w:r>
              <w:rPr>
                <w:sz w:val="17"/>
              </w:rPr>
              <w:t>/api/integrations/logs</w:t>
            </w:r>
          </w:p>
        </w:tc>
        <w:tc>
          <w:tcPr>
            <w:tcW w:type="dxa" w:w="2880"/>
          </w:tcPr>
          <w:p>
            <w:r>
              <w:rPr>
                <w:sz w:val="17"/>
              </w:rPr>
              <w:t>logs</w:t>
            </w:r>
          </w:p>
        </w:tc>
      </w:tr>
      <w:tr>
        <w:tc>
          <w:tcPr>
            <w:tcW w:type="dxa" w:w="2880"/>
          </w:tcPr>
          <w:p>
            <w:r>
              <w:rPr>
                <w:sz w:val="17"/>
              </w:rPr>
              <w:t>GET</w:t>
            </w:r>
          </w:p>
        </w:tc>
        <w:tc>
          <w:tcPr>
            <w:tcW w:type="dxa" w:w="2880"/>
          </w:tcPr>
          <w:p>
            <w:r>
              <w:rPr>
                <w:sz w:val="17"/>
              </w:rPr>
              <w:t>/api/integrations/stats</w:t>
            </w:r>
          </w:p>
        </w:tc>
        <w:tc>
          <w:tcPr>
            <w:tcW w:type="dxa" w:w="2880"/>
          </w:tcPr>
          <w:p>
            <w:r>
              <w:rPr>
                <w:sz w:val="17"/>
              </w:rPr>
              <w:t>stats</w:t>
            </w:r>
          </w:p>
        </w:tc>
      </w:tr>
    </w:tbl>
    <w:p>
      <w:pPr>
        <w:pStyle w:val="Heading3"/>
      </w:pPr>
      <w:r>
        <w:t>7.2 · laboratory (7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/api/laboratory/batch-release</w:t>
            </w:r>
          </w:p>
        </w:tc>
        <w:tc>
          <w:tcPr>
            <w:tcW w:type="dxa" w:w="2880"/>
          </w:tcPr>
          <w:p>
            <w:r>
              <w:rPr>
                <w:sz w:val="17"/>
              </w:rPr>
              <w:t>listBrcs</w:t>
            </w:r>
          </w:p>
        </w:tc>
      </w:tr>
      <w:tr>
        <w:tc>
          <w:tcPr>
            <w:tcW w:type="dxa" w:w="2880"/>
          </w:tcPr>
          <w:p>
            <w:r>
              <w:rPr>
                <w:sz w:val="17"/>
              </w:rPr>
              <w:t>GET</w:t>
            </w:r>
          </w:p>
        </w:tc>
        <w:tc>
          <w:tcPr>
            <w:tcW w:type="dxa" w:w="2880"/>
          </w:tcPr>
          <w:p>
            <w:r>
              <w:rPr>
                <w:sz w:val="17"/>
              </w:rPr>
              <w:t>/api/laboratory/reference-standards</w:t>
            </w:r>
          </w:p>
        </w:tc>
        <w:tc>
          <w:tcPr>
            <w:tcW w:type="dxa" w:w="2880"/>
          </w:tcPr>
          <w:p>
            <w:r>
              <w:rPr>
                <w:sz w:val="17"/>
              </w:rPr>
              <w:t>listStandards</w:t>
            </w:r>
          </w:p>
        </w:tc>
      </w:tr>
      <w:tr>
        <w:tc>
          <w:tcPr>
            <w:tcW w:type="dxa" w:w="2880"/>
          </w:tcPr>
          <w:p>
            <w:r>
              <w:rPr>
                <w:sz w:val="17"/>
              </w:rPr>
              <w:t>GET</w:t>
            </w:r>
          </w:p>
        </w:tc>
        <w:tc>
          <w:tcPr>
            <w:tcW w:type="dxa" w:w="2880"/>
          </w:tcPr>
          <w:p>
            <w:r>
              <w:rPr>
                <w:sz w:val="17"/>
              </w:rPr>
              <w:t>/api/laboratory/reports</w:t>
            </w:r>
          </w:p>
        </w:tc>
        <w:tc>
          <w:tcPr>
            <w:tcW w:type="dxa" w:w="2880"/>
          </w:tcPr>
          <w:p>
            <w:r>
              <w:rPr>
                <w:sz w:val="17"/>
              </w:rPr>
              <w:t>listReports</w:t>
            </w:r>
          </w:p>
        </w:tc>
      </w:tr>
      <w:tr>
        <w:tc>
          <w:tcPr>
            <w:tcW w:type="dxa" w:w="2880"/>
          </w:tcPr>
          <w:p>
            <w:r>
              <w:rPr>
                <w:sz w:val="17"/>
              </w:rPr>
              <w:t>GET</w:t>
            </w:r>
          </w:p>
        </w:tc>
        <w:tc>
          <w:tcPr>
            <w:tcW w:type="dxa" w:w="2880"/>
          </w:tcPr>
          <w:p>
            <w:r>
              <w:rPr>
                <w:sz w:val="17"/>
              </w:rPr>
              <w:t>/api/laboratory/samples</w:t>
            </w:r>
          </w:p>
        </w:tc>
        <w:tc>
          <w:tcPr>
            <w:tcW w:type="dxa" w:w="2880"/>
          </w:tcPr>
          <w:p>
            <w:r>
              <w:rPr>
                <w:sz w:val="17"/>
              </w:rPr>
              <w:t>listSamples</w:t>
            </w:r>
          </w:p>
        </w:tc>
      </w:tr>
      <w:tr>
        <w:tc>
          <w:tcPr>
            <w:tcW w:type="dxa" w:w="2880"/>
          </w:tcPr>
          <w:p>
            <w:r>
              <w:rPr>
                <w:sz w:val="17"/>
              </w:rPr>
              <w:t>POST</w:t>
            </w:r>
          </w:p>
        </w:tc>
        <w:tc>
          <w:tcPr>
            <w:tcW w:type="dxa" w:w="2880"/>
          </w:tcPr>
          <w:p>
            <w:r>
              <w:rPr>
                <w:sz w:val="17"/>
              </w:rPr>
              <w:t>/api/laboratory/samples</w:t>
            </w:r>
          </w:p>
        </w:tc>
        <w:tc>
          <w:tcPr>
            <w:tcW w:type="dxa" w:w="2880"/>
          </w:tcPr>
          <w:p>
            <w:r>
              <w:rPr>
                <w:sz w:val="17"/>
              </w:rPr>
              <w:t>registerSample</w:t>
            </w:r>
          </w:p>
        </w:tc>
      </w:tr>
      <w:tr>
        <w:tc>
          <w:tcPr>
            <w:tcW w:type="dxa" w:w="2880"/>
          </w:tcPr>
          <w:p>
            <w:r>
              <w:rPr>
                <w:sz w:val="17"/>
              </w:rPr>
              <w:t>POST</w:t>
            </w:r>
          </w:p>
        </w:tc>
        <w:tc>
          <w:tcPr>
            <w:tcW w:type="dxa" w:w="2880"/>
          </w:tcPr>
          <w:p>
            <w:r>
              <w:rPr>
                <w:sz w:val="17"/>
              </w:rPr>
              <w:t>/api/laboratory/samples/:id/test</w:t>
            </w:r>
          </w:p>
        </w:tc>
        <w:tc>
          <w:tcPr>
            <w:tcW w:type="dxa" w:w="2880"/>
          </w:tcPr>
          <w:p>
            <w:r>
              <w:rPr>
                <w:sz w:val="17"/>
              </w:rPr>
              <w:t>testSample</w:t>
            </w:r>
          </w:p>
        </w:tc>
      </w:tr>
      <w:tr>
        <w:tc>
          <w:tcPr>
            <w:tcW w:type="dxa" w:w="2880"/>
          </w:tcPr>
          <w:p>
            <w:r>
              <w:rPr>
                <w:sz w:val="17"/>
              </w:rPr>
              <w:t>GET</w:t>
            </w:r>
          </w:p>
        </w:tc>
        <w:tc>
          <w:tcPr>
            <w:tcW w:type="dxa" w:w="2880"/>
          </w:tcPr>
          <w:p>
            <w:r>
              <w:rPr>
                <w:sz w:val="17"/>
              </w:rPr>
              <w:t>/api/laboratory/stats</w:t>
            </w:r>
          </w:p>
        </w:tc>
        <w:tc>
          <w:tcPr>
            <w:tcW w:type="dxa" w:w="2880"/>
          </w:tcPr>
          <w:p>
            <w:r>
              <w:rPr>
                <w:sz w:val="17"/>
              </w:rPr>
              <w:t>stats</w:t>
            </w:r>
          </w:p>
        </w:tc>
      </w:tr>
    </w:tbl>
    <w:p>
      <w:pPr>
        <w:pStyle w:val="Heading3"/>
      </w:pPr>
      <w:r>
        <w:t>7.2 · licensing (7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/api/certificates</w:t>
            </w:r>
          </w:p>
        </w:tc>
        <w:tc>
          <w:tcPr>
            <w:tcW w:type="dxa" w:w="2880"/>
          </w:tcPr>
          <w:p>
            <w:r>
              <w:rPr>
                <w:sz w:val="17"/>
              </w:rPr>
              <w:t>listCerts</w:t>
            </w:r>
          </w:p>
        </w:tc>
      </w:tr>
      <w:tr>
        <w:tc>
          <w:tcPr>
            <w:tcW w:type="dxa" w:w="2880"/>
          </w:tcPr>
          <w:p>
            <w:r>
              <w:rPr>
                <w:sz w:val="17"/>
              </w:rPr>
              <w:t>GET</w:t>
            </w:r>
          </w:p>
        </w:tc>
        <w:tc>
          <w:tcPr>
            <w:tcW w:type="dxa" w:w="2880"/>
          </w:tcPr>
          <w:p>
            <w:r>
              <w:rPr>
                <w:sz w:val="17"/>
              </w:rPr>
              <w:t>/api/certificates/:id</w:t>
            </w:r>
          </w:p>
        </w:tc>
        <w:tc>
          <w:tcPr>
            <w:tcW w:type="dxa" w:w="2880"/>
          </w:tcPr>
          <w:p>
            <w:r>
              <w:rPr>
                <w:sz w:val="17"/>
              </w:rPr>
              <w:t>getCert</w:t>
            </w:r>
          </w:p>
        </w:tc>
      </w:tr>
      <w:tr>
        <w:tc>
          <w:tcPr>
            <w:tcW w:type="dxa" w:w="2880"/>
          </w:tcPr>
          <w:p>
            <w:r>
              <w:rPr>
                <w:sz w:val="17"/>
              </w:rPr>
              <w:t>GET</w:t>
            </w:r>
          </w:p>
        </w:tc>
        <w:tc>
          <w:tcPr>
            <w:tcW w:type="dxa" w:w="2880"/>
          </w:tcPr>
          <w:p>
            <w:r>
              <w:rPr>
                <w:sz w:val="17"/>
              </w:rPr>
              <w:t>/api/licenses</w:t>
            </w:r>
          </w:p>
        </w:tc>
        <w:tc>
          <w:tcPr>
            <w:tcW w:type="dxa" w:w="2880"/>
          </w:tcPr>
          <w:p>
            <w:r>
              <w:rPr>
                <w:sz w:val="17"/>
              </w:rPr>
              <w:t>listLicenses</w:t>
            </w:r>
          </w:p>
        </w:tc>
      </w:tr>
      <w:tr>
        <w:tc>
          <w:tcPr>
            <w:tcW w:type="dxa" w:w="2880"/>
          </w:tcPr>
          <w:p>
            <w:r>
              <w:rPr>
                <w:sz w:val="17"/>
              </w:rPr>
              <w:t>GET</w:t>
            </w:r>
          </w:p>
        </w:tc>
        <w:tc>
          <w:tcPr>
            <w:tcW w:type="dxa" w:w="2880"/>
          </w:tcPr>
          <w:p>
            <w:r>
              <w:rPr>
                <w:sz w:val="17"/>
              </w:rPr>
              <w:t>/api/licenses/:id</w:t>
            </w:r>
          </w:p>
        </w:tc>
        <w:tc>
          <w:tcPr>
            <w:tcW w:type="dxa" w:w="2880"/>
          </w:tcPr>
          <w:p>
            <w:r>
              <w:rPr>
                <w:sz w:val="17"/>
              </w:rPr>
              <w:t>getLicense</w:t>
            </w:r>
          </w:p>
        </w:tc>
      </w:tr>
      <w:tr>
        <w:tc>
          <w:tcPr>
            <w:tcW w:type="dxa" w:w="2880"/>
          </w:tcPr>
          <w:p>
            <w:r>
              <w:rPr>
                <w:sz w:val="17"/>
              </w:rPr>
              <w:t>PATCH</w:t>
            </w:r>
          </w:p>
        </w:tc>
        <w:tc>
          <w:tcPr>
            <w:tcW w:type="dxa" w:w="2880"/>
          </w:tcPr>
          <w:p>
            <w:r>
              <w:rPr>
                <w:sz w:val="17"/>
              </w:rPr>
              <w:t>/api/licenses/:id/status</w:t>
            </w:r>
          </w:p>
        </w:tc>
        <w:tc>
          <w:tcPr>
            <w:tcW w:type="dxa" w:w="2880"/>
          </w:tcPr>
          <w:p>
            <w:r>
              <w:rPr>
                <w:sz w:val="17"/>
              </w:rPr>
              <w:t>setStatus</w:t>
            </w:r>
          </w:p>
        </w:tc>
      </w:tr>
      <w:tr>
        <w:tc>
          <w:tcPr>
            <w:tcW w:type="dxa" w:w="2880"/>
          </w:tcPr>
          <w:p>
            <w:r>
              <w:rPr>
                <w:sz w:val="17"/>
              </w:rPr>
              <w:t>GET</w:t>
            </w:r>
          </w:p>
        </w:tc>
        <w:tc>
          <w:tcPr>
            <w:tcW w:type="dxa" w:w="2880"/>
          </w:tcPr>
          <w:p>
            <w:r>
              <w:rPr>
                <w:sz w:val="17"/>
              </w:rPr>
              <w:t>/api/licensing/stats</w:t>
            </w:r>
          </w:p>
        </w:tc>
        <w:tc>
          <w:tcPr>
            <w:tcW w:type="dxa" w:w="2880"/>
          </w:tcPr>
          <w:p>
            <w:r>
              <w:rPr>
                <w:sz w:val="17"/>
              </w:rPr>
              <w:t>stats</w:t>
            </w:r>
          </w:p>
        </w:tc>
      </w:tr>
      <w:tr>
        <w:tc>
          <w:tcPr>
            <w:tcW w:type="dxa" w:w="2880"/>
          </w:tcPr>
          <w:p>
            <w:r>
              <w:rPr>
                <w:sz w:val="17"/>
              </w:rPr>
              <w:t>GET</w:t>
            </w:r>
          </w:p>
        </w:tc>
        <w:tc>
          <w:tcPr>
            <w:tcW w:type="dxa" w:w="2880"/>
          </w:tcPr>
          <w:p>
            <w:r>
              <w:rPr>
                <w:sz w:val="17"/>
              </w:rPr>
              <w:t>/api/verify/:referenceNo</w:t>
            </w:r>
          </w:p>
        </w:tc>
        <w:tc>
          <w:tcPr>
            <w:tcW w:type="dxa" w:w="2880"/>
          </w:tcPr>
          <w:p>
            <w:r>
              <w:rPr>
                <w:sz w:val="17"/>
              </w:rPr>
              <w:t>verify</w:t>
            </w:r>
          </w:p>
        </w:tc>
      </w:tr>
    </w:tbl>
    <w:p>
      <w:pPr>
        <w:pStyle w:val="Heading3"/>
      </w:pPr>
      <w:r>
        <w:t>7.2 · notifications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/api/notifications</w:t>
            </w:r>
          </w:p>
        </w:tc>
        <w:tc>
          <w:tcPr>
            <w:tcW w:type="dxa" w:w="2880"/>
          </w:tcPr>
          <w:p>
            <w:r>
              <w:rPr>
                <w:sz w:val="17"/>
              </w:rPr>
              <w:t>list</w:t>
            </w:r>
          </w:p>
        </w:tc>
      </w:tr>
      <w:tr>
        <w:tc>
          <w:tcPr>
            <w:tcW w:type="dxa" w:w="2880"/>
          </w:tcPr>
          <w:p>
            <w:r>
              <w:rPr>
                <w:sz w:val="17"/>
              </w:rPr>
              <w:t>PATCH</w:t>
            </w:r>
          </w:p>
        </w:tc>
        <w:tc>
          <w:tcPr>
            <w:tcW w:type="dxa" w:w="2880"/>
          </w:tcPr>
          <w:p>
            <w:r>
              <w:rPr>
                <w:sz w:val="17"/>
              </w:rPr>
              <w:t>/api/notifications/:id/read</w:t>
            </w:r>
          </w:p>
        </w:tc>
        <w:tc>
          <w:tcPr>
            <w:tcW w:type="dxa" w:w="2880"/>
          </w:tcPr>
          <w:p>
            <w:r>
              <w:rPr>
                <w:sz w:val="17"/>
              </w:rPr>
              <w:t>markRead</w:t>
            </w:r>
          </w:p>
        </w:tc>
      </w:tr>
      <w:tr>
        <w:tc>
          <w:tcPr>
            <w:tcW w:type="dxa" w:w="2880"/>
          </w:tcPr>
          <w:p>
            <w:r>
              <w:rPr>
                <w:sz w:val="17"/>
              </w:rPr>
              <w:t>PATCH</w:t>
            </w:r>
          </w:p>
        </w:tc>
        <w:tc>
          <w:tcPr>
            <w:tcW w:type="dxa" w:w="2880"/>
          </w:tcPr>
          <w:p>
            <w:r>
              <w:rPr>
                <w:sz w:val="17"/>
              </w:rPr>
              <w:t>/api/notifications/read-all</w:t>
            </w:r>
          </w:p>
        </w:tc>
        <w:tc>
          <w:tcPr>
            <w:tcW w:type="dxa" w:w="2880"/>
          </w:tcPr>
          <w:p>
            <w:r>
              <w:rPr>
                <w:sz w:val="17"/>
              </w:rPr>
              <w:t>markAll</w:t>
            </w:r>
          </w:p>
        </w:tc>
      </w:tr>
      <w:tr>
        <w:tc>
          <w:tcPr>
            <w:tcW w:type="dxa" w:w="2880"/>
          </w:tcPr>
          <w:p>
            <w:r>
              <w:rPr>
                <w:sz w:val="17"/>
              </w:rPr>
              <w:t>GET</w:t>
            </w:r>
          </w:p>
        </w:tc>
        <w:tc>
          <w:tcPr>
            <w:tcW w:type="dxa" w:w="2880"/>
          </w:tcPr>
          <w:p>
            <w:r>
              <w:rPr>
                <w:sz w:val="17"/>
              </w:rPr>
              <w:t>/api/notifications/unread-count</w:t>
            </w:r>
          </w:p>
        </w:tc>
        <w:tc>
          <w:tcPr>
            <w:tcW w:type="dxa" w:w="2880"/>
          </w:tcPr>
          <w:p>
            <w:r>
              <w:rPr>
                <w:sz w:val="17"/>
              </w:rPr>
              <w:t>unread</w:t>
            </w:r>
          </w:p>
        </w:tc>
      </w:tr>
    </w:tbl>
    <w:p>
      <w:pPr>
        <w:pStyle w:val="Heading3"/>
      </w:pPr>
      <w:r>
        <w:t>7.2 · payments (6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/api/payments</w:t>
            </w:r>
          </w:p>
        </w:tc>
        <w:tc>
          <w:tcPr>
            <w:tcW w:type="dxa" w:w="2880"/>
          </w:tcPr>
          <w:p>
            <w:r>
              <w:rPr>
                <w:sz w:val="17"/>
              </w:rPr>
              <w:t>list</w:t>
            </w:r>
          </w:p>
        </w:tc>
      </w:tr>
      <w:tr>
        <w:tc>
          <w:tcPr>
            <w:tcW w:type="dxa" w:w="2880"/>
          </w:tcPr>
          <w:p>
            <w:r>
              <w:rPr>
                <w:sz w:val="17"/>
              </w:rPr>
              <w:t>GET</w:t>
            </w:r>
          </w:p>
        </w:tc>
        <w:tc>
          <w:tcPr>
            <w:tcW w:type="dxa" w:w="2880"/>
          </w:tcPr>
          <w:p>
            <w:r>
              <w:rPr>
                <w:sz w:val="17"/>
              </w:rPr>
              <w:t>/api/payments/:id</w:t>
            </w:r>
          </w:p>
        </w:tc>
        <w:tc>
          <w:tcPr>
            <w:tcW w:type="dxa" w:w="2880"/>
          </w:tcPr>
          <w:p>
            <w:r>
              <w:rPr>
                <w:sz w:val="17"/>
              </w:rPr>
              <w:t>findOne</w:t>
            </w:r>
          </w:p>
        </w:tc>
      </w:tr>
      <w:tr>
        <w:tc>
          <w:tcPr>
            <w:tcW w:type="dxa" w:w="2880"/>
          </w:tcPr>
          <w:p>
            <w:r>
              <w:rPr>
                <w:sz w:val="17"/>
              </w:rPr>
              <w:t>POST</w:t>
            </w:r>
          </w:p>
        </w:tc>
        <w:tc>
          <w:tcPr>
            <w:tcW w:type="dxa" w:w="2880"/>
          </w:tcPr>
          <w:p>
            <w:r>
              <w:rPr>
                <w:sz w:val="17"/>
              </w:rPr>
              <w:t>/api/payments/:id/pay</w:t>
            </w:r>
          </w:p>
        </w:tc>
        <w:tc>
          <w:tcPr>
            <w:tcW w:type="dxa" w:w="2880"/>
          </w:tcPr>
          <w:p>
            <w:r>
              <w:rPr>
                <w:sz w:val="17"/>
              </w:rPr>
              <w:t>pay</w:t>
            </w:r>
          </w:p>
        </w:tc>
      </w:tr>
      <w:tr>
        <w:tc>
          <w:tcPr>
            <w:tcW w:type="dxa" w:w="2880"/>
          </w:tcPr>
          <w:p>
            <w:r>
              <w:rPr>
                <w:sz w:val="17"/>
              </w:rPr>
              <w:t>POST</w:t>
            </w:r>
          </w:p>
        </w:tc>
        <w:tc>
          <w:tcPr>
            <w:tcW w:type="dxa" w:w="2880"/>
          </w:tcPr>
          <w:p>
            <w:r>
              <w:rPr>
                <w:sz w:val="17"/>
              </w:rPr>
              <w:t>/api/payments/:id/refund</w:t>
            </w:r>
          </w:p>
        </w:tc>
        <w:tc>
          <w:tcPr>
            <w:tcW w:type="dxa" w:w="2880"/>
          </w:tcPr>
          <w:p>
            <w:r>
              <w:rPr>
                <w:sz w:val="17"/>
              </w:rPr>
              <w:t>refund</w:t>
            </w:r>
          </w:p>
        </w:tc>
      </w:tr>
      <w:tr>
        <w:tc>
          <w:tcPr>
            <w:tcW w:type="dxa" w:w="2880"/>
          </w:tcPr>
          <w:p>
            <w:r>
              <w:rPr>
                <w:sz w:val="17"/>
              </w:rPr>
              <w:t>GET</w:t>
            </w:r>
          </w:p>
        </w:tc>
        <w:tc>
          <w:tcPr>
            <w:tcW w:type="dxa" w:w="2880"/>
          </w:tcPr>
          <w:p>
            <w:r>
              <w:rPr>
                <w:sz w:val="17"/>
              </w:rPr>
              <w:t>/api/payments/calc</w:t>
            </w:r>
          </w:p>
        </w:tc>
        <w:tc>
          <w:tcPr>
            <w:tcW w:type="dxa" w:w="2880"/>
          </w:tcPr>
          <w:p>
            <w:r>
              <w:rPr>
                <w:sz w:val="17"/>
              </w:rPr>
              <w:t>calc</w:t>
            </w:r>
          </w:p>
        </w:tc>
      </w:tr>
      <w:tr>
        <w:tc>
          <w:tcPr>
            <w:tcW w:type="dxa" w:w="2880"/>
          </w:tcPr>
          <w:p>
            <w:r>
              <w:rPr>
                <w:sz w:val="17"/>
              </w:rPr>
              <w:t>GET</w:t>
            </w:r>
          </w:p>
        </w:tc>
        <w:tc>
          <w:tcPr>
            <w:tcW w:type="dxa" w:w="2880"/>
          </w:tcPr>
          <w:p>
            <w:r>
              <w:rPr>
                <w:sz w:val="17"/>
              </w:rPr>
              <w:t>/api/payments/stats</w:t>
            </w:r>
          </w:p>
        </w:tc>
        <w:tc>
          <w:tcPr>
            <w:tcW w:type="dxa" w:w="2880"/>
          </w:tcPr>
          <w:p>
            <w:r>
              <w:rPr>
                <w:sz w:val="17"/>
              </w:rPr>
              <w:t>stats</w:t>
            </w:r>
          </w:p>
        </w:tc>
      </w:tr>
    </w:tbl>
    <w:p>
      <w:pPr>
        <w:pStyle w:val="Heading3"/>
      </w:pPr>
      <w:r>
        <w:t>7.2 · products (5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/api/products</w:t>
            </w:r>
          </w:p>
        </w:tc>
        <w:tc>
          <w:tcPr>
            <w:tcW w:type="dxa" w:w="2880"/>
          </w:tcPr>
          <w:p>
            <w:r>
              <w:rPr>
                <w:sz w:val="17"/>
              </w:rPr>
              <w:t>list</w:t>
            </w:r>
          </w:p>
        </w:tc>
      </w:tr>
      <w:tr>
        <w:tc>
          <w:tcPr>
            <w:tcW w:type="dxa" w:w="2880"/>
          </w:tcPr>
          <w:p>
            <w:r>
              <w:rPr>
                <w:sz w:val="17"/>
              </w:rPr>
              <w:t>POST</w:t>
            </w:r>
          </w:p>
        </w:tc>
        <w:tc>
          <w:tcPr>
            <w:tcW w:type="dxa" w:w="2880"/>
          </w:tcPr>
          <w:p>
            <w:r>
              <w:rPr>
                <w:sz w:val="17"/>
              </w:rPr>
              <w:t>/api/products</w:t>
            </w:r>
          </w:p>
        </w:tc>
        <w:tc>
          <w:tcPr>
            <w:tcW w:type="dxa" w:w="2880"/>
          </w:tcPr>
          <w:p>
            <w:r>
              <w:rPr>
                <w:sz w:val="17"/>
              </w:rPr>
              <w:t>create</w:t>
            </w:r>
          </w:p>
        </w:tc>
      </w:tr>
      <w:tr>
        <w:tc>
          <w:tcPr>
            <w:tcW w:type="dxa" w:w="2880"/>
          </w:tcPr>
          <w:p>
            <w:r>
              <w:rPr>
                <w:sz w:val="17"/>
              </w:rPr>
              <w:t>GET</w:t>
            </w:r>
          </w:p>
        </w:tc>
        <w:tc>
          <w:tcPr>
            <w:tcW w:type="dxa" w:w="2880"/>
          </w:tcPr>
          <w:p>
            <w:r>
              <w:rPr>
                <w:sz w:val="17"/>
              </w:rPr>
              <w:t>/api/products/:id</w:t>
            </w:r>
          </w:p>
        </w:tc>
        <w:tc>
          <w:tcPr>
            <w:tcW w:type="dxa" w:w="2880"/>
          </w:tcPr>
          <w:p>
            <w:r>
              <w:rPr>
                <w:sz w:val="17"/>
              </w:rPr>
              <w:t>findOne</w:t>
            </w:r>
          </w:p>
        </w:tc>
      </w:tr>
      <w:tr>
        <w:tc>
          <w:tcPr>
            <w:tcW w:type="dxa" w:w="2880"/>
          </w:tcPr>
          <w:p>
            <w:r>
              <w:rPr>
                <w:sz w:val="17"/>
              </w:rPr>
              <w:t>GET</w:t>
            </w:r>
          </w:p>
        </w:tc>
        <w:tc>
          <w:tcPr>
            <w:tcW w:type="dxa" w:w="2880"/>
          </w:tcPr>
          <w:p>
            <w:r>
              <w:rPr>
                <w:sz w:val="17"/>
              </w:rPr>
              <w:t>/api/products/check-brand</w:t>
            </w:r>
          </w:p>
        </w:tc>
        <w:tc>
          <w:tcPr>
            <w:tcW w:type="dxa" w:w="2880"/>
          </w:tcPr>
          <w:p>
            <w:r>
              <w:rPr>
                <w:sz w:val="17"/>
              </w:rPr>
              <w:t>checkBrand</w:t>
            </w:r>
          </w:p>
        </w:tc>
      </w:tr>
      <w:tr>
        <w:tc>
          <w:tcPr>
            <w:tcW w:type="dxa" w:w="2880"/>
          </w:tcPr>
          <w:p>
            <w:r>
              <w:rPr>
                <w:sz w:val="17"/>
              </w:rPr>
              <w:t>GET</w:t>
            </w:r>
          </w:p>
        </w:tc>
        <w:tc>
          <w:tcPr>
            <w:tcW w:type="dxa" w:w="2880"/>
          </w:tcPr>
          <w:p>
            <w:r>
              <w:rPr>
                <w:sz w:val="17"/>
              </w:rPr>
              <w:t>/api/products/stats</w:t>
            </w:r>
          </w:p>
        </w:tc>
        <w:tc>
          <w:tcPr>
            <w:tcW w:type="dxa" w:w="2880"/>
          </w:tcPr>
          <w:p>
            <w:r>
              <w:rPr>
                <w:sz w:val="17"/>
              </w:rPr>
              <w:t>stats</w:t>
            </w:r>
          </w:p>
        </w:tc>
      </w:tr>
    </w:tbl>
    <w:p>
      <w:pPr>
        <w:pStyle w:val="Heading3"/>
      </w:pPr>
      <w:r>
        <w:t>7.2 · registry (15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/api/registry/laboratories</w:t>
            </w:r>
          </w:p>
        </w:tc>
        <w:tc>
          <w:tcPr>
            <w:tcW w:type="dxa" w:w="2880"/>
          </w:tcPr>
          <w:p>
            <w:r>
              <w:rPr>
                <w:sz w:val="17"/>
              </w:rPr>
              <w:t>listLabs</w:t>
            </w:r>
          </w:p>
        </w:tc>
      </w:tr>
      <w:tr>
        <w:tc>
          <w:tcPr>
            <w:tcW w:type="dxa" w:w="2880"/>
          </w:tcPr>
          <w:p>
            <w:r>
              <w:rPr>
                <w:sz w:val="17"/>
              </w:rPr>
              <w:t>POST</w:t>
            </w:r>
          </w:p>
        </w:tc>
        <w:tc>
          <w:tcPr>
            <w:tcW w:type="dxa" w:w="2880"/>
          </w:tcPr>
          <w:p>
            <w:r>
              <w:rPr>
                <w:sz w:val="17"/>
              </w:rPr>
              <w:t>/api/registry/laboratories</w:t>
            </w:r>
          </w:p>
        </w:tc>
        <w:tc>
          <w:tcPr>
            <w:tcW w:type="dxa" w:w="2880"/>
          </w:tcPr>
          <w:p>
            <w:r>
              <w:rPr>
                <w:sz w:val="17"/>
              </w:rPr>
              <w:t>createLab</w:t>
            </w:r>
          </w:p>
        </w:tc>
      </w:tr>
      <w:tr>
        <w:tc>
          <w:tcPr>
            <w:tcW w:type="dxa" w:w="2880"/>
          </w:tcPr>
          <w:p>
            <w:r>
              <w:rPr>
                <w:sz w:val="17"/>
              </w:rPr>
              <w:t>GET</w:t>
            </w:r>
          </w:p>
        </w:tc>
        <w:tc>
          <w:tcPr>
            <w:tcW w:type="dxa" w:w="2880"/>
          </w:tcPr>
          <w:p>
            <w:r>
              <w:rPr>
                <w:sz w:val="17"/>
              </w:rPr>
              <w:t>/api/registry/laboratories/:id</w:t>
            </w:r>
          </w:p>
        </w:tc>
        <w:tc>
          <w:tcPr>
            <w:tcW w:type="dxa" w:w="2880"/>
          </w:tcPr>
          <w:p>
            <w:r>
              <w:rPr>
                <w:sz w:val="17"/>
              </w:rPr>
              <w:t>lab</w:t>
            </w:r>
          </w:p>
        </w:tc>
      </w:tr>
      <w:tr>
        <w:tc>
          <w:tcPr>
            <w:tcW w:type="dxa" w:w="2880"/>
          </w:tcPr>
          <w:p>
            <w:r>
              <w:rPr>
                <w:sz w:val="17"/>
              </w:rPr>
              <w:t>GET</w:t>
            </w:r>
          </w:p>
        </w:tc>
        <w:tc>
          <w:tcPr>
            <w:tcW w:type="dxa" w:w="2880"/>
          </w:tcPr>
          <w:p>
            <w:r>
              <w:rPr>
                <w:sz w:val="17"/>
              </w:rPr>
              <w:t>/api/registry/laboratories/stats</w:t>
            </w:r>
          </w:p>
        </w:tc>
        <w:tc>
          <w:tcPr>
            <w:tcW w:type="dxa" w:w="2880"/>
          </w:tcPr>
          <w:p>
            <w:r>
              <w:rPr>
                <w:sz w:val="17"/>
              </w:rPr>
              <w:t>labStats</w:t>
            </w:r>
          </w:p>
        </w:tc>
      </w:tr>
      <w:tr>
        <w:tc>
          <w:tcPr>
            <w:tcW w:type="dxa" w:w="2880"/>
          </w:tcPr>
          <w:p>
            <w:r>
              <w:rPr>
                <w:sz w:val="17"/>
              </w:rPr>
              <w:t>GET</w:t>
            </w:r>
          </w:p>
        </w:tc>
        <w:tc>
          <w:tcPr>
            <w:tcW w:type="dxa" w:w="2880"/>
          </w:tcPr>
          <w:p>
            <w:r>
              <w:rPr>
                <w:sz w:val="17"/>
              </w:rPr>
              <w:t>/api/registry/organizations</w:t>
            </w:r>
          </w:p>
        </w:tc>
        <w:tc>
          <w:tcPr>
            <w:tcW w:type="dxa" w:w="2880"/>
          </w:tcPr>
          <w:p>
            <w:r>
              <w:rPr>
                <w:sz w:val="17"/>
              </w:rPr>
              <w:t>listOrgs</w:t>
            </w:r>
          </w:p>
        </w:tc>
      </w:tr>
      <w:tr>
        <w:tc>
          <w:tcPr>
            <w:tcW w:type="dxa" w:w="2880"/>
          </w:tcPr>
          <w:p>
            <w:r>
              <w:rPr>
                <w:sz w:val="17"/>
              </w:rPr>
              <w:t>POST</w:t>
            </w:r>
          </w:p>
        </w:tc>
        <w:tc>
          <w:tcPr>
            <w:tcW w:type="dxa" w:w="2880"/>
          </w:tcPr>
          <w:p>
            <w:r>
              <w:rPr>
                <w:sz w:val="17"/>
              </w:rPr>
              <w:t>/api/registry/organizations</w:t>
            </w:r>
          </w:p>
        </w:tc>
        <w:tc>
          <w:tcPr>
            <w:tcW w:type="dxa" w:w="2880"/>
          </w:tcPr>
          <w:p>
            <w:r>
              <w:rPr>
                <w:sz w:val="17"/>
              </w:rPr>
              <w:t>createOrg</w:t>
            </w:r>
          </w:p>
        </w:tc>
      </w:tr>
      <w:tr>
        <w:tc>
          <w:tcPr>
            <w:tcW w:type="dxa" w:w="2880"/>
          </w:tcPr>
          <w:p>
            <w:r>
              <w:rPr>
                <w:sz w:val="17"/>
              </w:rPr>
              <w:t>GET</w:t>
            </w:r>
          </w:p>
        </w:tc>
        <w:tc>
          <w:tcPr>
            <w:tcW w:type="dxa" w:w="2880"/>
          </w:tcPr>
          <w:p>
            <w:r>
              <w:rPr>
                <w:sz w:val="17"/>
              </w:rPr>
              <w:t>/api/registry/organizations/:id</w:t>
            </w:r>
          </w:p>
        </w:tc>
        <w:tc>
          <w:tcPr>
            <w:tcW w:type="dxa" w:w="2880"/>
          </w:tcPr>
          <w:p>
            <w:r>
              <w:rPr>
                <w:sz w:val="17"/>
              </w:rPr>
              <w:t>org</w:t>
            </w:r>
          </w:p>
        </w:tc>
      </w:tr>
      <w:tr>
        <w:tc>
          <w:tcPr>
            <w:tcW w:type="dxa" w:w="2880"/>
          </w:tcPr>
          <w:p>
            <w:r>
              <w:rPr>
                <w:sz w:val="17"/>
              </w:rPr>
              <w:t>PATCH</w:t>
            </w:r>
          </w:p>
        </w:tc>
        <w:tc>
          <w:tcPr>
            <w:tcW w:type="dxa" w:w="2880"/>
          </w:tcPr>
          <w:p>
            <w:r>
              <w:rPr>
                <w:sz w:val="17"/>
              </w:rPr>
              <w:t>/api/registry/organizations/:id/status</w:t>
            </w:r>
          </w:p>
        </w:tc>
        <w:tc>
          <w:tcPr>
            <w:tcW w:type="dxa" w:w="2880"/>
          </w:tcPr>
          <w:p>
            <w:r>
              <w:rPr>
                <w:sz w:val="17"/>
              </w:rPr>
              <w:t>setOrgStatus</w:t>
            </w:r>
          </w:p>
        </w:tc>
      </w:tr>
      <w:tr>
        <w:tc>
          <w:tcPr>
            <w:tcW w:type="dxa" w:w="2880"/>
          </w:tcPr>
          <w:p>
            <w:r>
              <w:rPr>
                <w:sz w:val="17"/>
              </w:rPr>
              <w:t>GET</w:t>
            </w:r>
          </w:p>
        </w:tc>
        <w:tc>
          <w:tcPr>
            <w:tcW w:type="dxa" w:w="2880"/>
          </w:tcPr>
          <w:p>
            <w:r>
              <w:rPr>
                <w:sz w:val="17"/>
              </w:rPr>
              <w:t>/api/registry/organizations/stats</w:t>
            </w:r>
          </w:p>
        </w:tc>
        <w:tc>
          <w:tcPr>
            <w:tcW w:type="dxa" w:w="2880"/>
          </w:tcPr>
          <w:p>
            <w:r>
              <w:rPr>
                <w:sz w:val="17"/>
              </w:rPr>
              <w:t>orgStats</w:t>
            </w:r>
          </w:p>
        </w:tc>
      </w:tr>
      <w:tr>
        <w:tc>
          <w:tcPr>
            <w:tcW w:type="dxa" w:w="2880"/>
          </w:tcPr>
          <w:p>
            <w:r>
              <w:rPr>
                <w:sz w:val="17"/>
              </w:rPr>
              <w:t>GET</w:t>
            </w:r>
          </w:p>
        </w:tc>
        <w:tc>
          <w:tcPr>
            <w:tcW w:type="dxa" w:w="2880"/>
          </w:tcPr>
          <w:p>
            <w:r>
              <w:rPr>
                <w:sz w:val="17"/>
              </w:rPr>
              <w:t>/api/registry/technical-persons</w:t>
            </w:r>
          </w:p>
        </w:tc>
        <w:tc>
          <w:tcPr>
            <w:tcW w:type="dxa" w:w="2880"/>
          </w:tcPr>
          <w:p>
            <w:r>
              <w:rPr>
                <w:sz w:val="17"/>
              </w:rPr>
              <w:t>listTps</w:t>
            </w:r>
          </w:p>
        </w:tc>
      </w:tr>
      <w:tr>
        <w:tc>
          <w:tcPr>
            <w:tcW w:type="dxa" w:w="2880"/>
          </w:tcPr>
          <w:p>
            <w:r>
              <w:rPr>
                <w:sz w:val="17"/>
              </w:rPr>
              <w:t>POST</w:t>
            </w:r>
          </w:p>
        </w:tc>
        <w:tc>
          <w:tcPr>
            <w:tcW w:type="dxa" w:w="2880"/>
          </w:tcPr>
          <w:p>
            <w:r>
              <w:rPr>
                <w:sz w:val="17"/>
              </w:rPr>
              <w:t>/api/registry/technical-persons</w:t>
            </w:r>
          </w:p>
        </w:tc>
        <w:tc>
          <w:tcPr>
            <w:tcW w:type="dxa" w:w="2880"/>
          </w:tcPr>
          <w:p>
            <w:r>
              <w:rPr>
                <w:sz w:val="17"/>
              </w:rPr>
              <w:t>createTp</w:t>
            </w:r>
          </w:p>
        </w:tc>
      </w:tr>
      <w:tr>
        <w:tc>
          <w:tcPr>
            <w:tcW w:type="dxa" w:w="2880"/>
          </w:tcPr>
          <w:p>
            <w:r>
              <w:rPr>
                <w:sz w:val="17"/>
              </w:rPr>
              <w:t>GET</w:t>
            </w:r>
          </w:p>
        </w:tc>
        <w:tc>
          <w:tcPr>
            <w:tcW w:type="dxa" w:w="2880"/>
          </w:tcPr>
          <w:p>
            <w:r>
              <w:rPr>
                <w:sz w:val="17"/>
              </w:rPr>
              <w:t>/api/registry/technical-persons/:id</w:t>
            </w:r>
          </w:p>
        </w:tc>
        <w:tc>
          <w:tcPr>
            <w:tcW w:type="dxa" w:w="2880"/>
          </w:tcPr>
          <w:p>
            <w:r>
              <w:rPr>
                <w:sz w:val="17"/>
              </w:rPr>
              <w:t>tp</w:t>
            </w:r>
          </w:p>
        </w:tc>
      </w:tr>
      <w:tr>
        <w:tc>
          <w:tcPr>
            <w:tcW w:type="dxa" w:w="2880"/>
          </w:tcPr>
          <w:p>
            <w:r>
              <w:rPr>
                <w:sz w:val="17"/>
              </w:rPr>
              <w:t>PATCH</w:t>
            </w:r>
          </w:p>
        </w:tc>
        <w:tc>
          <w:tcPr>
            <w:tcW w:type="dxa" w:w="2880"/>
          </w:tcPr>
          <w:p>
            <w:r>
              <w:rPr>
                <w:sz w:val="17"/>
              </w:rPr>
              <w:t>/api/registry/technical-persons/:id/assign</w:t>
            </w:r>
          </w:p>
        </w:tc>
        <w:tc>
          <w:tcPr>
            <w:tcW w:type="dxa" w:w="2880"/>
          </w:tcPr>
          <w:p>
            <w:r>
              <w:rPr>
                <w:sz w:val="17"/>
              </w:rPr>
              <w:t>assignTp</w:t>
            </w:r>
          </w:p>
        </w:tc>
      </w:tr>
      <w:tr>
        <w:tc>
          <w:tcPr>
            <w:tcW w:type="dxa" w:w="2880"/>
          </w:tcPr>
          <w:p>
            <w:r>
              <w:rPr>
                <w:sz w:val="17"/>
              </w:rPr>
              <w:t>PATCH</w:t>
            </w:r>
          </w:p>
        </w:tc>
        <w:tc>
          <w:tcPr>
            <w:tcW w:type="dxa" w:w="2880"/>
          </w:tcPr>
          <w:p>
            <w:r>
              <w:rPr>
                <w:sz w:val="17"/>
              </w:rPr>
              <w:t>/api/registry/technical-persons/:id/release</w:t>
            </w:r>
          </w:p>
        </w:tc>
        <w:tc>
          <w:tcPr>
            <w:tcW w:type="dxa" w:w="2880"/>
          </w:tcPr>
          <w:p>
            <w:r>
              <w:rPr>
                <w:sz w:val="17"/>
              </w:rPr>
              <w:t>releaseTp</w:t>
            </w:r>
          </w:p>
        </w:tc>
      </w:tr>
      <w:tr>
        <w:tc>
          <w:tcPr>
            <w:tcW w:type="dxa" w:w="2880"/>
          </w:tcPr>
          <w:p>
            <w:r>
              <w:rPr>
                <w:sz w:val="17"/>
              </w:rPr>
              <w:t>GET</w:t>
            </w:r>
          </w:p>
        </w:tc>
        <w:tc>
          <w:tcPr>
            <w:tcW w:type="dxa" w:w="2880"/>
          </w:tcPr>
          <w:p>
            <w:r>
              <w:rPr>
                <w:sz w:val="17"/>
              </w:rPr>
              <w:t>/api/registry/technical-persons/duplicates</w:t>
            </w:r>
          </w:p>
        </w:tc>
        <w:tc>
          <w:tcPr>
            <w:tcW w:type="dxa" w:w="2880"/>
          </w:tcPr>
          <w:p>
            <w:r>
              <w:rPr>
                <w:sz w:val="17"/>
              </w:rPr>
              <w:t>tpDuplicates</w:t>
            </w:r>
          </w:p>
        </w:tc>
      </w:tr>
    </w:tbl>
    <w:p>
      <w:pPr>
        <w:pStyle w:val="Heading3"/>
      </w:pPr>
      <w:r>
        <w:t>7.2 · returns (3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/api/returns</w:t>
            </w:r>
          </w:p>
        </w:tc>
        <w:tc>
          <w:tcPr>
            <w:tcW w:type="dxa" w:w="2880"/>
          </w:tcPr>
          <w:p>
            <w:r>
              <w:rPr>
                <w:sz w:val="17"/>
              </w:rPr>
              <w:t>list</w:t>
            </w:r>
          </w:p>
        </w:tc>
      </w:tr>
      <w:tr>
        <w:tc>
          <w:tcPr>
            <w:tcW w:type="dxa" w:w="2880"/>
          </w:tcPr>
          <w:p>
            <w:r>
              <w:rPr>
                <w:sz w:val="17"/>
              </w:rPr>
              <w:t>POST</w:t>
            </w:r>
          </w:p>
        </w:tc>
        <w:tc>
          <w:tcPr>
            <w:tcW w:type="dxa" w:w="2880"/>
          </w:tcPr>
          <w:p>
            <w:r>
              <w:rPr>
                <w:sz w:val="17"/>
              </w:rPr>
              <w:t>/api/returns</w:t>
            </w:r>
          </w:p>
        </w:tc>
        <w:tc>
          <w:tcPr>
            <w:tcW w:type="dxa" w:w="2880"/>
          </w:tcPr>
          <w:p>
            <w:r>
              <w:rPr>
                <w:sz w:val="17"/>
              </w:rPr>
              <w:t>file</w:t>
            </w:r>
          </w:p>
        </w:tc>
      </w:tr>
      <w:tr>
        <w:tc>
          <w:tcPr>
            <w:tcW w:type="dxa" w:w="2880"/>
          </w:tcPr>
          <w:p>
            <w:r>
              <w:rPr>
                <w:sz w:val="17"/>
              </w:rPr>
              <w:t>GET</w:t>
            </w:r>
          </w:p>
        </w:tc>
        <w:tc>
          <w:tcPr>
            <w:tcW w:type="dxa" w:w="2880"/>
          </w:tcPr>
          <w:p>
            <w:r>
              <w:rPr>
                <w:sz w:val="17"/>
              </w:rPr>
              <w:t>/api/returns/stats</w:t>
            </w:r>
          </w:p>
        </w:tc>
        <w:tc>
          <w:tcPr>
            <w:tcW w:type="dxa" w:w="2880"/>
          </w:tcPr>
          <w:p>
            <w:r>
              <w:rPr>
                <w:sz w:val="17"/>
              </w:rPr>
              <w:t>stats</w:t>
            </w:r>
          </w:p>
        </w:tc>
      </w:tr>
    </w:tbl>
    <w:p>
      <w:pPr>
        <w:pStyle w:val="Heading3"/>
      </w:pPr>
      <w:r>
        <w:t>7.2 · supply-chain (4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/api/supply-chain/batches</w:t>
            </w:r>
          </w:p>
        </w:tc>
        <w:tc>
          <w:tcPr>
            <w:tcW w:type="dxa" w:w="2880"/>
          </w:tcPr>
          <w:p>
            <w:r>
              <w:rPr>
                <w:sz w:val="17"/>
              </w:rPr>
              <w:t>listBatches</w:t>
            </w:r>
          </w:p>
        </w:tc>
      </w:tr>
      <w:tr>
        <w:tc>
          <w:tcPr>
            <w:tcW w:type="dxa" w:w="2880"/>
          </w:tcPr>
          <w:p>
            <w:r>
              <w:rPr>
                <w:sz w:val="17"/>
              </w:rPr>
              <w:t>GET</w:t>
            </w:r>
          </w:p>
        </w:tc>
        <w:tc>
          <w:tcPr>
            <w:tcW w:type="dxa" w:w="2880"/>
          </w:tcPr>
          <w:p>
            <w:r>
              <w:rPr>
                <w:sz w:val="17"/>
              </w:rPr>
              <w:t>/api/supply-chain/invoices</w:t>
            </w:r>
          </w:p>
        </w:tc>
        <w:tc>
          <w:tcPr>
            <w:tcW w:type="dxa" w:w="2880"/>
          </w:tcPr>
          <w:p>
            <w:r>
              <w:rPr>
                <w:sz w:val="17"/>
              </w:rPr>
              <w:t>listInvoices</w:t>
            </w:r>
          </w:p>
        </w:tc>
      </w:tr>
      <w:tr>
        <w:tc>
          <w:tcPr>
            <w:tcW w:type="dxa" w:w="2880"/>
          </w:tcPr>
          <w:p>
            <w:r>
              <w:rPr>
                <w:sz w:val="17"/>
              </w:rPr>
              <w:t>GET</w:t>
            </w:r>
          </w:p>
        </w:tc>
        <w:tc>
          <w:tcPr>
            <w:tcW w:type="dxa" w:w="2880"/>
          </w:tcPr>
          <w:p>
            <w:r>
              <w:rPr>
                <w:sz w:val="17"/>
              </w:rPr>
              <w:t>/api/supply-chain/stats</w:t>
            </w:r>
          </w:p>
        </w:tc>
        <w:tc>
          <w:tcPr>
            <w:tcW w:type="dxa" w:w="2880"/>
          </w:tcPr>
          <w:p>
            <w:r>
              <w:rPr>
                <w:sz w:val="17"/>
              </w:rPr>
              <w:t>stats</w:t>
            </w:r>
          </w:p>
        </w:tc>
      </w:tr>
      <w:tr>
        <w:tc>
          <w:tcPr>
            <w:tcW w:type="dxa" w:w="2880"/>
          </w:tcPr>
          <w:p>
            <w:r>
              <w:rPr>
                <w:sz w:val="17"/>
              </w:rPr>
              <w:t>GET</w:t>
            </w:r>
          </w:p>
        </w:tc>
        <w:tc>
          <w:tcPr>
            <w:tcW w:type="dxa" w:w="2880"/>
          </w:tcPr>
          <w:p>
            <w:r>
              <w:rPr>
                <w:sz w:val="17"/>
              </w:rPr>
              <w:t>/api/supply-chain/trace/:batchNo</w:t>
            </w:r>
          </w:p>
        </w:tc>
        <w:tc>
          <w:tcPr>
            <w:tcW w:type="dxa" w:w="2880"/>
          </w:tcPr>
          <w:p>
            <w:r>
              <w:rPr>
                <w:sz w:val="17"/>
              </w:rPr>
              <w:t>trace</w:t>
            </w:r>
          </w:p>
        </w:tc>
      </w:tr>
    </w:tbl>
    <w:p>
      <w:pPr>
        <w:pStyle w:val="Heading3"/>
      </w:pPr>
      <w:r>
        <w:t>7.2 · system (2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w:t>
            </w:r>
          </w:p>
        </w:tc>
        <w:tc>
          <w:tcPr>
            <w:tcW w:type="dxa" w:w="2880"/>
          </w:tcPr>
          <w:p>
            <w:r>
              <w:rPr>
                <w:sz w:val="17"/>
              </w:rPr>
              <w:t>apiRoot</w:t>
            </w:r>
          </w:p>
        </w:tc>
      </w:tr>
      <w:tr>
        <w:tc>
          <w:tcPr>
            <w:tcW w:type="dxa" w:w="2880"/>
          </w:tcPr>
          <w:p>
            <w:r>
              <w:rPr>
                <w:sz w:val="17"/>
              </w:rPr>
              <w:t>GET</w:t>
            </w:r>
          </w:p>
        </w:tc>
        <w:tc>
          <w:tcPr>
            <w:tcW w:type="dxa" w:w="2880"/>
          </w:tcPr>
          <w:p>
            <w:r>
              <w:rPr>
                <w:sz w:val="17"/>
              </w:rPr>
              <w:t>/api/health</w:t>
            </w:r>
          </w:p>
        </w:tc>
        <w:tc>
          <w:tcPr>
            <w:tcW w:type="dxa" w:w="2880"/>
          </w:tcPr>
          <w:p>
            <w:r>
              <w:rPr>
                <w:sz w:val="17"/>
              </w:rPr>
              <w:t>health</w:t>
            </w:r>
          </w:p>
        </w:tc>
      </w:tr>
    </w:tbl>
    <w:p>
      <w:pPr>
        <w:pStyle w:val="Heading3"/>
      </w:pPr>
      <w:r>
        <w:t>7.2 · users (5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/api/users</w:t>
            </w:r>
          </w:p>
        </w:tc>
        <w:tc>
          <w:tcPr>
            <w:tcW w:type="dxa" w:w="2880"/>
          </w:tcPr>
          <w:p>
            <w:r>
              <w:rPr>
                <w:sz w:val="17"/>
              </w:rPr>
              <w:t>findAll</w:t>
            </w:r>
          </w:p>
        </w:tc>
      </w:tr>
      <w:tr>
        <w:tc>
          <w:tcPr>
            <w:tcW w:type="dxa" w:w="2880"/>
          </w:tcPr>
          <w:p>
            <w:r>
              <w:rPr>
                <w:sz w:val="17"/>
              </w:rPr>
              <w:t>GET</w:t>
            </w:r>
          </w:p>
        </w:tc>
        <w:tc>
          <w:tcPr>
            <w:tcW w:type="dxa" w:w="2880"/>
          </w:tcPr>
          <w:p>
            <w:r>
              <w:rPr>
                <w:sz w:val="17"/>
              </w:rPr>
              <w:t>/api/users/:id</w:t>
            </w:r>
          </w:p>
        </w:tc>
        <w:tc>
          <w:tcPr>
            <w:tcW w:type="dxa" w:w="2880"/>
          </w:tcPr>
          <w:p>
            <w:r>
              <w:rPr>
                <w:sz w:val="17"/>
              </w:rPr>
              <w:t>findOne</w:t>
            </w:r>
          </w:p>
        </w:tc>
      </w:tr>
      <w:tr>
        <w:tc>
          <w:tcPr>
            <w:tcW w:type="dxa" w:w="2880"/>
          </w:tcPr>
          <w:p>
            <w:r>
              <w:rPr>
                <w:sz w:val="17"/>
              </w:rPr>
              <w:t>PATCH</w:t>
            </w:r>
          </w:p>
        </w:tc>
        <w:tc>
          <w:tcPr>
            <w:tcW w:type="dxa" w:w="2880"/>
          </w:tcPr>
          <w:p>
            <w:r>
              <w:rPr>
                <w:sz w:val="17"/>
              </w:rPr>
              <w:t>/api/users/:id/status</w:t>
            </w:r>
          </w:p>
        </w:tc>
        <w:tc>
          <w:tcPr>
            <w:tcW w:type="dxa" w:w="2880"/>
          </w:tcPr>
          <w:p>
            <w:r>
              <w:rPr>
                <w:sz w:val="17"/>
              </w:rPr>
              <w:t>updateStatus</w:t>
            </w:r>
          </w:p>
        </w:tc>
      </w:tr>
      <w:tr>
        <w:tc>
          <w:tcPr>
            <w:tcW w:type="dxa" w:w="2880"/>
          </w:tcPr>
          <w:p>
            <w:r>
              <w:rPr>
                <w:sz w:val="17"/>
              </w:rPr>
              <w:t>GET</w:t>
            </w:r>
          </w:p>
        </w:tc>
        <w:tc>
          <w:tcPr>
            <w:tcW w:type="dxa" w:w="2880"/>
          </w:tcPr>
          <w:p>
            <w:r>
              <w:rPr>
                <w:sz w:val="17"/>
              </w:rPr>
              <w:t>/api/users/me</w:t>
            </w:r>
          </w:p>
        </w:tc>
        <w:tc>
          <w:tcPr>
            <w:tcW w:type="dxa" w:w="2880"/>
          </w:tcPr>
          <w:p>
            <w:r>
              <w:rPr>
                <w:sz w:val="17"/>
              </w:rPr>
              <w:t>me</w:t>
            </w:r>
          </w:p>
        </w:tc>
      </w:tr>
      <w:tr>
        <w:tc>
          <w:tcPr>
            <w:tcW w:type="dxa" w:w="2880"/>
          </w:tcPr>
          <w:p>
            <w:r>
              <w:rPr>
                <w:sz w:val="17"/>
              </w:rPr>
              <w:t>GET</w:t>
            </w:r>
          </w:p>
        </w:tc>
        <w:tc>
          <w:tcPr>
            <w:tcW w:type="dxa" w:w="2880"/>
          </w:tcPr>
          <w:p>
            <w:r>
              <w:rPr>
                <w:sz w:val="17"/>
              </w:rPr>
              <w:t>/api/users/stats</w:t>
            </w:r>
          </w:p>
        </w:tc>
        <w:tc>
          <w:tcPr>
            <w:tcW w:type="dxa" w:w="2880"/>
          </w:tcPr>
          <w:p>
            <w:r>
              <w:rPr>
                <w:sz w:val="17"/>
              </w:rPr>
              <w:t>stats</w:t>
            </w:r>
          </w:p>
        </w:tc>
      </w:tr>
    </w:tbl>
    <w:p>
      <w:pPr>
        <w:pStyle w:val="Heading3"/>
      </w:pPr>
      <w:r>
        <w:t>7.2 · vigilance (6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/api/vigilance/compensation</w:t>
            </w:r>
          </w:p>
        </w:tc>
        <w:tc>
          <w:tcPr>
            <w:tcW w:type="dxa" w:w="2880"/>
          </w:tcPr>
          <w:p>
            <w:r>
              <w:rPr>
                <w:sz w:val="17"/>
              </w:rPr>
              <w:t>listClaims</w:t>
            </w:r>
          </w:p>
        </w:tc>
      </w:tr>
      <w:tr>
        <w:tc>
          <w:tcPr>
            <w:tcW w:type="dxa" w:w="2880"/>
          </w:tcPr>
          <w:p>
            <w:r>
              <w:rPr>
                <w:sz w:val="17"/>
              </w:rPr>
              <w:t>GET</w:t>
            </w:r>
          </w:p>
        </w:tc>
        <w:tc>
          <w:tcPr>
            <w:tcW w:type="dxa" w:w="2880"/>
          </w:tcPr>
          <w:p>
            <w:r>
              <w:rPr>
                <w:sz w:val="17"/>
              </w:rPr>
              <w:t>/api/vigilance/events</w:t>
            </w:r>
          </w:p>
        </w:tc>
        <w:tc>
          <w:tcPr>
            <w:tcW w:type="dxa" w:w="2880"/>
          </w:tcPr>
          <w:p>
            <w:r>
              <w:rPr>
                <w:sz w:val="17"/>
              </w:rPr>
              <w:t>listEvents</w:t>
            </w:r>
          </w:p>
        </w:tc>
      </w:tr>
      <w:tr>
        <w:tc>
          <w:tcPr>
            <w:tcW w:type="dxa" w:w="2880"/>
          </w:tcPr>
          <w:p>
            <w:r>
              <w:rPr>
                <w:sz w:val="17"/>
              </w:rPr>
              <w:t>POST</w:t>
            </w:r>
          </w:p>
        </w:tc>
        <w:tc>
          <w:tcPr>
            <w:tcW w:type="dxa" w:w="2880"/>
          </w:tcPr>
          <w:p>
            <w:r>
              <w:rPr>
                <w:sz w:val="17"/>
              </w:rPr>
              <w:t>/api/vigilance/events</w:t>
            </w:r>
          </w:p>
        </w:tc>
        <w:tc>
          <w:tcPr>
            <w:tcW w:type="dxa" w:w="2880"/>
          </w:tcPr>
          <w:p>
            <w:r>
              <w:rPr>
                <w:sz w:val="17"/>
              </w:rPr>
              <w:t>createEvent</w:t>
            </w:r>
          </w:p>
        </w:tc>
      </w:tr>
      <w:tr>
        <w:tc>
          <w:tcPr>
            <w:tcW w:type="dxa" w:w="2880"/>
          </w:tcPr>
          <w:p>
            <w:r>
              <w:rPr>
                <w:sz w:val="17"/>
              </w:rPr>
              <w:t>POST</w:t>
            </w:r>
          </w:p>
        </w:tc>
        <w:tc>
          <w:tcPr>
            <w:tcW w:type="dxa" w:w="2880"/>
          </w:tcPr>
          <w:p>
            <w:r>
              <w:rPr>
                <w:sz w:val="17"/>
              </w:rPr>
              <w:t>/api/vigilance/events/import-icsr</w:t>
            </w:r>
          </w:p>
        </w:tc>
        <w:tc>
          <w:tcPr>
            <w:tcW w:type="dxa" w:w="2880"/>
          </w:tcPr>
          <w:p>
            <w:r>
              <w:rPr>
                <w:sz w:val="17"/>
              </w:rPr>
              <w:t>importIcsr</w:t>
            </w:r>
          </w:p>
        </w:tc>
      </w:tr>
      <w:tr>
        <w:tc>
          <w:tcPr>
            <w:tcW w:type="dxa" w:w="2880"/>
          </w:tcPr>
          <w:p>
            <w:r>
              <w:rPr>
                <w:sz w:val="17"/>
              </w:rPr>
              <w:t>GET</w:t>
            </w:r>
          </w:p>
        </w:tc>
        <w:tc>
          <w:tcPr>
            <w:tcW w:type="dxa" w:w="2880"/>
          </w:tcPr>
          <w:p>
            <w:r>
              <w:rPr>
                <w:sz w:val="17"/>
              </w:rPr>
              <w:t>/api/vigilance/psur</w:t>
            </w:r>
          </w:p>
        </w:tc>
        <w:tc>
          <w:tcPr>
            <w:tcW w:type="dxa" w:w="2880"/>
          </w:tcPr>
          <w:p>
            <w:r>
              <w:rPr>
                <w:sz w:val="17"/>
              </w:rPr>
              <w:t>listPsur</w:t>
            </w:r>
          </w:p>
        </w:tc>
      </w:tr>
      <w:tr>
        <w:tc>
          <w:tcPr>
            <w:tcW w:type="dxa" w:w="2880"/>
          </w:tcPr>
          <w:p>
            <w:r>
              <w:rPr>
                <w:sz w:val="17"/>
              </w:rPr>
              <w:t>GET</w:t>
            </w:r>
          </w:p>
        </w:tc>
        <w:tc>
          <w:tcPr>
            <w:tcW w:type="dxa" w:w="2880"/>
          </w:tcPr>
          <w:p>
            <w:r>
              <w:rPr>
                <w:sz w:val="17"/>
              </w:rPr>
              <w:t>/api/vigilance/stats</w:t>
            </w:r>
          </w:p>
        </w:tc>
        <w:tc>
          <w:tcPr>
            <w:tcW w:type="dxa" w:w="2880"/>
          </w:tcPr>
          <w:p>
            <w:r>
              <w:rPr>
                <w:sz w:val="17"/>
              </w:rPr>
              <w:t>stats</w:t>
            </w:r>
          </w:p>
        </w:tc>
      </w:tr>
    </w:tbl>
    <w:p>
      <w:r>
        <w:br w:type="page"/>
      </w:r>
    </w:p>
    <w:p>
      <w:pPr>
        <w:pStyle w:val="Heading1"/>
      </w:pPr>
      <w:r>
        <w:t>8. Module Deep-Dives</w:t>
      </w:r>
    </w:p>
    <w:p>
      <w:r>
        <w:rPr>
          <w:b w:val="0"/>
          <w:i w:val="0"/>
        </w:rPr>
        <w:t>This section provides a detailed design reference for each backend module: its purpose, responsibilities, domain entities, API endpoints, business rules and knowledge-transfer notes. Module names match the source folders under backend/src/modules.</w:t>
      </w:r>
    </w:p>
    <w:p>
      <w:pPr>
        <w:pStyle w:val="Heading2"/>
      </w:pPr>
      <w:r>
        <w:t>8.1 Authentication (auth)</w:t>
      </w:r>
    </w:p>
    <w:p>
      <w:pPr>
        <w:pStyle w:val="Heading3"/>
      </w:pPr>
      <w:r>
        <w:t>Overview</w:t>
      </w:r>
    </w:p>
    <w:p>
      <w:r>
        <w:rPr>
          <w:b w:val="0"/>
          <w:i w:val="0"/>
        </w:rPr>
        <w:t>The auth module issues and validates JSON Web Tokens and supports three sign-in methods: password, one-time password (OTP), and a simulated Aadhaar/DigiLocker e-KYC flow. Tokens carry the user identity, roles, organization and state scope, and expire after 12 hours. The module is the single entry point for establishing an authenticated session used by every other module via the global JWT guard.</w:t>
      </w:r>
    </w:p>
    <w:p>
      <w:pPr>
        <w:pStyle w:val="Heading3"/>
      </w:pPr>
      <w:r>
        <w:t>Responsibilities</w:t>
      </w:r>
    </w:p>
    <w:p>
      <w:pPr>
        <w:pStyle w:val="ListBullet"/>
        <w:ind w:left="432"/>
      </w:pPr>
      <w:r>
        <w:t>Password login with bcrypt verification and account-status checks.</w:t>
      </w:r>
    </w:p>
    <w:p>
      <w:pPr>
        <w:pStyle w:val="ListBullet"/>
        <w:ind w:left="432"/>
      </w:pPr>
      <w:r>
        <w:t>OTP request/verify (demo OTP surfaced for demonstration; production uses SMS/email gateways).</w:t>
      </w:r>
    </w:p>
    <w:p>
      <w:pPr>
        <w:pStyle w:val="ListBullet"/>
        <w:ind w:left="432"/>
      </w:pPr>
      <w:r>
        <w:t>Simulated Aadhaar/DigiLocker login that links or provisions a public user.</w:t>
      </w:r>
    </w:p>
    <w:p>
      <w:pPr>
        <w:pStyle w:val="ListBullet"/>
        <w:ind w:left="432"/>
      </w:pPr>
      <w:r>
        <w:t>Self-registration for external stakeholders.</w:t>
      </w:r>
    </w:p>
    <w:p>
      <w:pPr>
        <w:pStyle w:val="ListBullet"/>
        <w:ind w:left="432"/>
      </w:pPr>
      <w:r>
        <w:t>JWT signing with role and scope claims.</w:t>
      </w:r>
    </w:p>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POST</w:t>
            </w:r>
          </w:p>
        </w:tc>
        <w:tc>
          <w:tcPr>
            <w:tcW w:type="dxa" w:w="2880"/>
          </w:tcPr>
          <w:p>
            <w:r>
              <w:rPr>
                <w:sz w:val="17"/>
              </w:rPr>
              <w:t>/api/auth/aadhaar</w:t>
            </w:r>
          </w:p>
        </w:tc>
        <w:tc>
          <w:tcPr>
            <w:tcW w:type="dxa" w:w="2880"/>
          </w:tcPr>
          <w:p>
            <w:r>
              <w:rPr>
                <w:sz w:val="17"/>
              </w:rPr>
              <w:t>aadhaar</w:t>
            </w:r>
          </w:p>
        </w:tc>
      </w:tr>
      <w:tr>
        <w:tc>
          <w:tcPr>
            <w:tcW w:type="dxa" w:w="2880"/>
          </w:tcPr>
          <w:p>
            <w:r>
              <w:rPr>
                <w:sz w:val="17"/>
              </w:rPr>
              <w:t>POST</w:t>
            </w:r>
          </w:p>
        </w:tc>
        <w:tc>
          <w:tcPr>
            <w:tcW w:type="dxa" w:w="2880"/>
          </w:tcPr>
          <w:p>
            <w:r>
              <w:rPr>
                <w:sz w:val="17"/>
              </w:rPr>
              <w:t>/api/auth/login</w:t>
            </w:r>
          </w:p>
        </w:tc>
        <w:tc>
          <w:tcPr>
            <w:tcW w:type="dxa" w:w="2880"/>
          </w:tcPr>
          <w:p>
            <w:r>
              <w:rPr>
                <w:sz w:val="17"/>
              </w:rPr>
              <w:t>login</w:t>
            </w:r>
          </w:p>
        </w:tc>
      </w:tr>
      <w:tr>
        <w:tc>
          <w:tcPr>
            <w:tcW w:type="dxa" w:w="2880"/>
          </w:tcPr>
          <w:p>
            <w:r>
              <w:rPr>
                <w:sz w:val="17"/>
              </w:rPr>
              <w:t>GET</w:t>
            </w:r>
          </w:p>
        </w:tc>
        <w:tc>
          <w:tcPr>
            <w:tcW w:type="dxa" w:w="2880"/>
          </w:tcPr>
          <w:p>
            <w:r>
              <w:rPr>
                <w:sz w:val="17"/>
              </w:rPr>
              <w:t>/api/auth/me</w:t>
            </w:r>
          </w:p>
        </w:tc>
        <w:tc>
          <w:tcPr>
            <w:tcW w:type="dxa" w:w="2880"/>
          </w:tcPr>
          <w:p>
            <w:r>
              <w:rPr>
                <w:sz w:val="17"/>
              </w:rPr>
              <w:t>me</w:t>
            </w:r>
          </w:p>
        </w:tc>
      </w:tr>
      <w:tr>
        <w:tc>
          <w:tcPr>
            <w:tcW w:type="dxa" w:w="2880"/>
          </w:tcPr>
          <w:p>
            <w:r>
              <w:rPr>
                <w:sz w:val="17"/>
              </w:rPr>
              <w:t>POST</w:t>
            </w:r>
          </w:p>
        </w:tc>
        <w:tc>
          <w:tcPr>
            <w:tcW w:type="dxa" w:w="2880"/>
          </w:tcPr>
          <w:p>
            <w:r>
              <w:rPr>
                <w:sz w:val="17"/>
              </w:rPr>
              <w:t>/api/auth/otp/request</w:t>
            </w:r>
          </w:p>
        </w:tc>
        <w:tc>
          <w:tcPr>
            <w:tcW w:type="dxa" w:w="2880"/>
          </w:tcPr>
          <w:p>
            <w:r>
              <w:rPr>
                <w:sz w:val="17"/>
              </w:rPr>
              <w:t>requestOtp</w:t>
            </w:r>
          </w:p>
        </w:tc>
      </w:tr>
      <w:tr>
        <w:tc>
          <w:tcPr>
            <w:tcW w:type="dxa" w:w="2880"/>
          </w:tcPr>
          <w:p>
            <w:r>
              <w:rPr>
                <w:sz w:val="17"/>
              </w:rPr>
              <w:t>POST</w:t>
            </w:r>
          </w:p>
        </w:tc>
        <w:tc>
          <w:tcPr>
            <w:tcW w:type="dxa" w:w="2880"/>
          </w:tcPr>
          <w:p>
            <w:r>
              <w:rPr>
                <w:sz w:val="17"/>
              </w:rPr>
              <w:t>/api/auth/otp/verify</w:t>
            </w:r>
          </w:p>
        </w:tc>
        <w:tc>
          <w:tcPr>
            <w:tcW w:type="dxa" w:w="2880"/>
          </w:tcPr>
          <w:p>
            <w:r>
              <w:rPr>
                <w:sz w:val="17"/>
              </w:rPr>
              <w:t>verifyOtp</w:t>
            </w:r>
          </w:p>
        </w:tc>
      </w:tr>
      <w:tr>
        <w:tc>
          <w:tcPr>
            <w:tcW w:type="dxa" w:w="2880"/>
          </w:tcPr>
          <w:p>
            <w:r>
              <w:rPr>
                <w:sz w:val="17"/>
              </w:rPr>
              <w:t>POST</w:t>
            </w:r>
          </w:p>
        </w:tc>
        <w:tc>
          <w:tcPr>
            <w:tcW w:type="dxa" w:w="2880"/>
          </w:tcPr>
          <w:p>
            <w:r>
              <w:rPr>
                <w:sz w:val="17"/>
              </w:rPr>
              <w:t>/api/auth/register</w:t>
            </w:r>
          </w:p>
        </w:tc>
        <w:tc>
          <w:tcPr>
            <w:tcW w:type="dxa" w:w="2880"/>
          </w:tcPr>
          <w:p>
            <w:r>
              <w:rPr>
                <w:sz w:val="17"/>
              </w:rPr>
              <w:t>register</w:t>
            </w:r>
          </w:p>
        </w:tc>
      </w:tr>
    </w:tbl>
    <w:p>
      <w:pPr>
        <w:pStyle w:val="Heading3"/>
      </w:pPr>
      <w:r>
        <w:t>Business Rules</w:t>
      </w:r>
    </w:p>
    <w:p>
      <w:pPr>
        <w:pStyle w:val="ListBullet"/>
        <w:ind w:left="432"/>
      </w:pPr>
      <w:r>
        <w:t>Suspended accounts cannot authenticate.</w:t>
      </w:r>
    </w:p>
    <w:p>
      <w:pPr>
        <w:pStyle w:val="ListBullet"/>
        <w:ind w:left="432"/>
      </w:pPr>
      <w:r>
        <w:t>OTPs expire after five minutes and are single-use.</w:t>
      </w:r>
    </w:p>
    <w:p>
      <w:pPr>
        <w:pStyle w:val="ListBullet"/>
        <w:ind w:left="432"/>
      </w:pPr>
      <w:r>
        <w:t>Aadhaar must be 12 digits (format-validated; verification simulated).</w:t>
      </w:r>
    </w:p>
    <w:p>
      <w:pPr>
        <w:pStyle w:val="ListBullet"/>
        <w:ind w:left="432"/>
      </w:pPr>
      <w:r>
        <w:t>Last-login timestamp and IP are recorded on every successful sign-in.</w:t>
      </w:r>
    </w:p>
    <w:p>
      <w:pPr>
        <w:pStyle w:val="Heading3"/>
      </w:pPr>
      <w:r>
        <w:t>Knowledge-Transfer Notes</w:t>
      </w:r>
    </w:p>
    <w:p>
      <w:pPr>
        <w:pStyle w:val="ListBullet"/>
        <w:ind w:left="432"/>
      </w:pPr>
      <w:r>
        <w:t>JWT secret is configured via JWT_SECRET; rotate in production.</w:t>
      </w:r>
    </w:p>
    <w:p>
      <w:pPr>
        <w:pStyle w:val="ListBullet"/>
        <w:ind w:left="432"/>
      </w:pPr>
      <w:r>
        <w:t>Swap the OTP store for Redis and wire a real SMS/email provider for production.</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8.2 Users &amp; RBAC (users)</w:t>
      </w:r>
    </w:p>
    <w:p>
      <w:pPr>
        <w:pStyle w:val="Heading3"/>
      </w:pPr>
      <w:r>
        <w:t>Overview</w:t>
      </w:r>
    </w:p>
    <w:p>
      <w:r>
        <w:rPr>
          <w:b w:val="0"/>
          <w:i w:val="0"/>
        </w:rPr>
        <w:t>The users module is the registry of all internal and external user accounts and the source of truth for role assignment. It exposes profile retrieval, administrative listing/search, status management and aggregate statistics. Passwords are stored as bcrypt hashes and never serialised in API responses.</w:t>
      </w:r>
    </w:p>
    <w:p>
      <w:pPr>
        <w:pStyle w:val="Heading3"/>
      </w:pPr>
      <w:r>
        <w:t>Responsibilities</w:t>
      </w:r>
    </w:p>
    <w:p>
      <w:pPr>
        <w:pStyle w:val="ListBullet"/>
        <w:ind w:left="432"/>
      </w:pPr>
      <w:r>
        <w:t>Maintain user records with primary role, role set, organization and state scope.</w:t>
      </w:r>
    </w:p>
    <w:p>
      <w:pPr>
        <w:pStyle w:val="ListBullet"/>
        <w:ind w:left="432"/>
      </w:pPr>
      <w:r>
        <w:t>Expose /users/me for the authenticated profile.</w:t>
      </w:r>
    </w:p>
    <w:p>
      <w:pPr>
        <w:pStyle w:val="ListBullet"/>
        <w:ind w:left="432"/>
      </w:pPr>
      <w:r>
        <w:t>Administrative search/list with role and status filters.</w:t>
      </w:r>
    </w:p>
    <w:p>
      <w:pPr>
        <w:pStyle w:val="ListBullet"/>
        <w:ind w:left="432"/>
      </w:pPr>
      <w:r>
        <w:t>Activate/suspend accounts; record last-login metadata.</w:t>
      </w:r>
    </w:p>
    <w:p>
      <w:pPr>
        <w:pStyle w:val="Heading3"/>
      </w:pPr>
      <w:r>
        <w:t>Domain Entities</w:t>
      </w:r>
    </w:p>
    <w:p>
      <w:r>
        <w:rPr>
          <w:b w:val="0"/>
          <w:i w:val="0"/>
          <w:sz w:val="20"/>
        </w:rPr>
        <w:t>User (table: users)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email</w:t>
            </w:r>
          </w:p>
        </w:tc>
        <w:tc>
          <w:tcPr>
            <w:tcW w:type="dxa" w:w="2880"/>
          </w:tcPr>
          <w:p>
            <w:r>
              <w:rPr>
                <w:sz w:val="16"/>
              </w:rPr>
              <w:t>string</w:t>
            </w:r>
          </w:p>
        </w:tc>
        <w:tc>
          <w:tcPr>
            <w:tcW w:type="dxa" w:w="2880"/>
          </w:tcPr>
          <w:p>
            <w:r>
              <w:rPr>
                <w:sz w:val="16"/>
              </w:rPr>
              <w:t>unique, indexed</w:t>
            </w:r>
          </w:p>
        </w:tc>
      </w:tr>
      <w:tr>
        <w:tc>
          <w:tcPr>
            <w:tcW w:type="dxa" w:w="2880"/>
          </w:tcPr>
          <w:p>
            <w:r>
              <w:rPr>
                <w:sz w:val="16"/>
              </w:rPr>
              <w:t>passwordHash</w:t>
            </w:r>
          </w:p>
        </w:tc>
        <w:tc>
          <w:tcPr>
            <w:tcW w:type="dxa" w:w="2880"/>
          </w:tcPr>
          <w:p>
            <w:r>
              <w:rPr>
                <w:sz w:val="16"/>
              </w:rPr>
              <w:t>string</w:t>
            </w:r>
          </w:p>
        </w:tc>
        <w:tc>
          <w:tcPr>
            <w:tcW w:type="dxa" w:w="2880"/>
          </w:tcPr>
          <w:p>
            <w:r>
              <w:rPr>
                <w:sz w:val="16"/>
              </w:rPr>
              <w:t>—</w:t>
            </w:r>
          </w:p>
        </w:tc>
      </w:tr>
      <w:tr>
        <w:tc>
          <w:tcPr>
            <w:tcW w:type="dxa" w:w="2880"/>
          </w:tcPr>
          <w:p>
            <w:r>
              <w:rPr>
                <w:sz w:val="16"/>
              </w:rPr>
              <w:t>fullName</w:t>
            </w:r>
          </w:p>
        </w:tc>
        <w:tc>
          <w:tcPr>
            <w:tcW w:type="dxa" w:w="2880"/>
          </w:tcPr>
          <w:p>
            <w:r>
              <w:rPr>
                <w:sz w:val="16"/>
              </w:rPr>
              <w:t>string</w:t>
            </w:r>
          </w:p>
        </w:tc>
        <w:tc>
          <w:tcPr>
            <w:tcW w:type="dxa" w:w="2880"/>
          </w:tcPr>
          <w:p>
            <w:r>
              <w:rPr>
                <w:sz w:val="16"/>
              </w:rPr>
              <w:t>—</w:t>
            </w:r>
          </w:p>
        </w:tc>
      </w:tr>
      <w:tr>
        <w:tc>
          <w:tcPr>
            <w:tcW w:type="dxa" w:w="2880"/>
          </w:tcPr>
          <w:p>
            <w:r>
              <w:rPr>
                <w:sz w:val="16"/>
              </w:rPr>
              <w:t>phone</w:t>
            </w:r>
          </w:p>
        </w:tc>
        <w:tc>
          <w:tcPr>
            <w:tcW w:type="dxa" w:w="2880"/>
          </w:tcPr>
          <w:p>
            <w:r>
              <w:rPr>
                <w:sz w:val="16"/>
              </w:rPr>
              <w:t>string</w:t>
            </w:r>
          </w:p>
        </w:tc>
        <w:tc>
          <w:tcPr>
            <w:tcW w:type="dxa" w:w="2880"/>
          </w:tcPr>
          <w:p>
            <w:r>
              <w:rPr>
                <w:sz w:val="16"/>
              </w:rPr>
              <w:t>nullable</w:t>
            </w:r>
          </w:p>
        </w:tc>
      </w:tr>
      <w:tr>
        <w:tc>
          <w:tcPr>
            <w:tcW w:type="dxa" w:w="2880"/>
          </w:tcPr>
          <w:p>
            <w:r>
              <w:rPr>
                <w:sz w:val="16"/>
              </w:rPr>
              <w:t>primaryRole</w:t>
            </w:r>
          </w:p>
        </w:tc>
        <w:tc>
          <w:tcPr>
            <w:tcW w:type="dxa" w:w="2880"/>
          </w:tcPr>
          <w:p>
            <w:r>
              <w:rPr>
                <w:sz w:val="16"/>
              </w:rPr>
              <w:t>Role</w:t>
            </w:r>
          </w:p>
        </w:tc>
        <w:tc>
          <w:tcPr>
            <w:tcW w:type="dxa" w:w="2880"/>
          </w:tcPr>
          <w:p>
            <w:r>
              <w:rPr>
                <w:sz w:val="16"/>
              </w:rPr>
              <w:t>default=Role.PUBLIC_USER</w:t>
            </w:r>
          </w:p>
        </w:tc>
      </w:tr>
      <w:tr>
        <w:tc>
          <w:tcPr>
            <w:tcW w:type="dxa" w:w="2880"/>
          </w:tcPr>
          <w:p>
            <w:r>
              <w:rPr>
                <w:sz w:val="16"/>
              </w:rPr>
              <w:t>roles</w:t>
            </w:r>
          </w:p>
        </w:tc>
        <w:tc>
          <w:tcPr>
            <w:tcW w:type="dxa" w:w="2880"/>
          </w:tcPr>
          <w:p>
            <w:r>
              <w:rPr>
                <w:sz w:val="16"/>
              </w:rPr>
              <w:t>Role[]</w:t>
            </w:r>
          </w:p>
        </w:tc>
        <w:tc>
          <w:tcPr>
            <w:tcW w:type="dxa" w:w="2880"/>
          </w:tcPr>
          <w:p>
            <w:r>
              <w:rPr>
                <w:sz w:val="16"/>
              </w:rPr>
              <w:t>—</w:t>
            </w:r>
          </w:p>
        </w:tc>
      </w:tr>
      <w:tr>
        <w:tc>
          <w:tcPr>
            <w:tcW w:type="dxa" w:w="2880"/>
          </w:tcPr>
          <w:p>
            <w:r>
              <w:rPr>
                <w:sz w:val="16"/>
              </w:rPr>
              <w:t>status</w:t>
            </w:r>
          </w:p>
        </w:tc>
        <w:tc>
          <w:tcPr>
            <w:tcW w:type="dxa" w:w="2880"/>
          </w:tcPr>
          <w:p>
            <w:r>
              <w:rPr>
                <w:sz w:val="16"/>
              </w:rPr>
              <w:t>UserStatus</w:t>
            </w:r>
          </w:p>
        </w:tc>
        <w:tc>
          <w:tcPr>
            <w:tcW w:type="dxa" w:w="2880"/>
          </w:tcPr>
          <w:p>
            <w:r>
              <w:rPr>
                <w:sz w:val="16"/>
              </w:rPr>
              <w:t>default=ACTIVE</w:t>
            </w:r>
          </w:p>
        </w:tc>
      </w:tr>
      <w:tr>
        <w:tc>
          <w:tcPr>
            <w:tcW w:type="dxa" w:w="2880"/>
          </w:tcPr>
          <w:p>
            <w:r>
              <w:rPr>
                <w:sz w:val="16"/>
              </w:rPr>
              <w:t>organizationId</w:t>
            </w:r>
          </w:p>
        </w:tc>
        <w:tc>
          <w:tcPr>
            <w:tcW w:type="dxa" w:w="2880"/>
          </w:tcPr>
          <w:p>
            <w:r>
              <w:rPr>
                <w:sz w:val="16"/>
              </w:rPr>
              <w:t>string</w:t>
            </w:r>
          </w:p>
        </w:tc>
        <w:tc>
          <w:tcPr>
            <w:tcW w:type="dxa" w:w="2880"/>
          </w:tcPr>
          <w:p>
            <w:r>
              <w:rPr>
                <w:sz w:val="16"/>
              </w:rPr>
              <w:t>indexed, 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office</w:t>
            </w:r>
          </w:p>
        </w:tc>
        <w:tc>
          <w:tcPr>
            <w:tcW w:type="dxa" w:w="2880"/>
          </w:tcPr>
          <w:p>
            <w:r>
              <w:rPr>
                <w:sz w:val="16"/>
              </w:rPr>
              <w:t>string</w:t>
            </w:r>
          </w:p>
        </w:tc>
        <w:tc>
          <w:tcPr>
            <w:tcW w:type="dxa" w:w="2880"/>
          </w:tcPr>
          <w:p>
            <w:r>
              <w:rPr>
                <w:sz w:val="16"/>
              </w:rPr>
              <w:t>nullable</w:t>
            </w:r>
          </w:p>
        </w:tc>
      </w:tr>
      <w:tr>
        <w:tc>
          <w:tcPr>
            <w:tcW w:type="dxa" w:w="2880"/>
          </w:tcPr>
          <w:p>
            <w:r>
              <w:rPr>
                <w:sz w:val="16"/>
              </w:rPr>
              <w:t>designation</w:t>
            </w:r>
          </w:p>
        </w:tc>
        <w:tc>
          <w:tcPr>
            <w:tcW w:type="dxa" w:w="2880"/>
          </w:tcPr>
          <w:p>
            <w:r>
              <w:rPr>
                <w:sz w:val="16"/>
              </w:rPr>
              <w:t>string</w:t>
            </w:r>
          </w:p>
        </w:tc>
        <w:tc>
          <w:tcPr>
            <w:tcW w:type="dxa" w:w="2880"/>
          </w:tcPr>
          <w:p>
            <w:r>
              <w:rPr>
                <w:sz w:val="16"/>
              </w:rPr>
              <w:t>nullable</w:t>
            </w:r>
          </w:p>
        </w:tc>
      </w:tr>
      <w:tr>
        <w:tc>
          <w:tcPr>
            <w:tcW w:type="dxa" w:w="2880"/>
          </w:tcPr>
          <w:p>
            <w:r>
              <w:rPr>
                <w:sz w:val="16"/>
              </w:rPr>
              <w:t>aadhaarMasked</w:t>
            </w:r>
          </w:p>
        </w:tc>
        <w:tc>
          <w:tcPr>
            <w:tcW w:type="dxa" w:w="2880"/>
          </w:tcPr>
          <w:p>
            <w:r>
              <w:rPr>
                <w:sz w:val="16"/>
              </w:rPr>
              <w:t>string</w:t>
            </w:r>
          </w:p>
        </w:tc>
        <w:tc>
          <w:tcPr>
            <w:tcW w:type="dxa" w:w="2880"/>
          </w:tcPr>
          <w:p>
            <w:r>
              <w:rPr>
                <w:sz w:val="16"/>
              </w:rPr>
              <w:t>nullable</w:t>
            </w:r>
          </w:p>
        </w:tc>
      </w:tr>
      <w:tr>
        <w:tc>
          <w:tcPr>
            <w:tcW w:type="dxa" w:w="2880"/>
          </w:tcPr>
          <w:p>
            <w:r>
              <w:rPr>
                <w:sz w:val="16"/>
              </w:rPr>
              <w:t>aadhaarVerified</w:t>
            </w:r>
          </w:p>
        </w:tc>
        <w:tc>
          <w:tcPr>
            <w:tcW w:type="dxa" w:w="2880"/>
          </w:tcPr>
          <w:p>
            <w:r>
              <w:rPr>
                <w:sz w:val="16"/>
              </w:rPr>
              <w:t>boolean</w:t>
            </w:r>
          </w:p>
        </w:tc>
        <w:tc>
          <w:tcPr>
            <w:tcW w:type="dxa" w:w="2880"/>
          </w:tcPr>
          <w:p>
            <w:r>
              <w:rPr>
                <w:sz w:val="16"/>
              </w:rPr>
              <w:t>default=false</w:t>
            </w:r>
          </w:p>
        </w:tc>
      </w:tr>
      <w:tr>
        <w:tc>
          <w:tcPr>
            <w:tcW w:type="dxa" w:w="2880"/>
          </w:tcPr>
          <w:p>
            <w:r>
              <w:rPr>
                <w:sz w:val="16"/>
              </w:rPr>
              <w:t>lastLoginAt</w:t>
            </w:r>
          </w:p>
        </w:tc>
        <w:tc>
          <w:tcPr>
            <w:tcW w:type="dxa" w:w="2880"/>
          </w:tcPr>
          <w:p>
            <w:r>
              <w:rPr>
                <w:sz w:val="16"/>
              </w:rPr>
              <w:t>Date</w:t>
            </w:r>
          </w:p>
        </w:tc>
        <w:tc>
          <w:tcPr>
            <w:tcW w:type="dxa" w:w="2880"/>
          </w:tcPr>
          <w:p>
            <w:r>
              <w:rPr>
                <w:sz w:val="16"/>
              </w:rPr>
              <w:t>nullable</w:t>
            </w:r>
          </w:p>
        </w:tc>
      </w:tr>
      <w:tr>
        <w:tc>
          <w:tcPr>
            <w:tcW w:type="dxa" w:w="2880"/>
          </w:tcPr>
          <w:p>
            <w:r>
              <w:rPr>
                <w:sz w:val="16"/>
              </w:rPr>
              <w:t>lastLoginIp</w:t>
            </w:r>
          </w:p>
        </w:tc>
        <w:tc>
          <w:tcPr>
            <w:tcW w:type="dxa" w:w="2880"/>
          </w:tcPr>
          <w:p>
            <w:r>
              <w:rPr>
                <w:sz w:val="16"/>
              </w:rPr>
              <w:t>string</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/api/users</w:t>
            </w:r>
          </w:p>
        </w:tc>
        <w:tc>
          <w:tcPr>
            <w:tcW w:type="dxa" w:w="2880"/>
          </w:tcPr>
          <w:p>
            <w:r>
              <w:rPr>
                <w:sz w:val="17"/>
              </w:rPr>
              <w:t>findAll</w:t>
            </w:r>
          </w:p>
        </w:tc>
      </w:tr>
      <w:tr>
        <w:tc>
          <w:tcPr>
            <w:tcW w:type="dxa" w:w="2880"/>
          </w:tcPr>
          <w:p>
            <w:r>
              <w:rPr>
                <w:sz w:val="17"/>
              </w:rPr>
              <w:t>GET</w:t>
            </w:r>
          </w:p>
        </w:tc>
        <w:tc>
          <w:tcPr>
            <w:tcW w:type="dxa" w:w="2880"/>
          </w:tcPr>
          <w:p>
            <w:r>
              <w:rPr>
                <w:sz w:val="17"/>
              </w:rPr>
              <w:t>/api/users/:id</w:t>
            </w:r>
          </w:p>
        </w:tc>
        <w:tc>
          <w:tcPr>
            <w:tcW w:type="dxa" w:w="2880"/>
          </w:tcPr>
          <w:p>
            <w:r>
              <w:rPr>
                <w:sz w:val="17"/>
              </w:rPr>
              <w:t>findOne</w:t>
            </w:r>
          </w:p>
        </w:tc>
      </w:tr>
      <w:tr>
        <w:tc>
          <w:tcPr>
            <w:tcW w:type="dxa" w:w="2880"/>
          </w:tcPr>
          <w:p>
            <w:r>
              <w:rPr>
                <w:sz w:val="17"/>
              </w:rPr>
              <w:t>PATCH</w:t>
            </w:r>
          </w:p>
        </w:tc>
        <w:tc>
          <w:tcPr>
            <w:tcW w:type="dxa" w:w="2880"/>
          </w:tcPr>
          <w:p>
            <w:r>
              <w:rPr>
                <w:sz w:val="17"/>
              </w:rPr>
              <w:t>/api/users/:id/status</w:t>
            </w:r>
          </w:p>
        </w:tc>
        <w:tc>
          <w:tcPr>
            <w:tcW w:type="dxa" w:w="2880"/>
          </w:tcPr>
          <w:p>
            <w:r>
              <w:rPr>
                <w:sz w:val="17"/>
              </w:rPr>
              <w:t>updateStatus</w:t>
            </w:r>
          </w:p>
        </w:tc>
      </w:tr>
      <w:tr>
        <w:tc>
          <w:tcPr>
            <w:tcW w:type="dxa" w:w="2880"/>
          </w:tcPr>
          <w:p>
            <w:r>
              <w:rPr>
                <w:sz w:val="17"/>
              </w:rPr>
              <w:t>GET</w:t>
            </w:r>
          </w:p>
        </w:tc>
        <w:tc>
          <w:tcPr>
            <w:tcW w:type="dxa" w:w="2880"/>
          </w:tcPr>
          <w:p>
            <w:r>
              <w:rPr>
                <w:sz w:val="17"/>
              </w:rPr>
              <w:t>/api/users/me</w:t>
            </w:r>
          </w:p>
        </w:tc>
        <w:tc>
          <w:tcPr>
            <w:tcW w:type="dxa" w:w="2880"/>
          </w:tcPr>
          <w:p>
            <w:r>
              <w:rPr>
                <w:sz w:val="17"/>
              </w:rPr>
              <w:t>me</w:t>
            </w:r>
          </w:p>
        </w:tc>
      </w:tr>
      <w:tr>
        <w:tc>
          <w:tcPr>
            <w:tcW w:type="dxa" w:w="2880"/>
          </w:tcPr>
          <w:p>
            <w:r>
              <w:rPr>
                <w:sz w:val="17"/>
              </w:rPr>
              <w:t>GET</w:t>
            </w:r>
          </w:p>
        </w:tc>
        <w:tc>
          <w:tcPr>
            <w:tcW w:type="dxa" w:w="2880"/>
          </w:tcPr>
          <w:p>
            <w:r>
              <w:rPr>
                <w:sz w:val="17"/>
              </w:rPr>
              <w:t>/api/users/stats</w:t>
            </w:r>
          </w:p>
        </w:tc>
        <w:tc>
          <w:tcPr>
            <w:tcW w:type="dxa" w:w="2880"/>
          </w:tcPr>
          <w:p>
            <w:r>
              <w:rPr>
                <w:sz w:val="17"/>
              </w:rPr>
              <w:t>stats</w:t>
            </w:r>
          </w:p>
        </w:tc>
      </w:tr>
    </w:tbl>
    <w:p>
      <w:pPr>
        <w:pStyle w:val="Heading3"/>
      </w:pPr>
      <w:r>
        <w:t>Business Rules</w:t>
      </w:r>
    </w:p>
    <w:p>
      <w:pPr>
        <w:pStyle w:val="ListBullet"/>
        <w:ind w:left="432"/>
      </w:pPr>
      <w:r>
        <w:t>Email is unique and lower-cased.</w:t>
      </w:r>
    </w:p>
    <w:p>
      <w:pPr>
        <w:pStyle w:val="ListBullet"/>
        <w:ind w:left="432"/>
      </w:pPr>
      <w:r>
        <w:t>passwordHash is excluded from all serialised output.</w:t>
      </w:r>
    </w:p>
    <w:p>
      <w:pPr>
        <w:pStyle w:val="ListBullet"/>
        <w:ind w:left="432"/>
      </w:pPr>
      <w:r>
        <w:t>Only privileged roles may list or change other users.</w:t>
      </w:r>
    </w:p>
    <w:p>
      <w:pPr>
        <w:pStyle w:val="Heading3"/>
      </w:pPr>
      <w:r>
        <w:t>Knowledge-Transfer Notes</w:t>
      </w:r>
    </w:p>
    <w:p>
      <w:pPr>
        <w:pStyle w:val="ListBullet"/>
        <w:ind w:left="432"/>
      </w:pPr>
      <w:r>
        <w:t>Roles are defined in the Role enum; nineteen roles map to five portal groups.</w:t>
      </w:r>
    </w:p>
    <w:p>
      <w:pPr>
        <w:pStyle w:val="ListBullet"/>
        <w:ind w:left="432"/>
      </w:pPr>
      <w:r>
        <w:t>Conditional access is enforced by route-level @Roles and the global RolesGuard.</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8.3 Registries (registry)</w:t>
      </w:r>
    </w:p>
    <w:p>
      <w:pPr>
        <w:pStyle w:val="Heading3"/>
      </w:pPr>
      <w:r>
        <w:t>Overview</w:t>
      </w:r>
    </w:p>
    <w:p>
      <w:r>
        <w:rPr>
          <w:b w:val="0"/>
          <w:i w:val="0"/>
        </w:rPr>
        <w:t>The registry module manages the regulated-entity registry (manufacturers, importers, exporters, wholesalers, retailers, CROs, ethics committees, blood centres, BA/BE centres, consultants, marketers), the technical-person registry and the testing-laboratory registry. It is the master-data backbone for licensing, inspections and supply-chain.</w:t>
      </w:r>
    </w:p>
    <w:p>
      <w:pPr>
        <w:pStyle w:val="Heading3"/>
      </w:pPr>
      <w:r>
        <w:t>Responsibilities</w:t>
      </w:r>
    </w:p>
    <w:p>
      <w:pPr>
        <w:pStyle w:val="ListBullet"/>
        <w:ind w:left="432"/>
      </w:pPr>
      <w:r>
        <w:t>CRUD and search for organizations with GSTIN/PAN/CIN and geo-tag.</w:t>
      </w:r>
    </w:p>
    <w:p>
      <w:pPr>
        <w:pStyle w:val="ListBullet"/>
        <w:ind w:left="432"/>
      </w:pPr>
      <w:r>
        <w:t>Technical-person registry with engagement lifecycle.</w:t>
      </w:r>
    </w:p>
    <w:p>
      <w:pPr>
        <w:pStyle w:val="ListBullet"/>
        <w:ind w:left="432"/>
      </w:pPr>
      <w:r>
        <w:t>Laboratory onboarding for Central/State/Private labs (no code change required).</w:t>
      </w:r>
    </w:p>
    <w:p>
      <w:pPr>
        <w:pStyle w:val="ListBullet"/>
        <w:ind w:left="432"/>
      </w:pPr>
      <w:r>
        <w:t>Statistics by type and by state for dashboards.</w:t>
      </w:r>
    </w:p>
    <w:p>
      <w:pPr>
        <w:pStyle w:val="Heading3"/>
      </w:pPr>
      <w:r>
        <w:t>Domain Entities</w:t>
      </w:r>
    </w:p>
    <w:p>
      <w:r>
        <w:rPr>
          <w:b w:val="0"/>
          <w:i w:val="0"/>
          <w:sz w:val="20"/>
        </w:rPr>
        <w:t>Laboratory (table: laboratories) — Testing Laboratory registry — Central (CDL/CDTL/RDTL/IPC/NIB), State and Private labs. Onboardable without code changes (RFP requirement).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name</w:t>
            </w:r>
          </w:p>
        </w:tc>
        <w:tc>
          <w:tcPr>
            <w:tcW w:type="dxa" w:w="2880"/>
          </w:tcPr>
          <w:p>
            <w:r>
              <w:rPr>
                <w:sz w:val="16"/>
              </w:rPr>
              <w:t>string</w:t>
            </w:r>
          </w:p>
        </w:tc>
        <w:tc>
          <w:tcPr>
            <w:tcW w:type="dxa" w:w="2880"/>
          </w:tcPr>
          <w:p>
            <w:r>
              <w:rPr>
                <w:sz w:val="16"/>
              </w:rPr>
              <w:t>indexed</w:t>
            </w:r>
          </w:p>
        </w:tc>
      </w:tr>
      <w:tr>
        <w:tc>
          <w:tcPr>
            <w:tcW w:type="dxa" w:w="2880"/>
          </w:tcPr>
          <w:p>
            <w:r>
              <w:rPr>
                <w:sz w:val="16"/>
              </w:rPr>
              <w:t>type</w:t>
            </w:r>
          </w:p>
        </w:tc>
        <w:tc>
          <w:tcPr>
            <w:tcW w:type="dxa" w:w="2880"/>
          </w:tcPr>
          <w:p>
            <w:r>
              <w:rPr>
                <w:sz w:val="16"/>
              </w:rPr>
              <w:t>LabType</w:t>
            </w:r>
          </w:p>
        </w:tc>
        <w:tc>
          <w:tcPr>
            <w:tcW w:type="dxa" w:w="2880"/>
          </w:tcPr>
          <w:p>
            <w:r>
              <w:rPr>
                <w:sz w:val="16"/>
              </w:rPr>
              <w:t>indexed</w:t>
            </w:r>
          </w:p>
        </w:tc>
      </w:tr>
      <w:tr>
        <w:tc>
          <w:tcPr>
            <w:tcW w:type="dxa" w:w="2880"/>
          </w:tcPr>
          <w:p>
            <w:r>
              <w:rPr>
                <w:sz w:val="16"/>
              </w:rPr>
              <w:t>registrationNo</w:t>
            </w:r>
          </w:p>
        </w:tc>
        <w:tc>
          <w:tcPr>
            <w:tcW w:type="dxa" w:w="2880"/>
          </w:tcPr>
          <w:p>
            <w:r>
              <w:rPr>
                <w:sz w:val="16"/>
              </w:rPr>
              <w:t>string</w:t>
            </w:r>
          </w:p>
        </w:tc>
        <w:tc>
          <w:tcPr>
            <w:tcW w:type="dxa" w:w="2880"/>
          </w:tcPr>
          <w:p>
            <w:r>
              <w:rPr>
                <w:sz w:val="16"/>
              </w:rPr>
              <w:t>unique, indexed</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stateName</w:t>
            </w:r>
          </w:p>
        </w:tc>
        <w:tc>
          <w:tcPr>
            <w:tcW w:type="dxa" w:w="2880"/>
          </w:tcPr>
          <w:p>
            <w:r>
              <w:rPr>
                <w:sz w:val="16"/>
              </w:rPr>
              <w:t>string</w:t>
            </w:r>
          </w:p>
        </w:tc>
        <w:tc>
          <w:tcPr>
            <w:tcW w:type="dxa" w:w="2880"/>
          </w:tcPr>
          <w:p>
            <w:r>
              <w:rPr>
                <w:sz w:val="16"/>
              </w:rPr>
              <w:t>nullable</w:t>
            </w:r>
          </w:p>
        </w:tc>
      </w:tr>
      <w:tr>
        <w:tc>
          <w:tcPr>
            <w:tcW w:type="dxa" w:w="2880"/>
          </w:tcPr>
          <w:p>
            <w:r>
              <w:rPr>
                <w:sz w:val="16"/>
              </w:rPr>
              <w:t>city</w:t>
            </w:r>
          </w:p>
        </w:tc>
        <w:tc>
          <w:tcPr>
            <w:tcW w:type="dxa" w:w="2880"/>
          </w:tcPr>
          <w:p>
            <w:r>
              <w:rPr>
                <w:sz w:val="16"/>
              </w:rPr>
              <w:t>string</w:t>
            </w:r>
          </w:p>
        </w:tc>
        <w:tc>
          <w:tcPr>
            <w:tcW w:type="dxa" w:w="2880"/>
          </w:tcPr>
          <w:p>
            <w:r>
              <w:rPr>
                <w:sz w:val="16"/>
              </w:rPr>
              <w:t>nullable</w:t>
            </w:r>
          </w:p>
        </w:tc>
      </w:tr>
      <w:tr>
        <w:tc>
          <w:tcPr>
            <w:tcW w:type="dxa" w:w="2880"/>
          </w:tcPr>
          <w:p>
            <w:r>
              <w:rPr>
                <w:sz w:val="16"/>
              </w:rPr>
              <w:t>address</w:t>
            </w:r>
          </w:p>
        </w:tc>
        <w:tc>
          <w:tcPr>
            <w:tcW w:type="dxa" w:w="2880"/>
          </w:tcPr>
          <w:p>
            <w:r>
              <w:rPr>
                <w:sz w:val="16"/>
              </w:rPr>
              <w:t>string</w:t>
            </w:r>
          </w:p>
        </w:tc>
        <w:tc>
          <w:tcPr>
            <w:tcW w:type="dxa" w:w="2880"/>
          </w:tcPr>
          <w:p>
            <w:r>
              <w:rPr>
                <w:sz w:val="16"/>
              </w:rPr>
              <w:t>nullable</w:t>
            </w:r>
          </w:p>
        </w:tc>
      </w:tr>
      <w:tr>
        <w:tc>
          <w:tcPr>
            <w:tcW w:type="dxa" w:w="2880"/>
          </w:tcPr>
          <w:p>
            <w:r>
              <w:rPr>
                <w:sz w:val="16"/>
              </w:rPr>
              <w:t>latitude</w:t>
            </w:r>
          </w:p>
        </w:tc>
        <w:tc>
          <w:tcPr>
            <w:tcW w:type="dxa" w:w="2880"/>
          </w:tcPr>
          <w:p>
            <w:r>
              <w:rPr>
                <w:sz w:val="16"/>
              </w:rPr>
              <w:t>number</w:t>
            </w:r>
          </w:p>
        </w:tc>
        <w:tc>
          <w:tcPr>
            <w:tcW w:type="dxa" w:w="2880"/>
          </w:tcPr>
          <w:p>
            <w:r>
              <w:rPr>
                <w:sz w:val="16"/>
              </w:rPr>
              <w:t>nullable</w:t>
            </w:r>
          </w:p>
        </w:tc>
      </w:tr>
      <w:tr>
        <w:tc>
          <w:tcPr>
            <w:tcW w:type="dxa" w:w="2880"/>
          </w:tcPr>
          <w:p>
            <w:r>
              <w:rPr>
                <w:sz w:val="16"/>
              </w:rPr>
              <w:t>longitude</w:t>
            </w:r>
          </w:p>
        </w:tc>
        <w:tc>
          <w:tcPr>
            <w:tcW w:type="dxa" w:w="2880"/>
          </w:tcPr>
          <w:p>
            <w:r>
              <w:rPr>
                <w:sz w:val="16"/>
              </w:rPr>
              <w:t>number</w:t>
            </w:r>
          </w:p>
        </w:tc>
        <w:tc>
          <w:tcPr>
            <w:tcW w:type="dxa" w:w="2880"/>
          </w:tcPr>
          <w:p>
            <w:r>
              <w:rPr>
                <w:sz w:val="16"/>
              </w:rPr>
              <w:t>nullable</w:t>
            </w:r>
          </w:p>
        </w:tc>
      </w:tr>
      <w:tr>
        <w:tc>
          <w:tcPr>
            <w:tcW w:type="dxa" w:w="2880"/>
          </w:tcPr>
          <w:p>
            <w:r>
              <w:rPr>
                <w:sz w:val="16"/>
              </w:rPr>
              <w:t>nablAccreditationNo</w:t>
            </w:r>
          </w:p>
        </w:tc>
        <w:tc>
          <w:tcPr>
            <w:tcW w:type="dxa" w:w="2880"/>
          </w:tcPr>
          <w:p>
            <w:r>
              <w:rPr>
                <w:sz w:val="16"/>
              </w:rPr>
              <w:t>string</w:t>
            </w:r>
          </w:p>
        </w:tc>
        <w:tc>
          <w:tcPr>
            <w:tcW w:type="dxa" w:w="2880"/>
          </w:tcPr>
          <w:p>
            <w:r>
              <w:rPr>
                <w:sz w:val="16"/>
              </w:rPr>
              <w:t>nullable</w:t>
            </w:r>
          </w:p>
        </w:tc>
      </w:tr>
      <w:tr>
        <w:tc>
          <w:tcPr>
            <w:tcW w:type="dxa" w:w="2880"/>
          </w:tcPr>
          <w:p>
            <w:r>
              <w:rPr>
                <w:sz w:val="16"/>
              </w:rPr>
              <w:t>nablAccredited</w:t>
            </w:r>
          </w:p>
        </w:tc>
        <w:tc>
          <w:tcPr>
            <w:tcW w:type="dxa" w:w="2880"/>
          </w:tcPr>
          <w:p>
            <w:r>
              <w:rPr>
                <w:sz w:val="16"/>
              </w:rPr>
              <w:t>boolean</w:t>
            </w:r>
          </w:p>
        </w:tc>
        <w:tc>
          <w:tcPr>
            <w:tcW w:type="dxa" w:w="2880"/>
          </w:tcPr>
          <w:p>
            <w:r>
              <w:rPr>
                <w:sz w:val="16"/>
              </w:rPr>
              <w:t>default=false</w:t>
            </w:r>
          </w:p>
        </w:tc>
      </w:tr>
      <w:tr>
        <w:tc>
          <w:tcPr>
            <w:tcW w:type="dxa" w:w="2880"/>
          </w:tcPr>
          <w:p>
            <w:r>
              <w:rPr>
                <w:sz w:val="16"/>
              </w:rPr>
              <w:t>testingScope</w:t>
            </w:r>
          </w:p>
        </w:tc>
        <w:tc>
          <w:tcPr>
            <w:tcW w:type="dxa" w:w="2880"/>
          </w:tcPr>
          <w:p>
            <w:r>
              <w:rPr>
                <w:sz w:val="16"/>
              </w:rPr>
              <w:t>string[]</w:t>
            </w:r>
          </w:p>
        </w:tc>
        <w:tc>
          <w:tcPr>
            <w:tcW w:type="dxa" w:w="2880"/>
          </w:tcPr>
          <w:p>
            <w:r>
              <w:rPr>
                <w:sz w:val="16"/>
              </w:rPr>
              <w:t>nullable</w:t>
            </w:r>
          </w:p>
        </w:tc>
      </w:tr>
      <w:tr>
        <w:tc>
          <w:tcPr>
            <w:tcW w:type="dxa" w:w="2880"/>
          </w:tcPr>
          <w:p>
            <w:r>
              <w:rPr>
                <w:sz w:val="16"/>
              </w:rPr>
              <w:t>contactPerson</w:t>
            </w:r>
          </w:p>
        </w:tc>
        <w:tc>
          <w:tcPr>
            <w:tcW w:type="dxa" w:w="2880"/>
          </w:tcPr>
          <w:p>
            <w:r>
              <w:rPr>
                <w:sz w:val="16"/>
              </w:rPr>
              <w:t>string</w:t>
            </w:r>
          </w:p>
        </w:tc>
        <w:tc>
          <w:tcPr>
            <w:tcW w:type="dxa" w:w="2880"/>
          </w:tcPr>
          <w:p>
            <w:r>
              <w:rPr>
                <w:sz w:val="16"/>
              </w:rPr>
              <w:t>nullable</w:t>
            </w:r>
          </w:p>
        </w:tc>
      </w:tr>
      <w:tr>
        <w:tc>
          <w:tcPr>
            <w:tcW w:type="dxa" w:w="2880"/>
          </w:tcPr>
          <w:p>
            <w:r>
              <w:rPr>
                <w:sz w:val="16"/>
              </w:rPr>
              <w:t>email</w:t>
            </w:r>
          </w:p>
        </w:tc>
        <w:tc>
          <w:tcPr>
            <w:tcW w:type="dxa" w:w="2880"/>
          </w:tcPr>
          <w:p>
            <w:r>
              <w:rPr>
                <w:sz w:val="16"/>
              </w:rPr>
              <w:t>string</w:t>
            </w:r>
          </w:p>
        </w:tc>
        <w:tc>
          <w:tcPr>
            <w:tcW w:type="dxa" w:w="2880"/>
          </w:tcPr>
          <w:p>
            <w:r>
              <w:rPr>
                <w:sz w:val="16"/>
              </w:rPr>
              <w:t>nullable</w:t>
            </w:r>
          </w:p>
        </w:tc>
      </w:tr>
      <w:tr>
        <w:tc>
          <w:tcPr>
            <w:tcW w:type="dxa" w:w="2880"/>
          </w:tcPr>
          <w:p>
            <w:r>
              <w:rPr>
                <w:sz w:val="16"/>
              </w:rPr>
              <w:t>phone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EntityStatus</w:t>
            </w:r>
          </w:p>
        </w:tc>
        <w:tc>
          <w:tcPr>
            <w:tcW w:type="dxa" w:w="2880"/>
          </w:tcPr>
          <w:p>
            <w:r>
              <w:rPr>
                <w:sz w:val="16"/>
              </w:rPr>
              <w:t>default=EntityStatus.ACTIVE</w:t>
            </w:r>
          </w:p>
        </w:tc>
      </w:tr>
      <w:tr>
        <w:tc>
          <w:tcPr>
            <w:tcW w:type="dxa" w:w="2880"/>
          </w:tcPr>
          <w:p>
            <w:r>
              <w:rPr>
                <w:sz w:val="16"/>
              </w:rPr>
              <w:t>capacityPerMonth</w:t>
            </w:r>
          </w:p>
        </w:tc>
        <w:tc>
          <w:tcPr>
            <w:tcW w:type="dxa" w:w="2880"/>
          </w:tcPr>
          <w:p>
            <w:r>
              <w:rPr>
                <w:sz w:val="16"/>
              </w:rPr>
              <w:t>number</w:t>
            </w:r>
          </w:p>
        </w:tc>
        <w:tc>
          <w:tcPr>
            <w:tcW w:type="dxa" w:w="2880"/>
          </w:tcPr>
          <w:p>
            <w:r>
              <w:rPr>
                <w:sz w:val="16"/>
              </w:rPr>
              <w:t>default=0</w:t>
            </w:r>
          </w:p>
        </w:tc>
      </w:tr>
    </w:tbl>
    <w:p>
      <w:r>
        <w:rPr>
          <w:b w:val="0"/>
          <w:i w:val="0"/>
          <w:sz w:val="20"/>
        </w:rPr>
        <w:t>Organization (table: organizations) — Regulated entity registry — manufacturers, importers, exporters, wholesalers/retailers, CROs, ethics committees, blood centres, BA/BE centres, consultants, marketers. Acts as a source-of-truth registry.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name</w:t>
            </w:r>
          </w:p>
        </w:tc>
        <w:tc>
          <w:tcPr>
            <w:tcW w:type="dxa" w:w="2880"/>
          </w:tcPr>
          <w:p>
            <w:r>
              <w:rPr>
                <w:sz w:val="16"/>
              </w:rPr>
              <w:t>string</w:t>
            </w:r>
          </w:p>
        </w:tc>
        <w:tc>
          <w:tcPr>
            <w:tcW w:type="dxa" w:w="2880"/>
          </w:tcPr>
          <w:p>
            <w:r>
              <w:rPr>
                <w:sz w:val="16"/>
              </w:rPr>
              <w:t>indexed</w:t>
            </w:r>
          </w:p>
        </w:tc>
      </w:tr>
      <w:tr>
        <w:tc>
          <w:tcPr>
            <w:tcW w:type="dxa" w:w="2880"/>
          </w:tcPr>
          <w:p>
            <w:r>
              <w:rPr>
                <w:sz w:val="16"/>
              </w:rPr>
              <w:t>type</w:t>
            </w:r>
          </w:p>
        </w:tc>
        <w:tc>
          <w:tcPr>
            <w:tcW w:type="dxa" w:w="2880"/>
          </w:tcPr>
          <w:p>
            <w:r>
              <w:rPr>
                <w:sz w:val="16"/>
              </w:rPr>
              <w:t>OrganizationType</w:t>
            </w:r>
          </w:p>
        </w:tc>
        <w:tc>
          <w:tcPr>
            <w:tcW w:type="dxa" w:w="2880"/>
          </w:tcPr>
          <w:p>
            <w:r>
              <w:rPr>
                <w:sz w:val="16"/>
              </w:rPr>
              <w:t>indexed</w:t>
            </w:r>
          </w:p>
        </w:tc>
      </w:tr>
      <w:tr>
        <w:tc>
          <w:tcPr>
            <w:tcW w:type="dxa" w:w="2880"/>
          </w:tcPr>
          <w:p>
            <w:r>
              <w:rPr>
                <w:sz w:val="16"/>
              </w:rPr>
              <w:t>registrationNo</w:t>
            </w:r>
          </w:p>
        </w:tc>
        <w:tc>
          <w:tcPr>
            <w:tcW w:type="dxa" w:w="2880"/>
          </w:tcPr>
          <w:p>
            <w:r>
              <w:rPr>
                <w:sz w:val="16"/>
              </w:rPr>
              <w:t>string</w:t>
            </w:r>
          </w:p>
        </w:tc>
        <w:tc>
          <w:tcPr>
            <w:tcW w:type="dxa" w:w="2880"/>
          </w:tcPr>
          <w:p>
            <w:r>
              <w:rPr>
                <w:sz w:val="16"/>
              </w:rPr>
              <w:t>unique, indexed</w:t>
            </w:r>
          </w:p>
        </w:tc>
      </w:tr>
      <w:tr>
        <w:tc>
          <w:tcPr>
            <w:tcW w:type="dxa" w:w="2880"/>
          </w:tcPr>
          <w:p>
            <w:r>
              <w:rPr>
                <w:sz w:val="16"/>
              </w:rPr>
              <w:t>gstin</w:t>
            </w:r>
          </w:p>
        </w:tc>
        <w:tc>
          <w:tcPr>
            <w:tcW w:type="dxa" w:w="2880"/>
          </w:tcPr>
          <w:p>
            <w:r>
              <w:rPr>
                <w:sz w:val="16"/>
              </w:rPr>
              <w:t>string</w:t>
            </w:r>
          </w:p>
        </w:tc>
        <w:tc>
          <w:tcPr>
            <w:tcW w:type="dxa" w:w="2880"/>
          </w:tcPr>
          <w:p>
            <w:r>
              <w:rPr>
                <w:sz w:val="16"/>
              </w:rPr>
              <w:t>nullable</w:t>
            </w:r>
          </w:p>
        </w:tc>
      </w:tr>
      <w:tr>
        <w:tc>
          <w:tcPr>
            <w:tcW w:type="dxa" w:w="2880"/>
          </w:tcPr>
          <w:p>
            <w:r>
              <w:rPr>
                <w:sz w:val="16"/>
              </w:rPr>
              <w:t>pan</w:t>
            </w:r>
          </w:p>
        </w:tc>
        <w:tc>
          <w:tcPr>
            <w:tcW w:type="dxa" w:w="2880"/>
          </w:tcPr>
          <w:p>
            <w:r>
              <w:rPr>
                <w:sz w:val="16"/>
              </w:rPr>
              <w:t>string</w:t>
            </w:r>
          </w:p>
        </w:tc>
        <w:tc>
          <w:tcPr>
            <w:tcW w:type="dxa" w:w="2880"/>
          </w:tcPr>
          <w:p>
            <w:r>
              <w:rPr>
                <w:sz w:val="16"/>
              </w:rPr>
              <w:t>nullable</w:t>
            </w:r>
          </w:p>
        </w:tc>
      </w:tr>
      <w:tr>
        <w:tc>
          <w:tcPr>
            <w:tcW w:type="dxa" w:w="2880"/>
          </w:tcPr>
          <w:p>
            <w:r>
              <w:rPr>
                <w:sz w:val="16"/>
              </w:rPr>
              <w:t>cin</w:t>
            </w:r>
          </w:p>
        </w:tc>
        <w:tc>
          <w:tcPr>
            <w:tcW w:type="dxa" w:w="2880"/>
          </w:tcPr>
          <w:p>
            <w:r>
              <w:rPr>
                <w:sz w:val="16"/>
              </w:rPr>
              <w:t>string</w:t>
            </w:r>
          </w:p>
        </w:tc>
        <w:tc>
          <w:tcPr>
            <w:tcW w:type="dxa" w:w="2880"/>
          </w:tcPr>
          <w:p>
            <w:r>
              <w:rPr>
                <w:sz w:val="16"/>
              </w:rPr>
              <w:t>nullable</w:t>
            </w:r>
          </w:p>
        </w:tc>
      </w:tr>
      <w:tr>
        <w:tc>
          <w:tcPr>
            <w:tcW w:type="dxa" w:w="2880"/>
          </w:tcPr>
          <w:p>
            <w:r>
              <w:rPr>
                <w:sz w:val="16"/>
              </w:rPr>
              <w:t>address</w:t>
            </w:r>
          </w:p>
        </w:tc>
        <w:tc>
          <w:tcPr>
            <w:tcW w:type="dxa" w:w="2880"/>
          </w:tcPr>
          <w:p>
            <w:r>
              <w:rPr>
                <w:sz w:val="16"/>
              </w:rPr>
              <w:t>string</w:t>
            </w:r>
          </w:p>
        </w:tc>
        <w:tc>
          <w:tcPr>
            <w:tcW w:type="dxa" w:w="2880"/>
          </w:tcPr>
          <w:p>
            <w:r>
              <w:rPr>
                <w:sz w:val="16"/>
              </w:rPr>
              <w:t>nullable</w:t>
            </w:r>
          </w:p>
        </w:tc>
      </w:tr>
      <w:tr>
        <w:tc>
          <w:tcPr>
            <w:tcW w:type="dxa" w:w="2880"/>
          </w:tcPr>
          <w:p>
            <w:r>
              <w:rPr>
                <w:sz w:val="16"/>
              </w:rPr>
              <w:t>city</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indexed, nullable</w:t>
            </w:r>
          </w:p>
        </w:tc>
      </w:tr>
      <w:tr>
        <w:tc>
          <w:tcPr>
            <w:tcW w:type="dxa" w:w="2880"/>
          </w:tcPr>
          <w:p>
            <w:r>
              <w:rPr>
                <w:sz w:val="16"/>
              </w:rPr>
              <w:t>stateName</w:t>
            </w:r>
          </w:p>
        </w:tc>
        <w:tc>
          <w:tcPr>
            <w:tcW w:type="dxa" w:w="2880"/>
          </w:tcPr>
          <w:p>
            <w:r>
              <w:rPr>
                <w:sz w:val="16"/>
              </w:rPr>
              <w:t>string</w:t>
            </w:r>
          </w:p>
        </w:tc>
        <w:tc>
          <w:tcPr>
            <w:tcW w:type="dxa" w:w="2880"/>
          </w:tcPr>
          <w:p>
            <w:r>
              <w:rPr>
                <w:sz w:val="16"/>
              </w:rPr>
              <w:t>nullable</w:t>
            </w:r>
          </w:p>
        </w:tc>
      </w:tr>
      <w:tr>
        <w:tc>
          <w:tcPr>
            <w:tcW w:type="dxa" w:w="2880"/>
          </w:tcPr>
          <w:p>
            <w:r>
              <w:rPr>
                <w:sz w:val="16"/>
              </w:rPr>
              <w:t>pincode</w:t>
            </w:r>
          </w:p>
        </w:tc>
        <w:tc>
          <w:tcPr>
            <w:tcW w:type="dxa" w:w="2880"/>
          </w:tcPr>
          <w:p>
            <w:r>
              <w:rPr>
                <w:sz w:val="16"/>
              </w:rPr>
              <w:t>string</w:t>
            </w:r>
          </w:p>
        </w:tc>
        <w:tc>
          <w:tcPr>
            <w:tcW w:type="dxa" w:w="2880"/>
          </w:tcPr>
          <w:p>
            <w:r>
              <w:rPr>
                <w:sz w:val="16"/>
              </w:rPr>
              <w:t>nullable</w:t>
            </w:r>
          </w:p>
        </w:tc>
      </w:tr>
      <w:tr>
        <w:tc>
          <w:tcPr>
            <w:tcW w:type="dxa" w:w="2880"/>
          </w:tcPr>
          <w:p>
            <w:r>
              <w:rPr>
                <w:sz w:val="16"/>
              </w:rPr>
              <w:t>latitude</w:t>
            </w:r>
          </w:p>
        </w:tc>
        <w:tc>
          <w:tcPr>
            <w:tcW w:type="dxa" w:w="2880"/>
          </w:tcPr>
          <w:p>
            <w:r>
              <w:rPr>
                <w:sz w:val="16"/>
              </w:rPr>
              <w:t>number</w:t>
            </w:r>
          </w:p>
        </w:tc>
        <w:tc>
          <w:tcPr>
            <w:tcW w:type="dxa" w:w="2880"/>
          </w:tcPr>
          <w:p>
            <w:r>
              <w:rPr>
                <w:sz w:val="16"/>
              </w:rPr>
              <w:t>nullable</w:t>
            </w:r>
          </w:p>
        </w:tc>
      </w:tr>
      <w:tr>
        <w:tc>
          <w:tcPr>
            <w:tcW w:type="dxa" w:w="2880"/>
          </w:tcPr>
          <w:p>
            <w:r>
              <w:rPr>
                <w:sz w:val="16"/>
              </w:rPr>
              <w:t>longitude</w:t>
            </w:r>
          </w:p>
        </w:tc>
        <w:tc>
          <w:tcPr>
            <w:tcW w:type="dxa" w:w="2880"/>
          </w:tcPr>
          <w:p>
            <w:r>
              <w:rPr>
                <w:sz w:val="16"/>
              </w:rPr>
              <w:t>number</w:t>
            </w:r>
          </w:p>
        </w:tc>
        <w:tc>
          <w:tcPr>
            <w:tcW w:type="dxa" w:w="2880"/>
          </w:tcPr>
          <w:p>
            <w:r>
              <w:rPr>
                <w:sz w:val="16"/>
              </w:rPr>
              <w:t>nullable</w:t>
            </w:r>
          </w:p>
        </w:tc>
      </w:tr>
      <w:tr>
        <w:tc>
          <w:tcPr>
            <w:tcW w:type="dxa" w:w="2880"/>
          </w:tcPr>
          <w:p>
            <w:r>
              <w:rPr>
                <w:sz w:val="16"/>
              </w:rPr>
              <w:t>contactPerson</w:t>
            </w:r>
          </w:p>
        </w:tc>
        <w:tc>
          <w:tcPr>
            <w:tcW w:type="dxa" w:w="2880"/>
          </w:tcPr>
          <w:p>
            <w:r>
              <w:rPr>
                <w:sz w:val="16"/>
              </w:rPr>
              <w:t>string</w:t>
            </w:r>
          </w:p>
        </w:tc>
        <w:tc>
          <w:tcPr>
            <w:tcW w:type="dxa" w:w="2880"/>
          </w:tcPr>
          <w:p>
            <w:r>
              <w:rPr>
                <w:sz w:val="16"/>
              </w:rPr>
              <w:t>nullable</w:t>
            </w:r>
          </w:p>
        </w:tc>
      </w:tr>
      <w:tr>
        <w:tc>
          <w:tcPr>
            <w:tcW w:type="dxa" w:w="2880"/>
          </w:tcPr>
          <w:p>
            <w:r>
              <w:rPr>
                <w:sz w:val="16"/>
              </w:rPr>
              <w:t>email</w:t>
            </w:r>
          </w:p>
        </w:tc>
        <w:tc>
          <w:tcPr>
            <w:tcW w:type="dxa" w:w="2880"/>
          </w:tcPr>
          <w:p>
            <w:r>
              <w:rPr>
                <w:sz w:val="16"/>
              </w:rPr>
              <w:t>string</w:t>
            </w:r>
          </w:p>
        </w:tc>
        <w:tc>
          <w:tcPr>
            <w:tcW w:type="dxa" w:w="2880"/>
          </w:tcPr>
          <w:p>
            <w:r>
              <w:rPr>
                <w:sz w:val="16"/>
              </w:rPr>
              <w:t>nullable</w:t>
            </w:r>
          </w:p>
        </w:tc>
      </w:tr>
      <w:tr>
        <w:tc>
          <w:tcPr>
            <w:tcW w:type="dxa" w:w="2880"/>
          </w:tcPr>
          <w:p>
            <w:r>
              <w:rPr>
                <w:sz w:val="16"/>
              </w:rPr>
              <w:t>phone</w:t>
            </w:r>
          </w:p>
        </w:tc>
        <w:tc>
          <w:tcPr>
            <w:tcW w:type="dxa" w:w="2880"/>
          </w:tcPr>
          <w:p>
            <w:r>
              <w:rPr>
                <w:sz w:val="16"/>
              </w:rPr>
              <w:t>string</w:t>
            </w:r>
          </w:p>
        </w:tc>
        <w:tc>
          <w:tcPr>
            <w:tcW w:type="dxa" w:w="2880"/>
          </w:tcPr>
          <w:p>
            <w:r>
              <w:rPr>
                <w:sz w:val="16"/>
              </w:rPr>
              <w:t>nullable</w:t>
            </w:r>
          </w:p>
        </w:tc>
      </w:tr>
      <w:tr>
        <w:tc>
          <w:tcPr>
            <w:tcW w:type="dxa" w:w="2880"/>
          </w:tcPr>
          <w:p>
            <w:r>
              <w:rPr>
                <w:sz w:val="16"/>
              </w:rPr>
              <w:t>website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EntityStatus</w:t>
            </w:r>
          </w:p>
        </w:tc>
        <w:tc>
          <w:tcPr>
            <w:tcW w:type="dxa" w:w="2880"/>
          </w:tcPr>
          <w:p>
            <w:r>
              <w:rPr>
                <w:sz w:val="16"/>
              </w:rPr>
              <w:t>default=EntityStatus.ACTIVE</w:t>
            </w:r>
          </w:p>
        </w:tc>
      </w:tr>
      <w:tr>
        <w:tc>
          <w:tcPr>
            <w:tcW w:type="dxa" w:w="2880"/>
          </w:tcPr>
          <w:p>
            <w:r>
              <w:rPr>
                <w:sz w:val="16"/>
              </w:rPr>
              <w:t>jurisdiction</w:t>
            </w:r>
          </w:p>
        </w:tc>
        <w:tc>
          <w:tcPr>
            <w:tcW w:type="dxa" w:w="2880"/>
          </w:tcPr>
          <w:p>
            <w:r>
              <w:rPr>
                <w:sz w:val="16"/>
              </w:rPr>
              <w:t>Jurisdiction</w:t>
            </w:r>
          </w:p>
        </w:tc>
        <w:tc>
          <w:tcPr>
            <w:tcW w:type="dxa" w:w="2880"/>
          </w:tcPr>
          <w:p>
            <w:r>
              <w:rPr>
                <w:sz w:val="16"/>
              </w:rPr>
              <w:t>default=Jurisdiction.STATE</w:t>
            </w:r>
          </w:p>
        </w:tc>
      </w:tr>
      <w:tr>
        <w:tc>
          <w:tcPr>
            <w:tcW w:type="dxa" w:w="2880"/>
          </w:tcPr>
          <w:p>
            <w:r>
              <w:rPr>
                <w:sz w:val="16"/>
              </w:rPr>
              <w:t>riskClass</w:t>
            </w:r>
          </w:p>
        </w:tc>
        <w:tc>
          <w:tcPr>
            <w:tcW w:type="dxa" w:w="2880"/>
          </w:tcPr>
          <w:p>
            <w:r>
              <w:rPr>
                <w:sz w:val="16"/>
              </w:rPr>
              <w:t>RiskClass</w:t>
            </w:r>
          </w:p>
        </w:tc>
        <w:tc>
          <w:tcPr>
            <w:tcW w:type="dxa" w:w="2880"/>
          </w:tcPr>
          <w:p>
            <w:r>
              <w:rPr>
                <w:sz w:val="16"/>
              </w:rPr>
              <w:t>nullable</w:t>
            </w:r>
          </w:p>
        </w:tc>
      </w:tr>
      <w:tr>
        <w:tc>
          <w:tcPr>
            <w:tcW w:type="dxa" w:w="2880"/>
          </w:tcPr>
          <w:p>
            <w:r>
              <w:rPr>
                <w:sz w:val="16"/>
              </w:rPr>
              <w:t>productCategories</w:t>
            </w:r>
          </w:p>
        </w:tc>
        <w:tc>
          <w:tcPr>
            <w:tcW w:type="dxa" w:w="2880"/>
          </w:tcPr>
          <w:p>
            <w:r>
              <w:rPr>
                <w:sz w:val="16"/>
              </w:rPr>
              <w:t>string[]</w:t>
            </w:r>
          </w:p>
        </w:tc>
        <w:tc>
          <w:tcPr>
            <w:tcW w:type="dxa" w:w="2880"/>
          </w:tcPr>
          <w:p>
            <w:r>
              <w:rPr>
                <w:sz w:val="16"/>
              </w:rPr>
              <w:t>nullable</w:t>
            </w:r>
          </w:p>
        </w:tc>
      </w:tr>
      <w:tr>
        <w:tc>
          <w:tcPr>
            <w:tcW w:type="dxa" w:w="2880"/>
          </w:tcPr>
          <w:p>
            <w:r>
              <w:rPr>
                <w:sz w:val="16"/>
              </w:rPr>
              <w:t>establishedYear</w:t>
            </w:r>
          </w:p>
        </w:tc>
        <w:tc>
          <w:tcPr>
            <w:tcW w:type="dxa" w:w="2880"/>
          </w:tcPr>
          <w:p>
            <w:r>
              <w:rPr>
                <w:sz w:val="16"/>
              </w:rPr>
              <w:t>number</w:t>
            </w:r>
          </w:p>
        </w:tc>
        <w:tc>
          <w:tcPr>
            <w:tcW w:type="dxa" w:w="2880"/>
          </w:tcPr>
          <w:p>
            <w:r>
              <w:rPr>
                <w:sz w:val="16"/>
              </w:rPr>
              <w:t>nullable</w:t>
            </w:r>
          </w:p>
        </w:tc>
      </w:tr>
      <w:tr>
        <w:tc>
          <w:tcPr>
            <w:tcW w:type="dxa" w:w="2880"/>
          </w:tcPr>
          <w:p>
            <w:r>
              <w:rPr>
                <w:sz w:val="16"/>
              </w:rPr>
              <w:t>productCount</w:t>
            </w:r>
          </w:p>
        </w:tc>
        <w:tc>
          <w:tcPr>
            <w:tcW w:type="dxa" w:w="2880"/>
          </w:tcPr>
          <w:p>
            <w:r>
              <w:rPr>
                <w:sz w:val="16"/>
              </w:rPr>
              <w:t>number</w:t>
            </w:r>
          </w:p>
        </w:tc>
        <w:tc>
          <w:tcPr>
            <w:tcW w:type="dxa" w:w="2880"/>
          </w:tcPr>
          <w:p>
            <w:r>
              <w:rPr>
                <w:sz w:val="16"/>
              </w:rPr>
              <w:t>default=0</w:t>
            </w:r>
          </w:p>
        </w:tc>
      </w:tr>
      <w:tr>
        <w:tc>
          <w:tcPr>
            <w:tcW w:type="dxa" w:w="2880"/>
          </w:tcPr>
          <w:p>
            <w:r>
              <w:rPr>
                <w:sz w:val="16"/>
              </w:rPr>
              <w:t>ownerUserId</w:t>
            </w:r>
          </w:p>
        </w:tc>
        <w:tc>
          <w:tcPr>
            <w:tcW w:type="dxa" w:w="2880"/>
          </w:tcPr>
          <w:p>
            <w:r>
              <w:rPr>
                <w:sz w:val="16"/>
              </w:rPr>
              <w:t>string</w:t>
            </w:r>
          </w:p>
        </w:tc>
        <w:tc>
          <w:tcPr>
            <w:tcW w:type="dxa" w:w="2880"/>
          </w:tcPr>
          <w:p>
            <w:r>
              <w:rPr>
                <w:sz w:val="16"/>
              </w:rPr>
              <w:t>nullable</w:t>
            </w:r>
          </w:p>
        </w:tc>
      </w:tr>
    </w:tbl>
    <w:p>
      <w:r>
        <w:rPr>
          <w:b w:val="0"/>
          <w:i w:val="0"/>
          <w:sz w:val="20"/>
        </w:rPr>
        <w:t>TechnicalPerson (table: technical_persons) — Technical Person registry.  Business rule (RFP): a technical person can be associated with only ONE manufacturer / laboratory / blood bank / wholesaler / retailer at a time. Enforced via a unique registrationNo and single organizationId, wi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name</w:t>
            </w:r>
          </w:p>
        </w:tc>
        <w:tc>
          <w:tcPr>
            <w:tcW w:type="dxa" w:w="2880"/>
          </w:tcPr>
          <w:p>
            <w:r>
              <w:rPr>
                <w:sz w:val="16"/>
              </w:rPr>
              <w:t>string</w:t>
            </w:r>
          </w:p>
        </w:tc>
        <w:tc>
          <w:tcPr>
            <w:tcW w:type="dxa" w:w="2880"/>
          </w:tcPr>
          <w:p>
            <w:r>
              <w:rPr>
                <w:sz w:val="16"/>
              </w:rPr>
              <w:t>—</w:t>
            </w:r>
          </w:p>
        </w:tc>
      </w:tr>
      <w:tr>
        <w:tc>
          <w:tcPr>
            <w:tcW w:type="dxa" w:w="2880"/>
          </w:tcPr>
          <w:p>
            <w:r>
              <w:rPr>
                <w:sz w:val="16"/>
              </w:rPr>
              <w:t>registrationNo</w:t>
            </w:r>
          </w:p>
        </w:tc>
        <w:tc>
          <w:tcPr>
            <w:tcW w:type="dxa" w:w="2880"/>
          </w:tcPr>
          <w:p>
            <w:r>
              <w:rPr>
                <w:sz w:val="16"/>
              </w:rPr>
              <w:t>string</w:t>
            </w:r>
          </w:p>
        </w:tc>
        <w:tc>
          <w:tcPr>
            <w:tcW w:type="dxa" w:w="2880"/>
          </w:tcPr>
          <w:p>
            <w:r>
              <w:rPr>
                <w:sz w:val="16"/>
              </w:rPr>
              <w:t>unique, indexed</w:t>
            </w:r>
          </w:p>
        </w:tc>
      </w:tr>
      <w:tr>
        <w:tc>
          <w:tcPr>
            <w:tcW w:type="dxa" w:w="2880"/>
          </w:tcPr>
          <w:p>
            <w:r>
              <w:rPr>
                <w:sz w:val="16"/>
              </w:rPr>
              <w:t>qualification</w:t>
            </w:r>
          </w:p>
        </w:tc>
        <w:tc>
          <w:tcPr>
            <w:tcW w:type="dxa" w:w="2880"/>
          </w:tcPr>
          <w:p>
            <w:r>
              <w:rPr>
                <w:sz w:val="16"/>
              </w:rPr>
              <w:t>string</w:t>
            </w:r>
          </w:p>
        </w:tc>
        <w:tc>
          <w:tcPr>
            <w:tcW w:type="dxa" w:w="2880"/>
          </w:tcPr>
          <w:p>
            <w:r>
              <w:rPr>
                <w:sz w:val="16"/>
              </w:rPr>
              <w:t>nullable</w:t>
            </w:r>
          </w:p>
        </w:tc>
      </w:tr>
      <w:tr>
        <w:tc>
          <w:tcPr>
            <w:tcW w:type="dxa" w:w="2880"/>
          </w:tcPr>
          <w:p>
            <w:r>
              <w:rPr>
                <w:sz w:val="16"/>
              </w:rPr>
              <w:t>designation</w:t>
            </w:r>
          </w:p>
        </w:tc>
        <w:tc>
          <w:tcPr>
            <w:tcW w:type="dxa" w:w="2880"/>
          </w:tcPr>
          <w:p>
            <w:r>
              <w:rPr>
                <w:sz w:val="16"/>
              </w:rPr>
              <w:t>string</w:t>
            </w:r>
          </w:p>
        </w:tc>
        <w:tc>
          <w:tcPr>
            <w:tcW w:type="dxa" w:w="2880"/>
          </w:tcPr>
          <w:p>
            <w:r>
              <w:rPr>
                <w:sz w:val="16"/>
              </w:rPr>
              <w:t>nullable</w:t>
            </w:r>
          </w:p>
        </w:tc>
      </w:tr>
      <w:tr>
        <w:tc>
          <w:tcPr>
            <w:tcW w:type="dxa" w:w="2880"/>
          </w:tcPr>
          <w:p>
            <w:r>
              <w:rPr>
                <w:sz w:val="16"/>
              </w:rPr>
              <w:t>email</w:t>
            </w:r>
          </w:p>
        </w:tc>
        <w:tc>
          <w:tcPr>
            <w:tcW w:type="dxa" w:w="2880"/>
          </w:tcPr>
          <w:p>
            <w:r>
              <w:rPr>
                <w:sz w:val="16"/>
              </w:rPr>
              <w:t>string</w:t>
            </w:r>
          </w:p>
        </w:tc>
        <w:tc>
          <w:tcPr>
            <w:tcW w:type="dxa" w:w="2880"/>
          </w:tcPr>
          <w:p>
            <w:r>
              <w:rPr>
                <w:sz w:val="16"/>
              </w:rPr>
              <w:t>nullable</w:t>
            </w:r>
          </w:p>
        </w:tc>
      </w:tr>
      <w:tr>
        <w:tc>
          <w:tcPr>
            <w:tcW w:type="dxa" w:w="2880"/>
          </w:tcPr>
          <w:p>
            <w:r>
              <w:rPr>
                <w:sz w:val="16"/>
              </w:rPr>
              <w:t>phone</w:t>
            </w:r>
          </w:p>
        </w:tc>
        <w:tc>
          <w:tcPr>
            <w:tcW w:type="dxa" w:w="2880"/>
          </w:tcPr>
          <w:p>
            <w:r>
              <w:rPr>
                <w:sz w:val="16"/>
              </w:rPr>
              <w:t>string</w:t>
            </w:r>
          </w:p>
        </w:tc>
        <w:tc>
          <w:tcPr>
            <w:tcW w:type="dxa" w:w="2880"/>
          </w:tcPr>
          <w:p>
            <w:r>
              <w:rPr>
                <w:sz w:val="16"/>
              </w:rPr>
              <w:t>nullable</w:t>
            </w:r>
          </w:p>
        </w:tc>
      </w:tr>
      <w:tr>
        <w:tc>
          <w:tcPr>
            <w:tcW w:type="dxa" w:w="2880"/>
          </w:tcPr>
          <w:p>
            <w:r>
              <w:rPr>
                <w:sz w:val="16"/>
              </w:rPr>
              <w:t>aadhaarMasked</w:t>
            </w:r>
          </w:p>
        </w:tc>
        <w:tc>
          <w:tcPr>
            <w:tcW w:type="dxa" w:w="2880"/>
          </w:tcPr>
          <w:p>
            <w:r>
              <w:rPr>
                <w:sz w:val="16"/>
              </w:rPr>
              <w:t>string</w:t>
            </w:r>
          </w:p>
        </w:tc>
        <w:tc>
          <w:tcPr>
            <w:tcW w:type="dxa" w:w="2880"/>
          </w:tcPr>
          <w:p>
            <w:r>
              <w:rPr>
                <w:sz w:val="16"/>
              </w:rPr>
              <w:t>nullable</w:t>
            </w:r>
          </w:p>
        </w:tc>
      </w:tr>
      <w:tr>
        <w:tc>
          <w:tcPr>
            <w:tcW w:type="dxa" w:w="2880"/>
          </w:tcPr>
          <w:p>
            <w:r>
              <w:rPr>
                <w:sz w:val="16"/>
              </w:rPr>
              <w:t>organizationId</w:t>
            </w:r>
          </w:p>
        </w:tc>
        <w:tc>
          <w:tcPr>
            <w:tcW w:type="dxa" w:w="2880"/>
          </w:tcPr>
          <w:p>
            <w:r>
              <w:rPr>
                <w:sz w:val="16"/>
              </w:rPr>
              <w:t>string</w:t>
            </w:r>
          </w:p>
        </w:tc>
        <w:tc>
          <w:tcPr>
            <w:tcW w:type="dxa" w:w="2880"/>
          </w:tcPr>
          <w:p>
            <w:r>
              <w:rPr>
                <w:sz w:val="16"/>
              </w:rPr>
              <w:t>indexed, nullable</w:t>
            </w:r>
          </w:p>
        </w:tc>
      </w:tr>
      <w:tr>
        <w:tc>
          <w:tcPr>
            <w:tcW w:type="dxa" w:w="2880"/>
          </w:tcPr>
          <w:p>
            <w:r>
              <w:rPr>
                <w:sz w:val="16"/>
              </w:rPr>
              <w:t>organizationName</w:t>
            </w:r>
          </w:p>
        </w:tc>
        <w:tc>
          <w:tcPr>
            <w:tcW w:type="dxa" w:w="2880"/>
          </w:tcPr>
          <w:p>
            <w:r>
              <w:rPr>
                <w:sz w:val="16"/>
              </w:rPr>
              <w:t>string</w:t>
            </w:r>
          </w:p>
        </w:tc>
        <w:tc>
          <w:tcPr>
            <w:tcW w:type="dxa" w:w="2880"/>
          </w:tcPr>
          <w:p>
            <w:r>
              <w:rPr>
                <w:sz w:val="16"/>
              </w:rPr>
              <w:t>nullable</w:t>
            </w:r>
          </w:p>
        </w:tc>
      </w:tr>
      <w:tr>
        <w:tc>
          <w:tcPr>
            <w:tcW w:type="dxa" w:w="2880"/>
          </w:tcPr>
          <w:p>
            <w:r>
              <w:rPr>
                <w:sz w:val="16"/>
              </w:rPr>
              <w:t>organizationType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'ENGAGED' | 'AVAILABLE' | 'BLACKLI</w:t>
            </w:r>
          </w:p>
        </w:tc>
        <w:tc>
          <w:tcPr>
            <w:tcW w:type="dxa" w:w="2880"/>
          </w:tcPr>
          <w:p>
            <w:r>
              <w:rPr>
                <w:sz w:val="16"/>
              </w:rPr>
              <w:t>default=ENGAGED</w:t>
            </w:r>
          </w:p>
        </w:tc>
      </w:tr>
      <w:tr>
        <w:tc>
          <w:tcPr>
            <w:tcW w:type="dxa" w:w="2880"/>
          </w:tcPr>
          <w:p>
            <w:r>
              <w:rPr>
                <w:sz w:val="16"/>
              </w:rPr>
              <w:t>experienceYears</w:t>
            </w:r>
          </w:p>
        </w:tc>
        <w:tc>
          <w:tcPr>
            <w:tcW w:type="dxa" w:w="2880"/>
          </w:tcPr>
          <w:p>
            <w:r>
              <w:rPr>
                <w:sz w:val="16"/>
              </w:rPr>
              <w:t>number</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/api/registry/laboratories</w:t>
            </w:r>
          </w:p>
        </w:tc>
        <w:tc>
          <w:tcPr>
            <w:tcW w:type="dxa" w:w="2880"/>
          </w:tcPr>
          <w:p>
            <w:r>
              <w:rPr>
                <w:sz w:val="17"/>
              </w:rPr>
              <w:t>listLabs</w:t>
            </w:r>
          </w:p>
        </w:tc>
      </w:tr>
      <w:tr>
        <w:tc>
          <w:tcPr>
            <w:tcW w:type="dxa" w:w="2880"/>
          </w:tcPr>
          <w:p>
            <w:r>
              <w:rPr>
                <w:sz w:val="17"/>
              </w:rPr>
              <w:t>POST</w:t>
            </w:r>
          </w:p>
        </w:tc>
        <w:tc>
          <w:tcPr>
            <w:tcW w:type="dxa" w:w="2880"/>
          </w:tcPr>
          <w:p>
            <w:r>
              <w:rPr>
                <w:sz w:val="17"/>
              </w:rPr>
              <w:t>/api/registry/laboratories</w:t>
            </w:r>
          </w:p>
        </w:tc>
        <w:tc>
          <w:tcPr>
            <w:tcW w:type="dxa" w:w="2880"/>
          </w:tcPr>
          <w:p>
            <w:r>
              <w:rPr>
                <w:sz w:val="17"/>
              </w:rPr>
              <w:t>createLab</w:t>
            </w:r>
          </w:p>
        </w:tc>
      </w:tr>
      <w:tr>
        <w:tc>
          <w:tcPr>
            <w:tcW w:type="dxa" w:w="2880"/>
          </w:tcPr>
          <w:p>
            <w:r>
              <w:rPr>
                <w:sz w:val="17"/>
              </w:rPr>
              <w:t>GET</w:t>
            </w:r>
          </w:p>
        </w:tc>
        <w:tc>
          <w:tcPr>
            <w:tcW w:type="dxa" w:w="2880"/>
          </w:tcPr>
          <w:p>
            <w:r>
              <w:rPr>
                <w:sz w:val="17"/>
              </w:rPr>
              <w:t>/api/registry/laboratories/:id</w:t>
            </w:r>
          </w:p>
        </w:tc>
        <w:tc>
          <w:tcPr>
            <w:tcW w:type="dxa" w:w="2880"/>
          </w:tcPr>
          <w:p>
            <w:r>
              <w:rPr>
                <w:sz w:val="17"/>
              </w:rPr>
              <w:t>lab</w:t>
            </w:r>
          </w:p>
        </w:tc>
      </w:tr>
      <w:tr>
        <w:tc>
          <w:tcPr>
            <w:tcW w:type="dxa" w:w="2880"/>
          </w:tcPr>
          <w:p>
            <w:r>
              <w:rPr>
                <w:sz w:val="17"/>
              </w:rPr>
              <w:t>GET</w:t>
            </w:r>
          </w:p>
        </w:tc>
        <w:tc>
          <w:tcPr>
            <w:tcW w:type="dxa" w:w="2880"/>
          </w:tcPr>
          <w:p>
            <w:r>
              <w:rPr>
                <w:sz w:val="17"/>
              </w:rPr>
              <w:t>/api/registry/laboratories/stats</w:t>
            </w:r>
          </w:p>
        </w:tc>
        <w:tc>
          <w:tcPr>
            <w:tcW w:type="dxa" w:w="2880"/>
          </w:tcPr>
          <w:p>
            <w:r>
              <w:rPr>
                <w:sz w:val="17"/>
              </w:rPr>
              <w:t>labStats</w:t>
            </w:r>
          </w:p>
        </w:tc>
      </w:tr>
      <w:tr>
        <w:tc>
          <w:tcPr>
            <w:tcW w:type="dxa" w:w="2880"/>
          </w:tcPr>
          <w:p>
            <w:r>
              <w:rPr>
                <w:sz w:val="17"/>
              </w:rPr>
              <w:t>GET</w:t>
            </w:r>
          </w:p>
        </w:tc>
        <w:tc>
          <w:tcPr>
            <w:tcW w:type="dxa" w:w="2880"/>
          </w:tcPr>
          <w:p>
            <w:r>
              <w:rPr>
                <w:sz w:val="17"/>
              </w:rPr>
              <w:t>/api/registry/organizations</w:t>
            </w:r>
          </w:p>
        </w:tc>
        <w:tc>
          <w:tcPr>
            <w:tcW w:type="dxa" w:w="2880"/>
          </w:tcPr>
          <w:p>
            <w:r>
              <w:rPr>
                <w:sz w:val="17"/>
              </w:rPr>
              <w:t>listOrgs</w:t>
            </w:r>
          </w:p>
        </w:tc>
      </w:tr>
      <w:tr>
        <w:tc>
          <w:tcPr>
            <w:tcW w:type="dxa" w:w="2880"/>
          </w:tcPr>
          <w:p>
            <w:r>
              <w:rPr>
                <w:sz w:val="17"/>
              </w:rPr>
              <w:t>POST</w:t>
            </w:r>
          </w:p>
        </w:tc>
        <w:tc>
          <w:tcPr>
            <w:tcW w:type="dxa" w:w="2880"/>
          </w:tcPr>
          <w:p>
            <w:r>
              <w:rPr>
                <w:sz w:val="17"/>
              </w:rPr>
              <w:t>/api/registry/organizations</w:t>
            </w:r>
          </w:p>
        </w:tc>
        <w:tc>
          <w:tcPr>
            <w:tcW w:type="dxa" w:w="2880"/>
          </w:tcPr>
          <w:p>
            <w:r>
              <w:rPr>
                <w:sz w:val="17"/>
              </w:rPr>
              <w:t>createOrg</w:t>
            </w:r>
          </w:p>
        </w:tc>
      </w:tr>
      <w:tr>
        <w:tc>
          <w:tcPr>
            <w:tcW w:type="dxa" w:w="2880"/>
          </w:tcPr>
          <w:p>
            <w:r>
              <w:rPr>
                <w:sz w:val="17"/>
              </w:rPr>
              <w:t>GET</w:t>
            </w:r>
          </w:p>
        </w:tc>
        <w:tc>
          <w:tcPr>
            <w:tcW w:type="dxa" w:w="2880"/>
          </w:tcPr>
          <w:p>
            <w:r>
              <w:rPr>
                <w:sz w:val="17"/>
              </w:rPr>
              <w:t>/api/registry/organizations/:id</w:t>
            </w:r>
          </w:p>
        </w:tc>
        <w:tc>
          <w:tcPr>
            <w:tcW w:type="dxa" w:w="2880"/>
          </w:tcPr>
          <w:p>
            <w:r>
              <w:rPr>
                <w:sz w:val="17"/>
              </w:rPr>
              <w:t>org</w:t>
            </w:r>
          </w:p>
        </w:tc>
      </w:tr>
      <w:tr>
        <w:tc>
          <w:tcPr>
            <w:tcW w:type="dxa" w:w="2880"/>
          </w:tcPr>
          <w:p>
            <w:r>
              <w:rPr>
                <w:sz w:val="17"/>
              </w:rPr>
              <w:t>PATCH</w:t>
            </w:r>
          </w:p>
        </w:tc>
        <w:tc>
          <w:tcPr>
            <w:tcW w:type="dxa" w:w="2880"/>
          </w:tcPr>
          <w:p>
            <w:r>
              <w:rPr>
                <w:sz w:val="17"/>
              </w:rPr>
              <w:t>/api/registry/organizations/:id/status</w:t>
            </w:r>
          </w:p>
        </w:tc>
        <w:tc>
          <w:tcPr>
            <w:tcW w:type="dxa" w:w="2880"/>
          </w:tcPr>
          <w:p>
            <w:r>
              <w:rPr>
                <w:sz w:val="17"/>
              </w:rPr>
              <w:t>setOrgStatus</w:t>
            </w:r>
          </w:p>
        </w:tc>
      </w:tr>
      <w:tr>
        <w:tc>
          <w:tcPr>
            <w:tcW w:type="dxa" w:w="2880"/>
          </w:tcPr>
          <w:p>
            <w:r>
              <w:rPr>
                <w:sz w:val="17"/>
              </w:rPr>
              <w:t>GET</w:t>
            </w:r>
          </w:p>
        </w:tc>
        <w:tc>
          <w:tcPr>
            <w:tcW w:type="dxa" w:w="2880"/>
          </w:tcPr>
          <w:p>
            <w:r>
              <w:rPr>
                <w:sz w:val="17"/>
              </w:rPr>
              <w:t>/api/registry/organizations/stats</w:t>
            </w:r>
          </w:p>
        </w:tc>
        <w:tc>
          <w:tcPr>
            <w:tcW w:type="dxa" w:w="2880"/>
          </w:tcPr>
          <w:p>
            <w:r>
              <w:rPr>
                <w:sz w:val="17"/>
              </w:rPr>
              <w:t>orgStats</w:t>
            </w:r>
          </w:p>
        </w:tc>
      </w:tr>
      <w:tr>
        <w:tc>
          <w:tcPr>
            <w:tcW w:type="dxa" w:w="2880"/>
          </w:tcPr>
          <w:p>
            <w:r>
              <w:rPr>
                <w:sz w:val="17"/>
              </w:rPr>
              <w:t>GET</w:t>
            </w:r>
          </w:p>
        </w:tc>
        <w:tc>
          <w:tcPr>
            <w:tcW w:type="dxa" w:w="2880"/>
          </w:tcPr>
          <w:p>
            <w:r>
              <w:rPr>
                <w:sz w:val="17"/>
              </w:rPr>
              <w:t>/api/registry/technical-persons</w:t>
            </w:r>
          </w:p>
        </w:tc>
        <w:tc>
          <w:tcPr>
            <w:tcW w:type="dxa" w:w="2880"/>
          </w:tcPr>
          <w:p>
            <w:r>
              <w:rPr>
                <w:sz w:val="17"/>
              </w:rPr>
              <w:t>listTps</w:t>
            </w:r>
          </w:p>
        </w:tc>
      </w:tr>
      <w:tr>
        <w:tc>
          <w:tcPr>
            <w:tcW w:type="dxa" w:w="2880"/>
          </w:tcPr>
          <w:p>
            <w:r>
              <w:rPr>
                <w:sz w:val="17"/>
              </w:rPr>
              <w:t>POST</w:t>
            </w:r>
          </w:p>
        </w:tc>
        <w:tc>
          <w:tcPr>
            <w:tcW w:type="dxa" w:w="2880"/>
          </w:tcPr>
          <w:p>
            <w:r>
              <w:rPr>
                <w:sz w:val="17"/>
              </w:rPr>
              <w:t>/api/registry/technical-persons</w:t>
            </w:r>
          </w:p>
        </w:tc>
        <w:tc>
          <w:tcPr>
            <w:tcW w:type="dxa" w:w="2880"/>
          </w:tcPr>
          <w:p>
            <w:r>
              <w:rPr>
                <w:sz w:val="17"/>
              </w:rPr>
              <w:t>createTp</w:t>
            </w:r>
          </w:p>
        </w:tc>
      </w:tr>
      <w:tr>
        <w:tc>
          <w:tcPr>
            <w:tcW w:type="dxa" w:w="2880"/>
          </w:tcPr>
          <w:p>
            <w:r>
              <w:rPr>
                <w:sz w:val="17"/>
              </w:rPr>
              <w:t>GET</w:t>
            </w:r>
          </w:p>
        </w:tc>
        <w:tc>
          <w:tcPr>
            <w:tcW w:type="dxa" w:w="2880"/>
          </w:tcPr>
          <w:p>
            <w:r>
              <w:rPr>
                <w:sz w:val="17"/>
              </w:rPr>
              <w:t>/api/registry/technical-persons/:id</w:t>
            </w:r>
          </w:p>
        </w:tc>
        <w:tc>
          <w:tcPr>
            <w:tcW w:type="dxa" w:w="2880"/>
          </w:tcPr>
          <w:p>
            <w:r>
              <w:rPr>
                <w:sz w:val="17"/>
              </w:rPr>
              <w:t>tp</w:t>
            </w:r>
          </w:p>
        </w:tc>
      </w:tr>
      <w:tr>
        <w:tc>
          <w:tcPr>
            <w:tcW w:type="dxa" w:w="2880"/>
          </w:tcPr>
          <w:p>
            <w:r>
              <w:rPr>
                <w:sz w:val="17"/>
              </w:rPr>
              <w:t>PATCH</w:t>
            </w:r>
          </w:p>
        </w:tc>
        <w:tc>
          <w:tcPr>
            <w:tcW w:type="dxa" w:w="2880"/>
          </w:tcPr>
          <w:p>
            <w:r>
              <w:rPr>
                <w:sz w:val="17"/>
              </w:rPr>
              <w:t>/api/registry/technical-persons/:id/assign</w:t>
            </w:r>
          </w:p>
        </w:tc>
        <w:tc>
          <w:tcPr>
            <w:tcW w:type="dxa" w:w="2880"/>
          </w:tcPr>
          <w:p>
            <w:r>
              <w:rPr>
                <w:sz w:val="17"/>
              </w:rPr>
              <w:t>assignTp</w:t>
            </w:r>
          </w:p>
        </w:tc>
      </w:tr>
      <w:tr>
        <w:tc>
          <w:tcPr>
            <w:tcW w:type="dxa" w:w="2880"/>
          </w:tcPr>
          <w:p>
            <w:r>
              <w:rPr>
                <w:sz w:val="17"/>
              </w:rPr>
              <w:t>PATCH</w:t>
            </w:r>
          </w:p>
        </w:tc>
        <w:tc>
          <w:tcPr>
            <w:tcW w:type="dxa" w:w="2880"/>
          </w:tcPr>
          <w:p>
            <w:r>
              <w:rPr>
                <w:sz w:val="17"/>
              </w:rPr>
              <w:t>/api/registry/technical-persons/:id/release</w:t>
            </w:r>
          </w:p>
        </w:tc>
        <w:tc>
          <w:tcPr>
            <w:tcW w:type="dxa" w:w="2880"/>
          </w:tcPr>
          <w:p>
            <w:r>
              <w:rPr>
                <w:sz w:val="17"/>
              </w:rPr>
              <w:t>releaseTp</w:t>
            </w:r>
          </w:p>
        </w:tc>
      </w:tr>
      <w:tr>
        <w:tc>
          <w:tcPr>
            <w:tcW w:type="dxa" w:w="2880"/>
          </w:tcPr>
          <w:p>
            <w:r>
              <w:rPr>
                <w:sz w:val="17"/>
              </w:rPr>
              <w:t>GET</w:t>
            </w:r>
          </w:p>
        </w:tc>
        <w:tc>
          <w:tcPr>
            <w:tcW w:type="dxa" w:w="2880"/>
          </w:tcPr>
          <w:p>
            <w:r>
              <w:rPr>
                <w:sz w:val="17"/>
              </w:rPr>
              <w:t>/api/registry/technical-persons/duplicates</w:t>
            </w:r>
          </w:p>
        </w:tc>
        <w:tc>
          <w:tcPr>
            <w:tcW w:type="dxa" w:w="2880"/>
          </w:tcPr>
          <w:p>
            <w:r>
              <w:rPr>
                <w:sz w:val="17"/>
              </w:rPr>
              <w:t>tpDuplicates</w:t>
            </w:r>
          </w:p>
        </w:tc>
      </w:tr>
    </w:tbl>
    <w:p>
      <w:pPr>
        <w:pStyle w:val="Heading3"/>
      </w:pPr>
      <w:r>
        <w:t>Business Rules</w:t>
      </w:r>
    </w:p>
    <w:p>
      <w:pPr>
        <w:pStyle w:val="ListBullet"/>
        <w:ind w:left="432"/>
      </w:pPr>
      <w:r>
        <w:t>Registration numbers are unique per registry.</w:t>
      </w:r>
    </w:p>
    <w:p>
      <w:pPr>
        <w:pStyle w:val="ListBullet"/>
        <w:ind w:left="432"/>
      </w:pPr>
      <w:r>
        <w:t>A technical person may be engaged with only ONE entity at a time; reassigning an already-engaged person is rejected.</w:t>
      </w:r>
    </w:p>
    <w:p>
      <w:pPr>
        <w:pStyle w:val="ListBullet"/>
        <w:ind w:left="432"/>
      </w:pPr>
      <w:r>
        <w:t>Lab onboarding is data-driven so the notified-lab list changes without redeployment.</w:t>
      </w:r>
    </w:p>
    <w:p>
      <w:pPr>
        <w:pStyle w:val="Heading3"/>
      </w:pPr>
      <w:r>
        <w:t>Knowledge-Transfer Notes</w:t>
      </w:r>
    </w:p>
    <w:p>
      <w:pPr>
        <w:pStyle w:val="ListBullet"/>
        <w:ind w:left="432"/>
      </w:pPr>
      <w:r>
        <w:t>The uniqueness rule is enforced in TechnicalPersonsService.assign().</w:t>
      </w:r>
    </w:p>
    <w:p>
      <w:pPr>
        <w:pStyle w:val="ListBullet"/>
        <w:ind w:left="432"/>
      </w:pPr>
      <w:r>
        <w:t>Geo-tag (latitude/longitude) supports premises mapping and inspection routing.</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8.4 Product Registry (products)</w:t>
      </w:r>
    </w:p>
    <w:p>
      <w:pPr>
        <w:pStyle w:val="Heading3"/>
      </w:pPr>
      <w:r>
        <w:t>Overview</w:t>
      </w:r>
    </w:p>
    <w:p>
      <w:r>
        <w:rPr>
          <w:b w:val="0"/>
          <w:i w:val="0"/>
        </w:rPr>
        <w:t>The products module catalogues every regulated product across all categories with brand, generic, dosage form, strength, composition, schedule, risk class and manufacturer linkage. It includes a brand-name duplication guard to prevent confusingly similar brands.</w:t>
      </w:r>
    </w:p>
    <w:p>
      <w:pPr>
        <w:pStyle w:val="Heading3"/>
      </w:pPr>
      <w:r>
        <w:t>Responsibilities</w:t>
      </w:r>
    </w:p>
    <w:p>
      <w:pPr>
        <w:pStyle w:val="ListBullet"/>
        <w:ind w:left="432"/>
      </w:pPr>
      <w:r>
        <w:t>Product CRUD and category-filtered search.</w:t>
      </w:r>
    </w:p>
    <w:p>
      <w:pPr>
        <w:pStyle w:val="ListBullet"/>
        <w:ind w:left="432"/>
      </w:pPr>
      <w:r>
        <w:t>Brand-name duplication check endpoint.</w:t>
      </w:r>
    </w:p>
    <w:p>
      <w:pPr>
        <w:pStyle w:val="ListBullet"/>
        <w:ind w:left="432"/>
      </w:pPr>
      <w:r>
        <w:t>Category-wise statistics.</w:t>
      </w:r>
    </w:p>
    <w:p>
      <w:pPr>
        <w:pStyle w:val="Heading3"/>
      </w:pPr>
      <w:r>
        <w:t>Domain Entities</w:t>
      </w:r>
    </w:p>
    <w:p>
      <w:r>
        <w:rPr>
          <w:b w:val="0"/>
          <w:i w:val="0"/>
          <w:sz w:val="20"/>
        </w:rPr>
        <w:t>Product (table: products) — Product registry across all regulated categories (drugs, biologicals, medical devices, IVDs, cosmetics, veterinary, AYUSH, blood products).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name</w:t>
            </w:r>
          </w:p>
        </w:tc>
        <w:tc>
          <w:tcPr>
            <w:tcW w:type="dxa" w:w="2880"/>
          </w:tcPr>
          <w:p>
            <w:r>
              <w:rPr>
                <w:sz w:val="16"/>
              </w:rPr>
              <w:t>string</w:t>
            </w:r>
          </w:p>
        </w:tc>
        <w:tc>
          <w:tcPr>
            <w:tcW w:type="dxa" w:w="2880"/>
          </w:tcPr>
          <w:p>
            <w:r>
              <w:rPr>
                <w:sz w:val="16"/>
              </w:rPr>
              <w:t>indexed</w:t>
            </w:r>
          </w:p>
        </w:tc>
      </w:tr>
      <w:tr>
        <w:tc>
          <w:tcPr>
            <w:tcW w:type="dxa" w:w="2880"/>
          </w:tcPr>
          <w:p>
            <w:r>
              <w:rPr>
                <w:sz w:val="16"/>
              </w:rPr>
              <w:t>brandName</w:t>
            </w:r>
          </w:p>
        </w:tc>
        <w:tc>
          <w:tcPr>
            <w:tcW w:type="dxa" w:w="2880"/>
          </w:tcPr>
          <w:p>
            <w:r>
              <w:rPr>
                <w:sz w:val="16"/>
              </w:rPr>
              <w:t>string</w:t>
            </w:r>
          </w:p>
        </w:tc>
        <w:tc>
          <w:tcPr>
            <w:tcW w:type="dxa" w:w="2880"/>
          </w:tcPr>
          <w:p>
            <w:r>
              <w:rPr>
                <w:sz w:val="16"/>
              </w:rPr>
              <w:t>indexed, nullable</w:t>
            </w:r>
          </w:p>
        </w:tc>
      </w:tr>
      <w:tr>
        <w:tc>
          <w:tcPr>
            <w:tcW w:type="dxa" w:w="2880"/>
          </w:tcPr>
          <w:p>
            <w:r>
              <w:rPr>
                <w:sz w:val="16"/>
              </w:rPr>
              <w:t>category</w:t>
            </w:r>
          </w:p>
        </w:tc>
        <w:tc>
          <w:tcPr>
            <w:tcW w:type="dxa" w:w="2880"/>
          </w:tcPr>
          <w:p>
            <w:r>
              <w:rPr>
                <w:sz w:val="16"/>
              </w:rPr>
              <w:t>ProductCategory</w:t>
            </w:r>
          </w:p>
        </w:tc>
        <w:tc>
          <w:tcPr>
            <w:tcW w:type="dxa" w:w="2880"/>
          </w:tcPr>
          <w:p>
            <w:r>
              <w:rPr>
                <w:sz w:val="16"/>
              </w:rPr>
              <w:t>indexed</w:t>
            </w:r>
          </w:p>
        </w:tc>
      </w:tr>
      <w:tr>
        <w:tc>
          <w:tcPr>
            <w:tcW w:type="dxa" w:w="2880"/>
          </w:tcPr>
          <w:p>
            <w:r>
              <w:rPr>
                <w:sz w:val="16"/>
              </w:rPr>
              <w:t>genericName</w:t>
            </w:r>
          </w:p>
        </w:tc>
        <w:tc>
          <w:tcPr>
            <w:tcW w:type="dxa" w:w="2880"/>
          </w:tcPr>
          <w:p>
            <w:r>
              <w:rPr>
                <w:sz w:val="16"/>
              </w:rPr>
              <w:t>string</w:t>
            </w:r>
          </w:p>
        </w:tc>
        <w:tc>
          <w:tcPr>
            <w:tcW w:type="dxa" w:w="2880"/>
          </w:tcPr>
          <w:p>
            <w:r>
              <w:rPr>
                <w:sz w:val="16"/>
              </w:rPr>
              <w:t>nullable</w:t>
            </w:r>
          </w:p>
        </w:tc>
      </w:tr>
      <w:tr>
        <w:tc>
          <w:tcPr>
            <w:tcW w:type="dxa" w:w="2880"/>
          </w:tcPr>
          <w:p>
            <w:r>
              <w:rPr>
                <w:sz w:val="16"/>
              </w:rPr>
              <w:t>dosageForm</w:t>
            </w:r>
          </w:p>
        </w:tc>
        <w:tc>
          <w:tcPr>
            <w:tcW w:type="dxa" w:w="2880"/>
          </w:tcPr>
          <w:p>
            <w:r>
              <w:rPr>
                <w:sz w:val="16"/>
              </w:rPr>
              <w:t>string</w:t>
            </w:r>
          </w:p>
        </w:tc>
        <w:tc>
          <w:tcPr>
            <w:tcW w:type="dxa" w:w="2880"/>
          </w:tcPr>
          <w:p>
            <w:r>
              <w:rPr>
                <w:sz w:val="16"/>
              </w:rPr>
              <w:t>nullable</w:t>
            </w:r>
          </w:p>
        </w:tc>
      </w:tr>
      <w:tr>
        <w:tc>
          <w:tcPr>
            <w:tcW w:type="dxa" w:w="2880"/>
          </w:tcPr>
          <w:p>
            <w:r>
              <w:rPr>
                <w:sz w:val="16"/>
              </w:rPr>
              <w:t>strength</w:t>
            </w:r>
          </w:p>
        </w:tc>
        <w:tc>
          <w:tcPr>
            <w:tcW w:type="dxa" w:w="2880"/>
          </w:tcPr>
          <w:p>
            <w:r>
              <w:rPr>
                <w:sz w:val="16"/>
              </w:rPr>
              <w:t>string</w:t>
            </w:r>
          </w:p>
        </w:tc>
        <w:tc>
          <w:tcPr>
            <w:tcW w:type="dxa" w:w="2880"/>
          </w:tcPr>
          <w:p>
            <w:r>
              <w:rPr>
                <w:sz w:val="16"/>
              </w:rPr>
              <w:t>nullable</w:t>
            </w:r>
          </w:p>
        </w:tc>
      </w:tr>
      <w:tr>
        <w:tc>
          <w:tcPr>
            <w:tcW w:type="dxa" w:w="2880"/>
          </w:tcPr>
          <w:p>
            <w:r>
              <w:rPr>
                <w:sz w:val="16"/>
              </w:rPr>
              <w:t>composition</w:t>
            </w:r>
          </w:p>
        </w:tc>
        <w:tc>
          <w:tcPr>
            <w:tcW w:type="dxa" w:w="2880"/>
          </w:tcPr>
          <w:p>
            <w:r>
              <w:rPr>
                <w:sz w:val="16"/>
              </w:rPr>
              <w:t>string</w:t>
            </w:r>
          </w:p>
        </w:tc>
        <w:tc>
          <w:tcPr>
            <w:tcW w:type="dxa" w:w="2880"/>
          </w:tcPr>
          <w:p>
            <w:r>
              <w:rPr>
                <w:sz w:val="16"/>
              </w:rPr>
              <w:t>nullable</w:t>
            </w:r>
          </w:p>
        </w:tc>
      </w:tr>
      <w:tr>
        <w:tc>
          <w:tcPr>
            <w:tcW w:type="dxa" w:w="2880"/>
          </w:tcPr>
          <w:p>
            <w:r>
              <w:rPr>
                <w:sz w:val="16"/>
              </w:rPr>
              <w:t>registrationNo</w:t>
            </w:r>
          </w:p>
        </w:tc>
        <w:tc>
          <w:tcPr>
            <w:tcW w:type="dxa" w:w="2880"/>
          </w:tcPr>
          <w:p>
            <w:r>
              <w:rPr>
                <w:sz w:val="16"/>
              </w:rPr>
              <w:t>string</w:t>
            </w:r>
          </w:p>
        </w:tc>
        <w:tc>
          <w:tcPr>
            <w:tcW w:type="dxa" w:w="2880"/>
          </w:tcPr>
          <w:p>
            <w:r>
              <w:rPr>
                <w:sz w:val="16"/>
              </w:rPr>
              <w:t>unique, indexed</w:t>
            </w:r>
          </w:p>
        </w:tc>
      </w:tr>
      <w:tr>
        <w:tc>
          <w:tcPr>
            <w:tcW w:type="dxa" w:w="2880"/>
          </w:tcPr>
          <w:p>
            <w:r>
              <w:rPr>
                <w:sz w:val="16"/>
              </w:rPr>
              <w:t>riskClass</w:t>
            </w:r>
          </w:p>
        </w:tc>
        <w:tc>
          <w:tcPr>
            <w:tcW w:type="dxa" w:w="2880"/>
          </w:tcPr>
          <w:p>
            <w:r>
              <w:rPr>
                <w:sz w:val="16"/>
              </w:rPr>
              <w:t>RiskClass</w:t>
            </w:r>
          </w:p>
        </w:tc>
        <w:tc>
          <w:tcPr>
            <w:tcW w:type="dxa" w:w="2880"/>
          </w:tcPr>
          <w:p>
            <w:r>
              <w:rPr>
                <w:sz w:val="16"/>
              </w:rPr>
              <w:t>nullable</w:t>
            </w:r>
          </w:p>
        </w:tc>
      </w:tr>
      <w:tr>
        <w:tc>
          <w:tcPr>
            <w:tcW w:type="dxa" w:w="2880"/>
          </w:tcPr>
          <w:p>
            <w:r>
              <w:rPr>
                <w:sz w:val="16"/>
              </w:rPr>
              <w:t>schedule</w:t>
            </w:r>
          </w:p>
        </w:tc>
        <w:tc>
          <w:tcPr>
            <w:tcW w:type="dxa" w:w="2880"/>
          </w:tcPr>
          <w:p>
            <w:r>
              <w:rPr>
                <w:sz w:val="16"/>
              </w:rPr>
              <w:t>string</w:t>
            </w:r>
          </w:p>
        </w:tc>
        <w:tc>
          <w:tcPr>
            <w:tcW w:type="dxa" w:w="2880"/>
          </w:tcPr>
          <w:p>
            <w:r>
              <w:rPr>
                <w:sz w:val="16"/>
              </w:rPr>
              <w:t>nullable</w:t>
            </w:r>
          </w:p>
        </w:tc>
      </w:tr>
      <w:tr>
        <w:tc>
          <w:tcPr>
            <w:tcW w:type="dxa" w:w="2880"/>
          </w:tcPr>
          <w:p>
            <w:r>
              <w:rPr>
                <w:sz w:val="16"/>
              </w:rPr>
              <w:t>therapeuticArea</w:t>
            </w:r>
          </w:p>
        </w:tc>
        <w:tc>
          <w:tcPr>
            <w:tcW w:type="dxa" w:w="2880"/>
          </w:tcPr>
          <w:p>
            <w:r>
              <w:rPr>
                <w:sz w:val="16"/>
              </w:rPr>
              <w:t>string</w:t>
            </w:r>
          </w:p>
        </w:tc>
        <w:tc>
          <w:tcPr>
            <w:tcW w:type="dxa" w:w="2880"/>
          </w:tcPr>
          <w:p>
            <w:r>
              <w:rPr>
                <w:sz w:val="16"/>
              </w:rPr>
              <w:t>nullable</w:t>
            </w:r>
          </w:p>
        </w:tc>
      </w:tr>
      <w:tr>
        <w:tc>
          <w:tcPr>
            <w:tcW w:type="dxa" w:w="2880"/>
          </w:tcPr>
          <w:p>
            <w:r>
              <w:rPr>
                <w:sz w:val="16"/>
              </w:rPr>
              <w:t>hsnCode</w:t>
            </w:r>
          </w:p>
        </w:tc>
        <w:tc>
          <w:tcPr>
            <w:tcW w:type="dxa" w:w="2880"/>
          </w:tcPr>
          <w:p>
            <w:r>
              <w:rPr>
                <w:sz w:val="16"/>
              </w:rPr>
              <w:t>string</w:t>
            </w:r>
          </w:p>
        </w:tc>
        <w:tc>
          <w:tcPr>
            <w:tcW w:type="dxa" w:w="2880"/>
          </w:tcPr>
          <w:p>
            <w:r>
              <w:rPr>
                <w:sz w:val="16"/>
              </w:rPr>
              <w:t>nullable</w:t>
            </w:r>
          </w:p>
        </w:tc>
      </w:tr>
      <w:tr>
        <w:tc>
          <w:tcPr>
            <w:tcW w:type="dxa" w:w="2880"/>
          </w:tcPr>
          <w:p>
            <w:r>
              <w:rPr>
                <w:sz w:val="16"/>
              </w:rPr>
              <w:t>packSize</w:t>
            </w:r>
          </w:p>
        </w:tc>
        <w:tc>
          <w:tcPr>
            <w:tcW w:type="dxa" w:w="2880"/>
          </w:tcPr>
          <w:p>
            <w:r>
              <w:rPr>
                <w:sz w:val="16"/>
              </w:rPr>
              <w:t>string</w:t>
            </w:r>
          </w:p>
        </w:tc>
        <w:tc>
          <w:tcPr>
            <w:tcW w:type="dxa" w:w="2880"/>
          </w:tcPr>
          <w:p>
            <w:r>
              <w:rPr>
                <w:sz w:val="16"/>
              </w:rPr>
              <w:t>nullable</w:t>
            </w:r>
          </w:p>
        </w:tc>
      </w:tr>
      <w:tr>
        <w:tc>
          <w:tcPr>
            <w:tcW w:type="dxa" w:w="2880"/>
          </w:tcPr>
          <w:p>
            <w:r>
              <w:rPr>
                <w:sz w:val="16"/>
              </w:rPr>
              <w:t>manufacturerId</w:t>
            </w:r>
          </w:p>
        </w:tc>
        <w:tc>
          <w:tcPr>
            <w:tcW w:type="dxa" w:w="2880"/>
          </w:tcPr>
          <w:p>
            <w:r>
              <w:rPr>
                <w:sz w:val="16"/>
              </w:rPr>
              <w:t>string</w:t>
            </w:r>
          </w:p>
        </w:tc>
        <w:tc>
          <w:tcPr>
            <w:tcW w:type="dxa" w:w="2880"/>
          </w:tcPr>
          <w:p>
            <w:r>
              <w:rPr>
                <w:sz w:val="16"/>
              </w:rPr>
              <w:t>indexed, 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default=ACTIVE</w:t>
            </w:r>
          </w:p>
        </w:tc>
      </w:tr>
      <w:tr>
        <w:tc>
          <w:tcPr>
            <w:tcW w:type="dxa" w:w="2880"/>
          </w:tcPr>
          <w:p>
            <w:r>
              <w:rPr>
                <w:sz w:val="16"/>
              </w:rPr>
              <w:t>isImported</w:t>
            </w:r>
          </w:p>
        </w:tc>
        <w:tc>
          <w:tcPr>
            <w:tcW w:type="dxa" w:w="2880"/>
          </w:tcPr>
          <w:p>
            <w:r>
              <w:rPr>
                <w:sz w:val="16"/>
              </w:rPr>
              <w:t>boolean</w:t>
            </w:r>
          </w:p>
        </w:tc>
        <w:tc>
          <w:tcPr>
            <w:tcW w:type="dxa" w:w="2880"/>
          </w:tcPr>
          <w:p>
            <w:r>
              <w:rPr>
                <w:sz w:val="16"/>
              </w:rPr>
              <w:t>default=false</w:t>
            </w:r>
          </w:p>
        </w:tc>
      </w:tr>
      <w:tr>
        <w:tc>
          <w:tcPr>
            <w:tcW w:type="dxa" w:w="2880"/>
          </w:tcPr>
          <w:p>
            <w:r>
              <w:rPr>
                <w:sz w:val="16"/>
              </w:rPr>
              <w:t>approvalDate</w:t>
            </w:r>
          </w:p>
        </w:tc>
        <w:tc>
          <w:tcPr>
            <w:tcW w:type="dxa" w:w="2880"/>
          </w:tcPr>
          <w:p>
            <w:r>
              <w:rPr>
                <w:sz w:val="16"/>
              </w:rPr>
              <w:t>Date</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/api/products</w:t>
            </w:r>
          </w:p>
        </w:tc>
        <w:tc>
          <w:tcPr>
            <w:tcW w:type="dxa" w:w="2880"/>
          </w:tcPr>
          <w:p>
            <w:r>
              <w:rPr>
                <w:sz w:val="17"/>
              </w:rPr>
              <w:t>list</w:t>
            </w:r>
          </w:p>
        </w:tc>
      </w:tr>
      <w:tr>
        <w:tc>
          <w:tcPr>
            <w:tcW w:type="dxa" w:w="2880"/>
          </w:tcPr>
          <w:p>
            <w:r>
              <w:rPr>
                <w:sz w:val="17"/>
              </w:rPr>
              <w:t>POST</w:t>
            </w:r>
          </w:p>
        </w:tc>
        <w:tc>
          <w:tcPr>
            <w:tcW w:type="dxa" w:w="2880"/>
          </w:tcPr>
          <w:p>
            <w:r>
              <w:rPr>
                <w:sz w:val="17"/>
              </w:rPr>
              <w:t>/api/products</w:t>
            </w:r>
          </w:p>
        </w:tc>
        <w:tc>
          <w:tcPr>
            <w:tcW w:type="dxa" w:w="2880"/>
          </w:tcPr>
          <w:p>
            <w:r>
              <w:rPr>
                <w:sz w:val="17"/>
              </w:rPr>
              <w:t>create</w:t>
            </w:r>
          </w:p>
        </w:tc>
      </w:tr>
      <w:tr>
        <w:tc>
          <w:tcPr>
            <w:tcW w:type="dxa" w:w="2880"/>
          </w:tcPr>
          <w:p>
            <w:r>
              <w:rPr>
                <w:sz w:val="17"/>
              </w:rPr>
              <w:t>GET</w:t>
            </w:r>
          </w:p>
        </w:tc>
        <w:tc>
          <w:tcPr>
            <w:tcW w:type="dxa" w:w="2880"/>
          </w:tcPr>
          <w:p>
            <w:r>
              <w:rPr>
                <w:sz w:val="17"/>
              </w:rPr>
              <w:t>/api/products/:id</w:t>
            </w:r>
          </w:p>
        </w:tc>
        <w:tc>
          <w:tcPr>
            <w:tcW w:type="dxa" w:w="2880"/>
          </w:tcPr>
          <w:p>
            <w:r>
              <w:rPr>
                <w:sz w:val="17"/>
              </w:rPr>
              <w:t>findOne</w:t>
            </w:r>
          </w:p>
        </w:tc>
      </w:tr>
      <w:tr>
        <w:tc>
          <w:tcPr>
            <w:tcW w:type="dxa" w:w="2880"/>
          </w:tcPr>
          <w:p>
            <w:r>
              <w:rPr>
                <w:sz w:val="17"/>
              </w:rPr>
              <w:t>GET</w:t>
            </w:r>
          </w:p>
        </w:tc>
        <w:tc>
          <w:tcPr>
            <w:tcW w:type="dxa" w:w="2880"/>
          </w:tcPr>
          <w:p>
            <w:r>
              <w:rPr>
                <w:sz w:val="17"/>
              </w:rPr>
              <w:t>/api/products/check-brand</w:t>
            </w:r>
          </w:p>
        </w:tc>
        <w:tc>
          <w:tcPr>
            <w:tcW w:type="dxa" w:w="2880"/>
          </w:tcPr>
          <w:p>
            <w:r>
              <w:rPr>
                <w:sz w:val="17"/>
              </w:rPr>
              <w:t>checkBrand</w:t>
            </w:r>
          </w:p>
        </w:tc>
      </w:tr>
      <w:tr>
        <w:tc>
          <w:tcPr>
            <w:tcW w:type="dxa" w:w="2880"/>
          </w:tcPr>
          <w:p>
            <w:r>
              <w:rPr>
                <w:sz w:val="17"/>
              </w:rPr>
              <w:t>GET</w:t>
            </w:r>
          </w:p>
        </w:tc>
        <w:tc>
          <w:tcPr>
            <w:tcW w:type="dxa" w:w="2880"/>
          </w:tcPr>
          <w:p>
            <w:r>
              <w:rPr>
                <w:sz w:val="17"/>
              </w:rPr>
              <w:t>/api/products/stats</w:t>
            </w:r>
          </w:p>
        </w:tc>
        <w:tc>
          <w:tcPr>
            <w:tcW w:type="dxa" w:w="2880"/>
          </w:tcPr>
          <w:p>
            <w:r>
              <w:rPr>
                <w:sz w:val="17"/>
              </w:rPr>
              <w:t>stats</w:t>
            </w:r>
          </w:p>
        </w:tc>
      </w:tr>
    </w:tbl>
    <w:p>
      <w:pPr>
        <w:pStyle w:val="Heading3"/>
      </w:pPr>
      <w:r>
        <w:t>Business Rules</w:t>
      </w:r>
    </w:p>
    <w:p>
      <w:pPr>
        <w:pStyle w:val="ListBullet"/>
        <w:ind w:left="432"/>
      </w:pPr>
      <w:r>
        <w:t>Registration number is unique.</w:t>
      </w:r>
    </w:p>
    <w:p>
      <w:pPr>
        <w:pStyle w:val="ListBullet"/>
        <w:ind w:left="432"/>
      </w:pPr>
      <w:r>
        <w:t>Creating a product with an existing brand name is rejected (duplication guard).</w:t>
      </w:r>
    </w:p>
    <w:p>
      <w:pPr>
        <w:pStyle w:val="Heading3"/>
      </w:pPr>
      <w:r>
        <w:t>Knowledge-Transfer Notes</w:t>
      </w:r>
    </w:p>
    <w:p>
      <w:pPr>
        <w:pStyle w:val="ListBullet"/>
        <w:ind w:left="432"/>
      </w:pPr>
      <w:r>
        <w:t>Risk class drives fee calculation and licensing jurisdiction for devices/IVDs.</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8.5 Applications &amp; Workflow Engine (applications)</w:t>
      </w:r>
    </w:p>
    <w:p>
      <w:pPr>
        <w:pStyle w:val="Heading3"/>
      </w:pPr>
      <w:r>
        <w:t>Overview</w:t>
      </w:r>
    </w:p>
    <w:p>
      <w:r>
        <w:rPr>
          <w:b w:val="0"/>
          <w:i w:val="0"/>
        </w:rPr>
        <w:t>The applications module is the heart of DDRS. A generic workflow engine drives every regulatory application type (registration, market authorisation, licensing, renewal, endorsement, post-approval change, suspension, surrender, correction, appeal and NOC) through a validated state machine. It manages fee creation, masked auto-allocation to officers, the Timeline Review System (TRS) and automatic issuance of the resulting licence or certificate on approval.</w:t>
      </w:r>
    </w:p>
    <w:p>
      <w:pPr>
        <w:pStyle w:val="Heading3"/>
      </w:pPr>
      <w:r>
        <w:t>Responsibilities</w:t>
      </w:r>
    </w:p>
    <w:p>
      <w:pPr>
        <w:pStyle w:val="ListBullet"/>
        <w:ind w:left="432"/>
      </w:pPr>
      <w:r>
        <w:t>Create, submit and progress applications through validated state transitions.</w:t>
      </w:r>
    </w:p>
    <w:p>
      <w:pPr>
        <w:pStyle w:val="ListBullet"/>
        <w:ind w:left="432"/>
      </w:pPr>
      <w:r>
        <w:t>Compute fees and create payment records on submission.</w:t>
      </w:r>
    </w:p>
    <w:p>
      <w:pPr>
        <w:pStyle w:val="ListBullet"/>
        <w:ind w:left="432"/>
      </w:pPr>
      <w:r>
        <w:t>Auto/random/manual allocation of work to officers (masked assignment).</w:t>
      </w:r>
    </w:p>
    <w:p>
      <w:pPr>
        <w:pStyle w:val="ListBullet"/>
        <w:ind w:left="432"/>
      </w:pPr>
      <w:r>
        <w:t>Maintain an immutable per-application event history.</w:t>
      </w:r>
    </w:p>
    <w:p>
      <w:pPr>
        <w:pStyle w:val="ListBullet"/>
        <w:ind w:left="432"/>
      </w:pPr>
      <w:r>
        <w:t>Provide TRS ageing buckets and overdue lists.</w:t>
      </w:r>
    </w:p>
    <w:p>
      <w:pPr>
        <w:pStyle w:val="ListBullet"/>
        <w:ind w:left="432"/>
      </w:pPr>
      <w:r>
        <w:t>Trigger licence/certificate/NOC issuance on approval.</w:t>
      </w:r>
    </w:p>
    <w:p>
      <w:pPr>
        <w:pStyle w:val="Heading3"/>
      </w:pPr>
      <w:r>
        <w:t>Domain Entities</w:t>
      </w:r>
    </w:p>
    <w:p>
      <w:r>
        <w:rPr>
          <w:b w:val="0"/>
          <w:i w:val="0"/>
          <w:sz w:val="20"/>
        </w:rPr>
        <w:t>ApplicationEvent (table: application_events) — Immutable workflow history entry for an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applicationId</w:t>
            </w:r>
          </w:p>
        </w:tc>
        <w:tc>
          <w:tcPr>
            <w:tcW w:type="dxa" w:w="2880"/>
          </w:tcPr>
          <w:p>
            <w:r>
              <w:rPr>
                <w:sz w:val="16"/>
              </w:rPr>
              <w:t>string</w:t>
            </w:r>
          </w:p>
        </w:tc>
        <w:tc>
          <w:tcPr>
            <w:tcW w:type="dxa" w:w="2880"/>
          </w:tcPr>
          <w:p>
            <w:r>
              <w:rPr>
                <w:sz w:val="16"/>
              </w:rPr>
              <w:t>indexed</w:t>
            </w:r>
          </w:p>
        </w:tc>
      </w:tr>
      <w:tr>
        <w:tc>
          <w:tcPr>
            <w:tcW w:type="dxa" w:w="2880"/>
          </w:tcPr>
          <w:p>
            <w:r>
              <w:rPr>
                <w:sz w:val="16"/>
              </w:rPr>
              <w:t>fromStatus</w:t>
            </w:r>
          </w:p>
        </w:tc>
        <w:tc>
          <w:tcPr>
            <w:tcW w:type="dxa" w:w="2880"/>
          </w:tcPr>
          <w:p>
            <w:r>
              <w:rPr>
                <w:sz w:val="16"/>
              </w:rPr>
              <w:t>string</w:t>
            </w:r>
          </w:p>
        </w:tc>
        <w:tc>
          <w:tcPr>
            <w:tcW w:type="dxa" w:w="2880"/>
          </w:tcPr>
          <w:p>
            <w:r>
              <w:rPr>
                <w:sz w:val="16"/>
              </w:rPr>
              <w:t>nullable</w:t>
            </w:r>
          </w:p>
        </w:tc>
      </w:tr>
      <w:tr>
        <w:tc>
          <w:tcPr>
            <w:tcW w:type="dxa" w:w="2880"/>
          </w:tcPr>
          <w:p>
            <w:r>
              <w:rPr>
                <w:sz w:val="16"/>
              </w:rPr>
              <w:t>toStatus</w:t>
            </w:r>
          </w:p>
        </w:tc>
        <w:tc>
          <w:tcPr>
            <w:tcW w:type="dxa" w:w="2880"/>
          </w:tcPr>
          <w:p>
            <w:r>
              <w:rPr>
                <w:sz w:val="16"/>
              </w:rPr>
              <w:t>string</w:t>
            </w:r>
          </w:p>
        </w:tc>
        <w:tc>
          <w:tcPr>
            <w:tcW w:type="dxa" w:w="2880"/>
          </w:tcPr>
          <w:p>
            <w:r>
              <w:rPr>
                <w:sz w:val="16"/>
              </w:rPr>
              <w:t>nullable</w:t>
            </w:r>
          </w:p>
        </w:tc>
      </w:tr>
      <w:tr>
        <w:tc>
          <w:tcPr>
            <w:tcW w:type="dxa" w:w="2880"/>
          </w:tcPr>
          <w:p>
            <w:r>
              <w:rPr>
                <w:sz w:val="16"/>
              </w:rPr>
              <w:t>action</w:t>
            </w:r>
          </w:p>
        </w:tc>
        <w:tc>
          <w:tcPr>
            <w:tcW w:type="dxa" w:w="2880"/>
          </w:tcPr>
          <w:p>
            <w:r>
              <w:rPr>
                <w:sz w:val="16"/>
              </w:rPr>
              <w:t>string</w:t>
            </w:r>
          </w:p>
        </w:tc>
        <w:tc>
          <w:tcPr>
            <w:tcW w:type="dxa" w:w="2880"/>
          </w:tcPr>
          <w:p>
            <w:r>
              <w:rPr>
                <w:sz w:val="16"/>
              </w:rPr>
              <w:t>—</w:t>
            </w:r>
          </w:p>
        </w:tc>
      </w:tr>
      <w:tr>
        <w:tc>
          <w:tcPr>
            <w:tcW w:type="dxa" w:w="2880"/>
          </w:tcPr>
          <w:p>
            <w:r>
              <w:rPr>
                <w:sz w:val="16"/>
              </w:rPr>
              <w:t>actorId</w:t>
            </w:r>
          </w:p>
        </w:tc>
        <w:tc>
          <w:tcPr>
            <w:tcW w:type="dxa" w:w="2880"/>
          </w:tcPr>
          <w:p>
            <w:r>
              <w:rPr>
                <w:sz w:val="16"/>
              </w:rPr>
              <w:t>string</w:t>
            </w:r>
          </w:p>
        </w:tc>
        <w:tc>
          <w:tcPr>
            <w:tcW w:type="dxa" w:w="2880"/>
          </w:tcPr>
          <w:p>
            <w:r>
              <w:rPr>
                <w:sz w:val="16"/>
              </w:rPr>
              <w:t>nullable</w:t>
            </w:r>
          </w:p>
        </w:tc>
      </w:tr>
      <w:tr>
        <w:tc>
          <w:tcPr>
            <w:tcW w:type="dxa" w:w="2880"/>
          </w:tcPr>
          <w:p>
            <w:r>
              <w:rPr>
                <w:sz w:val="16"/>
              </w:rPr>
              <w:t>actorName</w:t>
            </w:r>
          </w:p>
        </w:tc>
        <w:tc>
          <w:tcPr>
            <w:tcW w:type="dxa" w:w="2880"/>
          </w:tcPr>
          <w:p>
            <w:r>
              <w:rPr>
                <w:sz w:val="16"/>
              </w:rPr>
              <w:t>string</w:t>
            </w:r>
          </w:p>
        </w:tc>
        <w:tc>
          <w:tcPr>
            <w:tcW w:type="dxa" w:w="2880"/>
          </w:tcPr>
          <w:p>
            <w:r>
              <w:rPr>
                <w:sz w:val="16"/>
              </w:rPr>
              <w:t>nullable</w:t>
            </w:r>
          </w:p>
        </w:tc>
      </w:tr>
      <w:tr>
        <w:tc>
          <w:tcPr>
            <w:tcW w:type="dxa" w:w="2880"/>
          </w:tcPr>
          <w:p>
            <w:r>
              <w:rPr>
                <w:sz w:val="16"/>
              </w:rPr>
              <w:t>actorRole</w:t>
            </w:r>
          </w:p>
        </w:tc>
        <w:tc>
          <w:tcPr>
            <w:tcW w:type="dxa" w:w="2880"/>
          </w:tcPr>
          <w:p>
            <w:r>
              <w:rPr>
                <w:sz w:val="16"/>
              </w:rPr>
              <w:t>string</w:t>
            </w:r>
          </w:p>
        </w:tc>
        <w:tc>
          <w:tcPr>
            <w:tcW w:type="dxa" w:w="2880"/>
          </w:tcPr>
          <w:p>
            <w:r>
              <w:rPr>
                <w:sz w:val="16"/>
              </w:rPr>
              <w:t>nullable</w:t>
            </w:r>
          </w:p>
        </w:tc>
      </w:tr>
      <w:tr>
        <w:tc>
          <w:tcPr>
            <w:tcW w:type="dxa" w:w="2880"/>
          </w:tcPr>
          <w:p>
            <w:r>
              <w:rPr>
                <w:sz w:val="16"/>
              </w:rPr>
              <w:t>remarks</w:t>
            </w:r>
          </w:p>
        </w:tc>
        <w:tc>
          <w:tcPr>
            <w:tcW w:type="dxa" w:w="2880"/>
          </w:tcPr>
          <w:p>
            <w:r>
              <w:rPr>
                <w:sz w:val="16"/>
              </w:rPr>
              <w:t>string</w:t>
            </w:r>
          </w:p>
        </w:tc>
        <w:tc>
          <w:tcPr>
            <w:tcW w:type="dxa" w:w="2880"/>
          </w:tcPr>
          <w:p>
            <w:r>
              <w:rPr>
                <w:sz w:val="16"/>
              </w:rPr>
              <w:t>nullable</w:t>
            </w:r>
          </w:p>
        </w:tc>
      </w:tr>
    </w:tbl>
    <w:p>
      <w:r>
        <w:rPr>
          <w:b w:val="0"/>
          <w:i w:val="0"/>
          <w:sz w:val="20"/>
        </w:rPr>
        <w:t xml:space="preserve">Application (table: applications) — Central application object driven by the generic workflow engine. Covers the full regulatory lifecycle: registration, market authorisation, licensing, renewal, endorsement, post-approval change, suspension, surrender, appeal, NOC, clinical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type</w:t>
            </w:r>
          </w:p>
        </w:tc>
        <w:tc>
          <w:tcPr>
            <w:tcW w:type="dxa" w:w="2880"/>
          </w:tcPr>
          <w:p>
            <w:r>
              <w:rPr>
                <w:sz w:val="16"/>
              </w:rPr>
              <w:t>ApplicationType</w:t>
            </w:r>
          </w:p>
        </w:tc>
        <w:tc>
          <w:tcPr>
            <w:tcW w:type="dxa" w:w="2880"/>
          </w:tcPr>
          <w:p>
            <w:r>
              <w:rPr>
                <w:sz w:val="16"/>
              </w:rPr>
              <w:t>indexed</w:t>
            </w:r>
          </w:p>
        </w:tc>
      </w:tr>
      <w:tr>
        <w:tc>
          <w:tcPr>
            <w:tcW w:type="dxa" w:w="2880"/>
          </w:tcPr>
          <w:p>
            <w:r>
              <w:rPr>
                <w:sz w:val="16"/>
              </w:rPr>
              <w:t>title</w:t>
            </w:r>
          </w:p>
        </w:tc>
        <w:tc>
          <w:tcPr>
            <w:tcW w:type="dxa" w:w="2880"/>
          </w:tcPr>
          <w:p>
            <w:r>
              <w:rPr>
                <w:sz w:val="16"/>
              </w:rPr>
              <w:t>string</w:t>
            </w:r>
          </w:p>
        </w:tc>
        <w:tc>
          <w:tcPr>
            <w:tcW w:type="dxa" w:w="2880"/>
          </w:tcPr>
          <w:p>
            <w:r>
              <w:rPr>
                <w:sz w:val="16"/>
              </w:rPr>
              <w:t>—</w:t>
            </w:r>
          </w:p>
        </w:tc>
      </w:tr>
      <w:tr>
        <w:tc>
          <w:tcPr>
            <w:tcW w:type="dxa" w:w="2880"/>
          </w:tcPr>
          <w:p>
            <w:r>
              <w:rPr>
                <w:sz w:val="16"/>
              </w:rPr>
              <w:t>productCategory</w:t>
            </w:r>
          </w:p>
        </w:tc>
        <w:tc>
          <w:tcPr>
            <w:tcW w:type="dxa" w:w="2880"/>
          </w:tcPr>
          <w:p>
            <w:r>
              <w:rPr>
                <w:sz w:val="16"/>
              </w:rPr>
              <w:t>ProductCategory</w:t>
            </w:r>
          </w:p>
        </w:tc>
        <w:tc>
          <w:tcPr>
            <w:tcW w:type="dxa" w:w="2880"/>
          </w:tcPr>
          <w:p>
            <w:r>
              <w:rPr>
                <w:sz w:val="16"/>
              </w:rPr>
              <w:t>indexed, nullable</w:t>
            </w:r>
          </w:p>
        </w:tc>
      </w:tr>
      <w:tr>
        <w:tc>
          <w:tcPr>
            <w:tcW w:type="dxa" w:w="2880"/>
          </w:tcPr>
          <w:p>
            <w:r>
              <w:rPr>
                <w:sz w:val="16"/>
              </w:rPr>
              <w:t>riskClass</w:t>
            </w:r>
          </w:p>
        </w:tc>
        <w:tc>
          <w:tcPr>
            <w:tcW w:type="dxa" w:w="2880"/>
          </w:tcPr>
          <w:p>
            <w:r>
              <w:rPr>
                <w:sz w:val="16"/>
              </w:rPr>
              <w:t>RiskClass</w:t>
            </w:r>
          </w:p>
        </w:tc>
        <w:tc>
          <w:tcPr>
            <w:tcW w:type="dxa" w:w="2880"/>
          </w:tcPr>
          <w:p>
            <w:r>
              <w:rPr>
                <w:sz w:val="16"/>
              </w:rPr>
              <w:t>nullable</w:t>
            </w:r>
          </w:p>
        </w:tc>
      </w:tr>
      <w:tr>
        <w:tc>
          <w:tcPr>
            <w:tcW w:type="dxa" w:w="2880"/>
          </w:tcPr>
          <w:p>
            <w:r>
              <w:rPr>
                <w:sz w:val="16"/>
              </w:rPr>
              <w:t>jurisdiction</w:t>
            </w:r>
          </w:p>
        </w:tc>
        <w:tc>
          <w:tcPr>
            <w:tcW w:type="dxa" w:w="2880"/>
          </w:tcPr>
          <w:p>
            <w:r>
              <w:rPr>
                <w:sz w:val="16"/>
              </w:rPr>
              <w:t>Jurisdiction</w:t>
            </w:r>
          </w:p>
        </w:tc>
        <w:tc>
          <w:tcPr>
            <w:tcW w:type="dxa" w:w="2880"/>
          </w:tcPr>
          <w:p>
            <w:r>
              <w:rPr>
                <w:sz w:val="16"/>
              </w:rPr>
              <w:t>indexed, default=Jurisdiction.CENTRE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applicantUserId</w:t>
            </w:r>
          </w:p>
        </w:tc>
        <w:tc>
          <w:tcPr>
            <w:tcW w:type="dxa" w:w="2880"/>
          </w:tcPr>
          <w:p>
            <w:r>
              <w:rPr>
                <w:sz w:val="16"/>
              </w:rPr>
              <w:t>string</w:t>
            </w:r>
          </w:p>
        </w:tc>
        <w:tc>
          <w:tcPr>
            <w:tcW w:type="dxa" w:w="2880"/>
          </w:tcPr>
          <w:p>
            <w:r>
              <w:rPr>
                <w:sz w:val="16"/>
              </w:rPr>
              <w:t>nullable</w:t>
            </w:r>
          </w:p>
        </w:tc>
      </w:tr>
      <w:tr>
        <w:tc>
          <w:tcPr>
            <w:tcW w:type="dxa" w:w="2880"/>
          </w:tcPr>
          <w:p>
            <w:r>
              <w:rPr>
                <w:sz w:val="16"/>
              </w:rPr>
              <w:t>applicantName</w:t>
            </w:r>
          </w:p>
        </w:tc>
        <w:tc>
          <w:tcPr>
            <w:tcW w:type="dxa" w:w="2880"/>
          </w:tcPr>
          <w:p>
            <w:r>
              <w:rPr>
                <w:sz w:val="16"/>
              </w:rPr>
              <w:t>string</w:t>
            </w:r>
          </w:p>
        </w:tc>
        <w:tc>
          <w:tcPr>
            <w:tcW w:type="dxa" w:w="2880"/>
          </w:tcPr>
          <w:p>
            <w:r>
              <w:rPr>
                <w:sz w:val="16"/>
              </w:rPr>
              <w:t>nullable</w:t>
            </w:r>
          </w:p>
        </w:tc>
      </w:tr>
      <w:tr>
        <w:tc>
          <w:tcPr>
            <w:tcW w:type="dxa" w:w="2880"/>
          </w:tcPr>
          <w:p>
            <w:r>
              <w:rPr>
                <w:sz w:val="16"/>
              </w:rPr>
              <w:t>organizationId</w:t>
            </w:r>
          </w:p>
        </w:tc>
        <w:tc>
          <w:tcPr>
            <w:tcW w:type="dxa" w:w="2880"/>
          </w:tcPr>
          <w:p>
            <w:r>
              <w:rPr>
                <w:sz w:val="16"/>
              </w:rPr>
              <w:t>string</w:t>
            </w:r>
          </w:p>
        </w:tc>
        <w:tc>
          <w:tcPr>
            <w:tcW w:type="dxa" w:w="2880"/>
          </w:tcPr>
          <w:p>
            <w:r>
              <w:rPr>
                <w:sz w:val="16"/>
              </w:rPr>
              <w:t>indexed, nullable</w:t>
            </w:r>
          </w:p>
        </w:tc>
      </w:tr>
      <w:tr>
        <w:tc>
          <w:tcPr>
            <w:tcW w:type="dxa" w:w="2880"/>
          </w:tcPr>
          <w:p>
            <w:r>
              <w:rPr>
                <w:sz w:val="16"/>
              </w:rPr>
              <w:t>organizationName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ApplicationStatus</w:t>
            </w:r>
          </w:p>
        </w:tc>
        <w:tc>
          <w:tcPr>
            <w:tcW w:type="dxa" w:w="2880"/>
          </w:tcPr>
          <w:p>
            <w:r>
              <w:rPr>
                <w:sz w:val="16"/>
              </w:rPr>
              <w:t>indexed, default=ApplicationStatus.DRAFT</w:t>
            </w:r>
          </w:p>
        </w:tc>
      </w:tr>
      <w:tr>
        <w:tc>
          <w:tcPr>
            <w:tcW w:type="dxa" w:w="2880"/>
          </w:tcPr>
          <w:p>
            <w:r>
              <w:rPr>
                <w:sz w:val="16"/>
              </w:rPr>
              <w:t>currentStage</w:t>
            </w:r>
          </w:p>
        </w:tc>
        <w:tc>
          <w:tcPr>
            <w:tcW w:type="dxa" w:w="2880"/>
          </w:tcPr>
          <w:p>
            <w:r>
              <w:rPr>
                <w:sz w:val="16"/>
              </w:rPr>
              <w:t>string</w:t>
            </w:r>
          </w:p>
        </w:tc>
        <w:tc>
          <w:tcPr>
            <w:tcW w:type="dxa" w:w="2880"/>
          </w:tcPr>
          <w:p>
            <w:r>
              <w:rPr>
                <w:sz w:val="16"/>
              </w:rPr>
              <w:t>default=Submission</w:t>
            </w:r>
          </w:p>
        </w:tc>
      </w:tr>
      <w:tr>
        <w:tc>
          <w:tcPr>
            <w:tcW w:type="dxa" w:w="2880"/>
          </w:tcPr>
          <w:p>
            <w:r>
              <w:rPr>
                <w:sz w:val="16"/>
              </w:rPr>
              <w:t>assignedToId</w:t>
            </w:r>
          </w:p>
        </w:tc>
        <w:tc>
          <w:tcPr>
            <w:tcW w:type="dxa" w:w="2880"/>
          </w:tcPr>
          <w:p>
            <w:r>
              <w:rPr>
                <w:sz w:val="16"/>
              </w:rPr>
              <w:t>string</w:t>
            </w:r>
          </w:p>
        </w:tc>
        <w:tc>
          <w:tcPr>
            <w:tcW w:type="dxa" w:w="2880"/>
          </w:tcPr>
          <w:p>
            <w:r>
              <w:rPr>
                <w:sz w:val="16"/>
              </w:rPr>
              <w:t>indexed, nullable</w:t>
            </w:r>
          </w:p>
        </w:tc>
      </w:tr>
      <w:tr>
        <w:tc>
          <w:tcPr>
            <w:tcW w:type="dxa" w:w="2880"/>
          </w:tcPr>
          <w:p>
            <w:r>
              <w:rPr>
                <w:sz w:val="16"/>
              </w:rPr>
              <w:t>assignedToName</w:t>
            </w:r>
          </w:p>
        </w:tc>
        <w:tc>
          <w:tcPr>
            <w:tcW w:type="dxa" w:w="2880"/>
          </w:tcPr>
          <w:p>
            <w:r>
              <w:rPr>
                <w:sz w:val="16"/>
              </w:rPr>
              <w:t>string</w:t>
            </w:r>
          </w:p>
        </w:tc>
        <w:tc>
          <w:tcPr>
            <w:tcW w:type="dxa" w:w="2880"/>
          </w:tcPr>
          <w:p>
            <w:r>
              <w:rPr>
                <w:sz w:val="16"/>
              </w:rPr>
              <w:t>nullable</w:t>
            </w:r>
          </w:p>
        </w:tc>
      </w:tr>
      <w:tr>
        <w:tc>
          <w:tcPr>
            <w:tcW w:type="dxa" w:w="2880"/>
          </w:tcPr>
          <w:p>
            <w:r>
              <w:rPr>
                <w:sz w:val="16"/>
              </w:rPr>
              <w:t>priority</w:t>
            </w:r>
          </w:p>
        </w:tc>
        <w:tc>
          <w:tcPr>
            <w:tcW w:type="dxa" w:w="2880"/>
          </w:tcPr>
          <w:p>
            <w:r>
              <w:rPr>
                <w:sz w:val="16"/>
              </w:rPr>
              <w:t>string</w:t>
            </w:r>
          </w:p>
        </w:tc>
        <w:tc>
          <w:tcPr>
            <w:tcW w:type="dxa" w:w="2880"/>
          </w:tcPr>
          <w:p>
            <w:r>
              <w:rPr>
                <w:sz w:val="16"/>
              </w:rPr>
              <w:t>default=NORMAL</w:t>
            </w:r>
          </w:p>
        </w:tc>
      </w:tr>
      <w:tr>
        <w:tc>
          <w:tcPr>
            <w:tcW w:type="dxa" w:w="2880"/>
          </w:tcPr>
          <w:p>
            <w:r>
              <w:rPr>
                <w:sz w:val="16"/>
              </w:rPr>
              <w:t>feeAmount</w:t>
            </w:r>
          </w:p>
        </w:tc>
        <w:tc>
          <w:tcPr>
            <w:tcW w:type="dxa" w:w="2880"/>
          </w:tcPr>
          <w:p>
            <w:r>
              <w:rPr>
                <w:sz w:val="16"/>
              </w:rPr>
              <w:t>number</w:t>
            </w:r>
          </w:p>
        </w:tc>
        <w:tc>
          <w:tcPr>
            <w:tcW w:type="dxa" w:w="2880"/>
          </w:tcPr>
          <w:p>
            <w:r>
              <w:rPr>
                <w:sz w:val="16"/>
              </w:rPr>
              <w:t>default=0</w:t>
            </w:r>
          </w:p>
        </w:tc>
      </w:tr>
      <w:tr>
        <w:tc>
          <w:tcPr>
            <w:tcW w:type="dxa" w:w="2880"/>
          </w:tcPr>
          <w:p>
            <w:r>
              <w:rPr>
                <w:sz w:val="16"/>
              </w:rPr>
              <w:t>feePaid</w:t>
            </w:r>
          </w:p>
        </w:tc>
        <w:tc>
          <w:tcPr>
            <w:tcW w:type="dxa" w:w="2880"/>
          </w:tcPr>
          <w:p>
            <w:r>
              <w:rPr>
                <w:sz w:val="16"/>
              </w:rPr>
              <w:t>boolean</w:t>
            </w:r>
          </w:p>
        </w:tc>
        <w:tc>
          <w:tcPr>
            <w:tcW w:type="dxa" w:w="2880"/>
          </w:tcPr>
          <w:p>
            <w:r>
              <w:rPr>
                <w:sz w:val="16"/>
              </w:rPr>
              <w:t>default=false</w:t>
            </w:r>
          </w:p>
        </w:tc>
      </w:tr>
      <w:tr>
        <w:tc>
          <w:tcPr>
            <w:tcW w:type="dxa" w:w="2880"/>
          </w:tcPr>
          <w:p>
            <w:r>
              <w:rPr>
                <w:sz w:val="16"/>
              </w:rPr>
              <w:t>paymentId</w:t>
            </w:r>
          </w:p>
        </w:tc>
        <w:tc>
          <w:tcPr>
            <w:tcW w:type="dxa" w:w="2880"/>
          </w:tcPr>
          <w:p>
            <w:r>
              <w:rPr>
                <w:sz w:val="16"/>
              </w:rPr>
              <w:t>string</w:t>
            </w:r>
          </w:p>
        </w:tc>
        <w:tc>
          <w:tcPr>
            <w:tcW w:type="dxa" w:w="2880"/>
          </w:tcPr>
          <w:p>
            <w:r>
              <w:rPr>
                <w:sz w:val="16"/>
              </w:rPr>
              <w:t>nullable</w:t>
            </w:r>
          </w:p>
        </w:tc>
      </w:tr>
      <w:tr>
        <w:tc>
          <w:tcPr>
            <w:tcW w:type="dxa" w:w="2880"/>
          </w:tcPr>
          <w:p>
            <w:r>
              <w:rPr>
                <w:sz w:val="16"/>
              </w:rPr>
              <w:t>submittedAt</w:t>
            </w:r>
          </w:p>
        </w:tc>
        <w:tc>
          <w:tcPr>
            <w:tcW w:type="dxa" w:w="2880"/>
          </w:tcPr>
          <w:p>
            <w:r>
              <w:rPr>
                <w:sz w:val="16"/>
              </w:rPr>
              <w:t>Date</w:t>
            </w:r>
          </w:p>
        </w:tc>
        <w:tc>
          <w:tcPr>
            <w:tcW w:type="dxa" w:w="2880"/>
          </w:tcPr>
          <w:p>
            <w:r>
              <w:rPr>
                <w:sz w:val="16"/>
              </w:rPr>
              <w:t>nullable</w:t>
            </w:r>
          </w:p>
        </w:tc>
      </w:tr>
      <w:tr>
        <w:tc>
          <w:tcPr>
            <w:tcW w:type="dxa" w:w="2880"/>
          </w:tcPr>
          <w:p>
            <w:r>
              <w:rPr>
                <w:sz w:val="16"/>
              </w:rPr>
              <w:t>slaDays</w:t>
            </w:r>
          </w:p>
        </w:tc>
        <w:tc>
          <w:tcPr>
            <w:tcW w:type="dxa" w:w="2880"/>
          </w:tcPr>
          <w:p>
            <w:r>
              <w:rPr>
                <w:sz w:val="16"/>
              </w:rPr>
              <w:t>number</w:t>
            </w:r>
          </w:p>
        </w:tc>
        <w:tc>
          <w:tcPr>
            <w:tcW w:type="dxa" w:w="2880"/>
          </w:tcPr>
          <w:p>
            <w:r>
              <w:rPr>
                <w:sz w:val="16"/>
              </w:rPr>
              <w:t>default=30</w:t>
            </w:r>
          </w:p>
        </w:tc>
      </w:tr>
      <w:tr>
        <w:tc>
          <w:tcPr>
            <w:tcW w:type="dxa" w:w="2880"/>
          </w:tcPr>
          <w:p>
            <w:r>
              <w:rPr>
                <w:sz w:val="16"/>
              </w:rPr>
              <w:t>dueDate</w:t>
            </w:r>
          </w:p>
        </w:tc>
        <w:tc>
          <w:tcPr>
            <w:tcW w:type="dxa" w:w="2880"/>
          </w:tcPr>
          <w:p>
            <w:r>
              <w:rPr>
                <w:sz w:val="16"/>
              </w:rPr>
              <w:t>Date</w:t>
            </w:r>
          </w:p>
        </w:tc>
        <w:tc>
          <w:tcPr>
            <w:tcW w:type="dxa" w:w="2880"/>
          </w:tcPr>
          <w:p>
            <w:r>
              <w:rPr>
                <w:sz w:val="16"/>
              </w:rPr>
              <w:t>indexed, nullable</w:t>
            </w:r>
          </w:p>
        </w:tc>
      </w:tr>
      <w:tr>
        <w:tc>
          <w:tcPr>
            <w:tcW w:type="dxa" w:w="2880"/>
          </w:tcPr>
          <w:p>
            <w:r>
              <w:rPr>
                <w:sz w:val="16"/>
              </w:rPr>
              <w:t>decisionDate</w:t>
            </w:r>
          </w:p>
        </w:tc>
        <w:tc>
          <w:tcPr>
            <w:tcW w:type="dxa" w:w="2880"/>
          </w:tcPr>
          <w:p>
            <w:r>
              <w:rPr>
                <w:sz w:val="16"/>
              </w:rPr>
              <w:t>Date</w:t>
            </w:r>
          </w:p>
        </w:tc>
        <w:tc>
          <w:tcPr>
            <w:tcW w:type="dxa" w:w="2880"/>
          </w:tcPr>
          <w:p>
            <w:r>
              <w:rPr>
                <w:sz w:val="16"/>
              </w:rPr>
              <w:t>nullable</w:t>
            </w:r>
          </w:p>
        </w:tc>
      </w:tr>
      <w:tr>
        <w:tc>
          <w:tcPr>
            <w:tcW w:type="dxa" w:w="2880"/>
          </w:tcPr>
          <w:p>
            <w:r>
              <w:rPr>
                <w:sz w:val="16"/>
              </w:rPr>
              <w:t>decisionRemarks</w:t>
            </w:r>
          </w:p>
        </w:tc>
        <w:tc>
          <w:tcPr>
            <w:tcW w:type="dxa" w:w="2880"/>
          </w:tcPr>
          <w:p>
            <w:r>
              <w:rPr>
                <w:sz w:val="16"/>
              </w:rPr>
              <w:t>string</w:t>
            </w:r>
          </w:p>
        </w:tc>
        <w:tc>
          <w:tcPr>
            <w:tcW w:type="dxa" w:w="2880"/>
          </w:tcPr>
          <w:p>
            <w:r>
              <w:rPr>
                <w:sz w:val="16"/>
              </w:rPr>
              <w:t>nullable</w:t>
            </w:r>
          </w:p>
        </w:tc>
      </w:tr>
      <w:tr>
        <w:tc>
          <w:tcPr>
            <w:tcW w:type="dxa" w:w="2880"/>
          </w:tcPr>
          <w:p>
            <w:r>
              <w:rPr>
                <w:sz w:val="16"/>
              </w:rPr>
              <w:t>productId</w:t>
            </w:r>
          </w:p>
        </w:tc>
        <w:tc>
          <w:tcPr>
            <w:tcW w:type="dxa" w:w="2880"/>
          </w:tcPr>
          <w:p>
            <w:r>
              <w:rPr>
                <w:sz w:val="16"/>
              </w:rPr>
              <w:t>string</w:t>
            </w:r>
          </w:p>
        </w:tc>
        <w:tc>
          <w:tcPr>
            <w:tcW w:type="dxa" w:w="2880"/>
          </w:tcPr>
          <w:p>
            <w:r>
              <w:rPr>
                <w:sz w:val="16"/>
              </w:rPr>
              <w:t>nullable</w:t>
            </w:r>
          </w:p>
        </w:tc>
      </w:tr>
      <w:tr>
        <w:tc>
          <w:tcPr>
            <w:tcW w:type="dxa" w:w="2880"/>
          </w:tcPr>
          <w:p>
            <w:r>
              <w:rPr>
                <w:sz w:val="16"/>
              </w:rPr>
              <w:t>relatedLicenseId</w:t>
            </w:r>
          </w:p>
        </w:tc>
        <w:tc>
          <w:tcPr>
            <w:tcW w:type="dxa" w:w="2880"/>
          </w:tcPr>
          <w:p>
            <w:r>
              <w:rPr>
                <w:sz w:val="16"/>
              </w:rPr>
              <w:t>string</w:t>
            </w:r>
          </w:p>
        </w:tc>
        <w:tc>
          <w:tcPr>
            <w:tcW w:type="dxa" w:w="2880"/>
          </w:tcPr>
          <w:p>
            <w:r>
              <w:rPr>
                <w:sz w:val="16"/>
              </w:rPr>
              <w:t>nullable</w:t>
            </w:r>
          </w:p>
        </w:tc>
      </w:tr>
      <w:tr>
        <w:tc>
          <w:tcPr>
            <w:tcW w:type="dxa" w:w="2880"/>
          </w:tcPr>
          <w:p>
            <w:r>
              <w:rPr>
                <w:sz w:val="16"/>
              </w:rPr>
              <w:t>issuedLicenseId</w:t>
            </w:r>
          </w:p>
        </w:tc>
        <w:tc>
          <w:tcPr>
            <w:tcW w:type="dxa" w:w="2880"/>
          </w:tcPr>
          <w:p>
            <w:r>
              <w:rPr>
                <w:sz w:val="16"/>
              </w:rPr>
              <w:t>string</w:t>
            </w:r>
          </w:p>
        </w:tc>
        <w:tc>
          <w:tcPr>
            <w:tcW w:type="dxa" w:w="2880"/>
          </w:tcPr>
          <w:p>
            <w:r>
              <w:rPr>
                <w:sz w:val="16"/>
              </w:rPr>
              <w:t>nullable</w:t>
            </w:r>
          </w:p>
        </w:tc>
      </w:tr>
      <w:tr>
        <w:tc>
          <w:tcPr>
            <w:tcW w:type="dxa" w:w="2880"/>
          </w:tcPr>
          <w:p>
            <w:r>
              <w:rPr>
                <w:sz w:val="16"/>
              </w:rPr>
              <w:t>formData</w:t>
            </w:r>
          </w:p>
        </w:tc>
        <w:tc>
          <w:tcPr>
            <w:tcW w:type="dxa" w:w="2880"/>
          </w:tcPr>
          <w:p>
            <w:r>
              <w:rPr>
                <w:sz w:val="16"/>
              </w:rPr>
              <w:t>Record&lt;string, any&gt;</w:t>
            </w:r>
          </w:p>
        </w:tc>
        <w:tc>
          <w:tcPr>
            <w:tcW w:type="dxa" w:w="2880"/>
          </w:tcPr>
          <w:p>
            <w:r>
              <w:rPr>
                <w:sz w:val="16"/>
              </w:rPr>
              <w:t>nullable</w:t>
            </w:r>
          </w:p>
        </w:tc>
      </w:tr>
    </w:tbl>
    <w:p>
      <w:r>
        <w:rPr>
          <w:b w:val="0"/>
          <w:i w:val="0"/>
          <w:sz w:val="20"/>
        </w:rPr>
        <w:t>WorkAllocation (table: work_allocations) — Records random/auto/manual allocation of work (applications, inspections, sample testing) to officers — supports masked assignment and manual override.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itemType</w:t>
            </w:r>
          </w:p>
        </w:tc>
        <w:tc>
          <w:tcPr>
            <w:tcW w:type="dxa" w:w="2880"/>
          </w:tcPr>
          <w:p>
            <w:r>
              <w:rPr>
                <w:sz w:val="16"/>
              </w:rPr>
              <w:t>string</w:t>
            </w:r>
          </w:p>
        </w:tc>
        <w:tc>
          <w:tcPr>
            <w:tcW w:type="dxa" w:w="2880"/>
          </w:tcPr>
          <w:p>
            <w:r>
              <w:rPr>
                <w:sz w:val="16"/>
              </w:rPr>
              <w:t>indexed</w:t>
            </w:r>
          </w:p>
        </w:tc>
      </w:tr>
      <w:tr>
        <w:tc>
          <w:tcPr>
            <w:tcW w:type="dxa" w:w="2880"/>
          </w:tcPr>
          <w:p>
            <w:r>
              <w:rPr>
                <w:sz w:val="16"/>
              </w:rPr>
              <w:t>itemId</w:t>
            </w:r>
          </w:p>
        </w:tc>
        <w:tc>
          <w:tcPr>
            <w:tcW w:type="dxa" w:w="2880"/>
          </w:tcPr>
          <w:p>
            <w:r>
              <w:rPr>
                <w:sz w:val="16"/>
              </w:rPr>
              <w:t>string</w:t>
            </w:r>
          </w:p>
        </w:tc>
        <w:tc>
          <w:tcPr>
            <w:tcW w:type="dxa" w:w="2880"/>
          </w:tcPr>
          <w:p>
            <w:r>
              <w:rPr>
                <w:sz w:val="16"/>
              </w:rPr>
              <w:t>indexed</w:t>
            </w:r>
          </w:p>
        </w:tc>
      </w:tr>
      <w:tr>
        <w:tc>
          <w:tcPr>
            <w:tcW w:type="dxa" w:w="2880"/>
          </w:tcPr>
          <w:p>
            <w:r>
              <w:rPr>
                <w:sz w:val="16"/>
              </w:rPr>
              <w:t>itemRef</w:t>
            </w:r>
          </w:p>
        </w:tc>
        <w:tc>
          <w:tcPr>
            <w:tcW w:type="dxa" w:w="2880"/>
          </w:tcPr>
          <w:p>
            <w:r>
              <w:rPr>
                <w:sz w:val="16"/>
              </w:rPr>
              <w:t>string</w:t>
            </w:r>
          </w:p>
        </w:tc>
        <w:tc>
          <w:tcPr>
            <w:tcW w:type="dxa" w:w="2880"/>
          </w:tcPr>
          <w:p>
            <w:r>
              <w:rPr>
                <w:sz w:val="16"/>
              </w:rPr>
              <w:t>nullable</w:t>
            </w:r>
          </w:p>
        </w:tc>
      </w:tr>
      <w:tr>
        <w:tc>
          <w:tcPr>
            <w:tcW w:type="dxa" w:w="2880"/>
          </w:tcPr>
          <w:p>
            <w:r>
              <w:rPr>
                <w:sz w:val="16"/>
              </w:rPr>
              <w:t>assignedToId</w:t>
            </w:r>
          </w:p>
        </w:tc>
        <w:tc>
          <w:tcPr>
            <w:tcW w:type="dxa" w:w="2880"/>
          </w:tcPr>
          <w:p>
            <w:r>
              <w:rPr>
                <w:sz w:val="16"/>
              </w:rPr>
              <w:t>string</w:t>
            </w:r>
          </w:p>
        </w:tc>
        <w:tc>
          <w:tcPr>
            <w:tcW w:type="dxa" w:w="2880"/>
          </w:tcPr>
          <w:p>
            <w:r>
              <w:rPr>
                <w:sz w:val="16"/>
              </w:rPr>
              <w:t>—</w:t>
            </w:r>
          </w:p>
        </w:tc>
      </w:tr>
      <w:tr>
        <w:tc>
          <w:tcPr>
            <w:tcW w:type="dxa" w:w="2880"/>
          </w:tcPr>
          <w:p>
            <w:r>
              <w:rPr>
                <w:sz w:val="16"/>
              </w:rPr>
              <w:t>assignedToName</w:t>
            </w:r>
          </w:p>
        </w:tc>
        <w:tc>
          <w:tcPr>
            <w:tcW w:type="dxa" w:w="2880"/>
          </w:tcPr>
          <w:p>
            <w:r>
              <w:rPr>
                <w:sz w:val="16"/>
              </w:rPr>
              <w:t>string</w:t>
            </w:r>
          </w:p>
        </w:tc>
        <w:tc>
          <w:tcPr>
            <w:tcW w:type="dxa" w:w="2880"/>
          </w:tcPr>
          <w:p>
            <w:r>
              <w:rPr>
                <w:sz w:val="16"/>
              </w:rPr>
              <w:t>—</w:t>
            </w:r>
          </w:p>
        </w:tc>
      </w:tr>
      <w:tr>
        <w:tc>
          <w:tcPr>
            <w:tcW w:type="dxa" w:w="2880"/>
          </w:tcPr>
          <w:p>
            <w:r>
              <w:rPr>
                <w:sz w:val="16"/>
              </w:rPr>
              <w:t>assignedToRole</w:t>
            </w:r>
          </w:p>
        </w:tc>
        <w:tc>
          <w:tcPr>
            <w:tcW w:type="dxa" w:w="2880"/>
          </w:tcPr>
          <w:p>
            <w:r>
              <w:rPr>
                <w:sz w:val="16"/>
              </w:rPr>
              <w:t>string</w:t>
            </w:r>
          </w:p>
        </w:tc>
        <w:tc>
          <w:tcPr>
            <w:tcW w:type="dxa" w:w="2880"/>
          </w:tcPr>
          <w:p>
            <w:r>
              <w:rPr>
                <w:sz w:val="16"/>
              </w:rPr>
              <w:t>nullable</w:t>
            </w:r>
          </w:p>
        </w:tc>
      </w:tr>
      <w:tr>
        <w:tc>
          <w:tcPr>
            <w:tcW w:type="dxa" w:w="2880"/>
          </w:tcPr>
          <w:p>
            <w:r>
              <w:rPr>
                <w:sz w:val="16"/>
              </w:rPr>
              <w:t>mode</w:t>
            </w:r>
          </w:p>
        </w:tc>
        <w:tc>
          <w:tcPr>
            <w:tcW w:type="dxa" w:w="2880"/>
          </w:tcPr>
          <w:p>
            <w:r>
              <w:rPr>
                <w:sz w:val="16"/>
              </w:rPr>
              <w:t>AllocationMode</w:t>
            </w:r>
          </w:p>
        </w:tc>
        <w:tc>
          <w:tcPr>
            <w:tcW w:type="dxa" w:w="2880"/>
          </w:tcPr>
          <w:p>
            <w:r>
              <w:rPr>
                <w:sz w:val="16"/>
              </w:rPr>
              <w:t>default=AllocationMode.AUTO</w:t>
            </w:r>
          </w:p>
        </w:tc>
      </w:tr>
      <w:tr>
        <w:tc>
          <w:tcPr>
            <w:tcW w:type="dxa" w:w="2880"/>
          </w:tcPr>
          <w:p>
            <w:r>
              <w:rPr>
                <w:sz w:val="16"/>
              </w:rPr>
              <w:t>masked</w:t>
            </w:r>
          </w:p>
        </w:tc>
        <w:tc>
          <w:tcPr>
            <w:tcW w:type="dxa" w:w="2880"/>
          </w:tcPr>
          <w:p>
            <w:r>
              <w:rPr>
                <w:sz w:val="16"/>
              </w:rPr>
              <w:t>boolean</w:t>
            </w:r>
          </w:p>
        </w:tc>
        <w:tc>
          <w:tcPr>
            <w:tcW w:type="dxa" w:w="2880"/>
          </w:tcPr>
          <w:p>
            <w:r>
              <w:rPr>
                <w:sz w:val="16"/>
              </w:rPr>
              <w:t>default=false</w:t>
            </w:r>
          </w:p>
        </w:tc>
      </w:tr>
      <w:tr>
        <w:tc>
          <w:tcPr>
            <w:tcW w:type="dxa" w:w="2880"/>
          </w:tcPr>
          <w:p>
            <w:r>
              <w:rPr>
                <w:sz w:val="16"/>
              </w:rPr>
              <w:t>allocatedById</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'ASSIGNED' | 'COMPLETED' | 'REASSI</w:t>
            </w:r>
          </w:p>
        </w:tc>
        <w:tc>
          <w:tcPr>
            <w:tcW w:type="dxa" w:w="2880"/>
          </w:tcPr>
          <w:p>
            <w:r>
              <w:rPr>
                <w:sz w:val="16"/>
              </w:rPr>
              <w:t>default=ASSIGNED</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/api/applications</w:t>
            </w:r>
          </w:p>
        </w:tc>
        <w:tc>
          <w:tcPr>
            <w:tcW w:type="dxa" w:w="2880"/>
          </w:tcPr>
          <w:p>
            <w:r>
              <w:rPr>
                <w:sz w:val="17"/>
              </w:rPr>
              <w:t>list</w:t>
            </w:r>
          </w:p>
        </w:tc>
      </w:tr>
      <w:tr>
        <w:tc>
          <w:tcPr>
            <w:tcW w:type="dxa" w:w="2880"/>
          </w:tcPr>
          <w:p>
            <w:r>
              <w:rPr>
                <w:sz w:val="17"/>
              </w:rPr>
              <w:t>POST</w:t>
            </w:r>
          </w:p>
        </w:tc>
        <w:tc>
          <w:tcPr>
            <w:tcW w:type="dxa" w:w="2880"/>
          </w:tcPr>
          <w:p>
            <w:r>
              <w:rPr>
                <w:sz w:val="17"/>
              </w:rPr>
              <w:t>/api/applications</w:t>
            </w:r>
          </w:p>
        </w:tc>
        <w:tc>
          <w:tcPr>
            <w:tcW w:type="dxa" w:w="2880"/>
          </w:tcPr>
          <w:p>
            <w:r>
              <w:rPr>
                <w:sz w:val="17"/>
              </w:rPr>
              <w:t>create</w:t>
            </w:r>
          </w:p>
        </w:tc>
      </w:tr>
      <w:tr>
        <w:tc>
          <w:tcPr>
            <w:tcW w:type="dxa" w:w="2880"/>
          </w:tcPr>
          <w:p>
            <w:r>
              <w:rPr>
                <w:sz w:val="17"/>
              </w:rPr>
              <w:t>GET</w:t>
            </w:r>
          </w:p>
        </w:tc>
        <w:tc>
          <w:tcPr>
            <w:tcW w:type="dxa" w:w="2880"/>
          </w:tcPr>
          <w:p>
            <w:r>
              <w:rPr>
                <w:sz w:val="17"/>
              </w:rPr>
              <w:t>/api/applications/:id</w:t>
            </w:r>
          </w:p>
        </w:tc>
        <w:tc>
          <w:tcPr>
            <w:tcW w:type="dxa" w:w="2880"/>
          </w:tcPr>
          <w:p>
            <w:r>
              <w:rPr>
                <w:sz w:val="17"/>
              </w:rPr>
              <w:t>getOne</w:t>
            </w:r>
          </w:p>
        </w:tc>
      </w:tr>
      <w:tr>
        <w:tc>
          <w:tcPr>
            <w:tcW w:type="dxa" w:w="2880"/>
          </w:tcPr>
          <w:p>
            <w:r>
              <w:rPr>
                <w:sz w:val="17"/>
              </w:rPr>
              <w:t>POST</w:t>
            </w:r>
          </w:p>
        </w:tc>
        <w:tc>
          <w:tcPr>
            <w:tcW w:type="dxa" w:w="2880"/>
          </w:tcPr>
          <w:p>
            <w:r>
              <w:rPr>
                <w:sz w:val="17"/>
              </w:rPr>
              <w:t>/api/applications/:id/allocate</w:t>
            </w:r>
          </w:p>
        </w:tc>
        <w:tc>
          <w:tcPr>
            <w:tcW w:type="dxa" w:w="2880"/>
          </w:tcPr>
          <w:p>
            <w:r>
              <w:rPr>
                <w:sz w:val="17"/>
              </w:rPr>
              <w:t>allocate</w:t>
            </w:r>
          </w:p>
        </w:tc>
      </w:tr>
      <w:tr>
        <w:tc>
          <w:tcPr>
            <w:tcW w:type="dxa" w:w="2880"/>
          </w:tcPr>
          <w:p>
            <w:r>
              <w:rPr>
                <w:sz w:val="17"/>
              </w:rPr>
              <w:t>POST</w:t>
            </w:r>
          </w:p>
        </w:tc>
        <w:tc>
          <w:tcPr>
            <w:tcW w:type="dxa" w:w="2880"/>
          </w:tcPr>
          <w:p>
            <w:r>
              <w:rPr>
                <w:sz w:val="17"/>
              </w:rPr>
              <w:t>/api/applications/:id/confirm-payment</w:t>
            </w:r>
          </w:p>
        </w:tc>
        <w:tc>
          <w:tcPr>
            <w:tcW w:type="dxa" w:w="2880"/>
          </w:tcPr>
          <w:p>
            <w:r>
              <w:rPr>
                <w:sz w:val="17"/>
              </w:rPr>
              <w:t>confirmPayment</w:t>
            </w:r>
          </w:p>
        </w:tc>
      </w:tr>
      <w:tr>
        <w:tc>
          <w:tcPr>
            <w:tcW w:type="dxa" w:w="2880"/>
          </w:tcPr>
          <w:p>
            <w:r>
              <w:rPr>
                <w:sz w:val="17"/>
              </w:rPr>
              <w:t>POST</w:t>
            </w:r>
          </w:p>
        </w:tc>
        <w:tc>
          <w:tcPr>
            <w:tcW w:type="dxa" w:w="2880"/>
          </w:tcPr>
          <w:p>
            <w:r>
              <w:rPr>
                <w:sz w:val="17"/>
              </w:rPr>
              <w:t>/api/applications/:id/submit</w:t>
            </w:r>
          </w:p>
        </w:tc>
        <w:tc>
          <w:tcPr>
            <w:tcW w:type="dxa" w:w="2880"/>
          </w:tcPr>
          <w:p>
            <w:r>
              <w:rPr>
                <w:sz w:val="17"/>
              </w:rPr>
              <w:t>submit</w:t>
            </w:r>
          </w:p>
        </w:tc>
      </w:tr>
      <w:tr>
        <w:tc>
          <w:tcPr>
            <w:tcW w:type="dxa" w:w="2880"/>
          </w:tcPr>
          <w:p>
            <w:r>
              <w:rPr>
                <w:sz w:val="17"/>
              </w:rPr>
              <w:t>POST</w:t>
            </w:r>
          </w:p>
        </w:tc>
        <w:tc>
          <w:tcPr>
            <w:tcW w:type="dxa" w:w="2880"/>
          </w:tcPr>
          <w:p>
            <w:r>
              <w:rPr>
                <w:sz w:val="17"/>
              </w:rPr>
              <w:t>/api/applications/:id/transition</w:t>
            </w:r>
          </w:p>
        </w:tc>
        <w:tc>
          <w:tcPr>
            <w:tcW w:type="dxa" w:w="2880"/>
          </w:tcPr>
          <w:p>
            <w:r>
              <w:rPr>
                <w:sz w:val="17"/>
              </w:rPr>
              <w:t>transition</w:t>
            </w:r>
          </w:p>
        </w:tc>
      </w:tr>
      <w:tr>
        <w:tc>
          <w:tcPr>
            <w:tcW w:type="dxa" w:w="2880"/>
          </w:tcPr>
          <w:p>
            <w:r>
              <w:rPr>
                <w:sz w:val="17"/>
              </w:rPr>
              <w:t>GET</w:t>
            </w:r>
          </w:p>
        </w:tc>
        <w:tc>
          <w:tcPr>
            <w:tcW w:type="dxa" w:w="2880"/>
          </w:tcPr>
          <w:p>
            <w:r>
              <w:rPr>
                <w:sz w:val="17"/>
              </w:rPr>
              <w:t>/api/applications/allocations</w:t>
            </w:r>
          </w:p>
        </w:tc>
        <w:tc>
          <w:tcPr>
            <w:tcW w:type="dxa" w:w="2880"/>
          </w:tcPr>
          <w:p>
            <w:r>
              <w:rPr>
                <w:sz w:val="17"/>
              </w:rPr>
              <w:t>allocations</w:t>
            </w:r>
          </w:p>
        </w:tc>
      </w:tr>
      <w:tr>
        <w:tc>
          <w:tcPr>
            <w:tcW w:type="dxa" w:w="2880"/>
          </w:tcPr>
          <w:p>
            <w:r>
              <w:rPr>
                <w:sz w:val="17"/>
              </w:rPr>
              <w:t>GET</w:t>
            </w:r>
          </w:p>
        </w:tc>
        <w:tc>
          <w:tcPr>
            <w:tcW w:type="dxa" w:w="2880"/>
          </w:tcPr>
          <w:p>
            <w:r>
              <w:rPr>
                <w:sz w:val="17"/>
              </w:rPr>
              <w:t>/api/applications/overdue</w:t>
            </w:r>
          </w:p>
        </w:tc>
        <w:tc>
          <w:tcPr>
            <w:tcW w:type="dxa" w:w="2880"/>
          </w:tcPr>
          <w:p>
            <w:r>
              <w:rPr>
                <w:sz w:val="17"/>
              </w:rPr>
              <w:t>overdue</w:t>
            </w:r>
          </w:p>
        </w:tc>
      </w:tr>
      <w:tr>
        <w:tc>
          <w:tcPr>
            <w:tcW w:type="dxa" w:w="2880"/>
          </w:tcPr>
          <w:p>
            <w:r>
              <w:rPr>
                <w:sz w:val="17"/>
              </w:rPr>
              <w:t>GET</w:t>
            </w:r>
          </w:p>
        </w:tc>
        <w:tc>
          <w:tcPr>
            <w:tcW w:type="dxa" w:w="2880"/>
          </w:tcPr>
          <w:p>
            <w:r>
              <w:rPr>
                <w:sz w:val="17"/>
              </w:rPr>
              <w:t>/api/applications/stats</w:t>
            </w:r>
          </w:p>
        </w:tc>
        <w:tc>
          <w:tcPr>
            <w:tcW w:type="dxa" w:w="2880"/>
          </w:tcPr>
          <w:p>
            <w:r>
              <w:rPr>
                <w:sz w:val="17"/>
              </w:rPr>
              <w:t>stats</w:t>
            </w:r>
          </w:p>
        </w:tc>
      </w:tr>
      <w:tr>
        <w:tc>
          <w:tcPr>
            <w:tcW w:type="dxa" w:w="2880"/>
          </w:tcPr>
          <w:p>
            <w:r>
              <w:rPr>
                <w:sz w:val="17"/>
              </w:rPr>
              <w:t>GET</w:t>
            </w:r>
          </w:p>
        </w:tc>
        <w:tc>
          <w:tcPr>
            <w:tcW w:type="dxa" w:w="2880"/>
          </w:tcPr>
          <w:p>
            <w:r>
              <w:rPr>
                <w:sz w:val="17"/>
              </w:rPr>
              <w:t>/api/applications/trs</w:t>
            </w:r>
          </w:p>
        </w:tc>
        <w:tc>
          <w:tcPr>
            <w:tcW w:type="dxa" w:w="2880"/>
          </w:tcPr>
          <w:p>
            <w:r>
              <w:rPr>
                <w:sz w:val="17"/>
              </w:rPr>
              <w:t>trs</w:t>
            </w:r>
          </w:p>
        </w:tc>
      </w:tr>
    </w:tbl>
    <w:p>
      <w:pPr>
        <w:pStyle w:val="Heading3"/>
      </w:pPr>
      <w:r>
        <w:t>Business Rules</w:t>
      </w:r>
    </w:p>
    <w:p>
      <w:pPr>
        <w:pStyle w:val="ListBullet"/>
        <w:ind w:left="432"/>
      </w:pPr>
      <w:r>
        <w:t>Transitions are validated against an allowed-transition map (SUPER_ADMIN may override).</w:t>
      </w:r>
    </w:p>
    <w:p>
      <w:pPr>
        <w:pStyle w:val="ListBullet"/>
        <w:ind w:left="432"/>
      </w:pPr>
      <w:r>
        <w:t>Fee payment is required before pre-screening proceeds.</w:t>
      </w:r>
    </w:p>
    <w:p>
      <w:pPr>
        <w:pStyle w:val="ListBullet"/>
        <w:ind w:left="432"/>
      </w:pPr>
      <w:r>
        <w:t>Due date = submission date + SLA days; breaches surface in TRS.</w:t>
      </w:r>
    </w:p>
    <w:p>
      <w:pPr>
        <w:pStyle w:val="ListBullet"/>
        <w:ind w:left="432"/>
      </w:pPr>
      <w:r>
        <w:t>Issuance is automatic and idempotent on entering APPROVED.</w:t>
      </w:r>
    </w:p>
    <w:p>
      <w:pPr>
        <w:pStyle w:val="Heading3"/>
      </w:pPr>
      <w:r>
        <w:t>Knowledge-Transfer Notes</w:t>
      </w:r>
    </w:p>
    <w:p>
      <w:pPr>
        <w:pStyle w:val="ListBullet"/>
        <w:ind w:left="432"/>
      </w:pPr>
      <w:r>
        <w:t>Allowed transitions live in the TRANSITIONS map in applications.service.ts.</w:t>
      </w:r>
    </w:p>
    <w:p>
      <w:pPr>
        <w:pStyle w:val="ListBullet"/>
        <w:ind w:left="432"/>
      </w:pPr>
      <w:r>
        <w:t>Reference numbers use a runtime base of 900000 to avoid collisions with seeded data.</w:t>
      </w:r>
    </w:p>
    <w:p>
      <w:pPr>
        <w:pStyle w:val="ListBullet"/>
        <w:ind w:left="432"/>
      </w:pPr>
      <w:r>
        <w:t>Officer identity is masked on allocation to reduce bias, with manual override available.</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8.6 Payments (payments)</w:t>
      </w:r>
    </w:p>
    <w:p>
      <w:pPr>
        <w:pStyle w:val="Heading3"/>
      </w:pPr>
      <w:r>
        <w:t>Overview</w:t>
      </w:r>
    </w:p>
    <w:p>
      <w:r>
        <w:rPr>
          <w:b w:val="0"/>
          <w:i w:val="0"/>
        </w:rPr>
        <w:t>The payments module auto-calculates regulatory fees from configurable rules and simulates remittance through Bharat Kosh (Consolidated Fund of India) and State Treasuries. It supports refunds, transaction history and collection statistics.</w:t>
      </w:r>
    </w:p>
    <w:p>
      <w:pPr>
        <w:pStyle w:val="Heading3"/>
      </w:pPr>
      <w:r>
        <w:t>Responsibilities</w:t>
      </w:r>
    </w:p>
    <w:p>
      <w:pPr>
        <w:pStyle w:val="ListBullet"/>
        <w:ind w:left="432"/>
      </w:pPr>
      <w:r>
        <w:t>Fee calculation by application type, product category, risk class and jurisdiction.</w:t>
      </w:r>
    </w:p>
    <w:p>
      <w:pPr>
        <w:pStyle w:val="ListBullet"/>
        <w:ind w:left="432"/>
      </w:pPr>
      <w:r>
        <w:t>Create, pay (simulated gateway) and refund transactions.</w:t>
      </w:r>
    </w:p>
    <w:p>
      <w:pPr>
        <w:pStyle w:val="ListBullet"/>
        <w:ind w:left="432"/>
      </w:pPr>
      <w:r>
        <w:t>Collection and status statistics for dashboards.</w:t>
      </w:r>
    </w:p>
    <w:p>
      <w:pPr>
        <w:pStyle w:val="Heading3"/>
      </w:pPr>
      <w:r>
        <w:t>Domain Entities</w:t>
      </w:r>
    </w:p>
    <w:p>
      <w:r>
        <w:rPr>
          <w:b w:val="0"/>
          <w:i w:val="0"/>
          <w:sz w:val="20"/>
        </w:rPr>
        <w:t>FeeRule (table: fee_rules) — Configurable fee rule used to auto-calculate application fees.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applicationType</w:t>
            </w:r>
          </w:p>
        </w:tc>
        <w:tc>
          <w:tcPr>
            <w:tcW w:type="dxa" w:w="2880"/>
          </w:tcPr>
          <w:p>
            <w:r>
              <w:rPr>
                <w:sz w:val="16"/>
              </w:rPr>
              <w:t>string</w:t>
            </w:r>
          </w:p>
        </w:tc>
        <w:tc>
          <w:tcPr>
            <w:tcW w:type="dxa" w:w="2880"/>
          </w:tcPr>
          <w:p>
            <w:r>
              <w:rPr>
                <w:sz w:val="16"/>
              </w:rPr>
              <w:t>indexed</w:t>
            </w:r>
          </w:p>
        </w:tc>
      </w:tr>
      <w:tr>
        <w:tc>
          <w:tcPr>
            <w:tcW w:type="dxa" w:w="2880"/>
          </w:tcPr>
          <w:p>
            <w:r>
              <w:rPr>
                <w:sz w:val="16"/>
              </w:rPr>
              <w:t>productCategory</w:t>
            </w:r>
          </w:p>
        </w:tc>
        <w:tc>
          <w:tcPr>
            <w:tcW w:type="dxa" w:w="2880"/>
          </w:tcPr>
          <w:p>
            <w:r>
              <w:rPr>
                <w:sz w:val="16"/>
              </w:rPr>
              <w:t>string</w:t>
            </w:r>
          </w:p>
        </w:tc>
        <w:tc>
          <w:tcPr>
            <w:tcW w:type="dxa" w:w="2880"/>
          </w:tcPr>
          <w:p>
            <w:r>
              <w:rPr>
                <w:sz w:val="16"/>
              </w:rPr>
              <w:t>nullable</w:t>
            </w:r>
          </w:p>
        </w:tc>
      </w:tr>
      <w:tr>
        <w:tc>
          <w:tcPr>
            <w:tcW w:type="dxa" w:w="2880"/>
          </w:tcPr>
          <w:p>
            <w:r>
              <w:rPr>
                <w:sz w:val="16"/>
              </w:rPr>
              <w:t>riskClass</w:t>
            </w:r>
          </w:p>
        </w:tc>
        <w:tc>
          <w:tcPr>
            <w:tcW w:type="dxa" w:w="2880"/>
          </w:tcPr>
          <w:p>
            <w:r>
              <w:rPr>
                <w:sz w:val="16"/>
              </w:rPr>
              <w:t>string</w:t>
            </w:r>
          </w:p>
        </w:tc>
        <w:tc>
          <w:tcPr>
            <w:tcW w:type="dxa" w:w="2880"/>
          </w:tcPr>
          <w:p>
            <w:r>
              <w:rPr>
                <w:sz w:val="16"/>
              </w:rPr>
              <w:t>nullable</w:t>
            </w:r>
          </w:p>
        </w:tc>
      </w:tr>
      <w:tr>
        <w:tc>
          <w:tcPr>
            <w:tcW w:type="dxa" w:w="2880"/>
          </w:tcPr>
          <w:p>
            <w:r>
              <w:rPr>
                <w:sz w:val="16"/>
              </w:rPr>
              <w:t>jurisdiction</w:t>
            </w:r>
          </w:p>
        </w:tc>
        <w:tc>
          <w:tcPr>
            <w:tcW w:type="dxa" w:w="2880"/>
          </w:tcPr>
          <w:p>
            <w:r>
              <w:rPr>
                <w:sz w:val="16"/>
              </w:rPr>
              <w:t>string</w:t>
            </w:r>
          </w:p>
        </w:tc>
        <w:tc>
          <w:tcPr>
            <w:tcW w:type="dxa" w:w="2880"/>
          </w:tcPr>
          <w:p>
            <w:r>
              <w:rPr>
                <w:sz w:val="16"/>
              </w:rPr>
              <w:t>nullable</w:t>
            </w:r>
          </w:p>
        </w:tc>
      </w:tr>
      <w:tr>
        <w:tc>
          <w:tcPr>
            <w:tcW w:type="dxa" w:w="2880"/>
          </w:tcPr>
          <w:p>
            <w:r>
              <w:rPr>
                <w:sz w:val="16"/>
              </w:rPr>
              <w:t>amount</w:t>
            </w:r>
          </w:p>
        </w:tc>
        <w:tc>
          <w:tcPr>
            <w:tcW w:type="dxa" w:w="2880"/>
          </w:tcPr>
          <w:p>
            <w:r>
              <w:rPr>
                <w:sz w:val="16"/>
              </w:rPr>
              <w:t>number</w:t>
            </w:r>
          </w:p>
        </w:tc>
        <w:tc>
          <w:tcPr>
            <w:tcW w:type="dxa" w:w="2880"/>
          </w:tcPr>
          <w:p>
            <w:r>
              <w:rPr>
                <w:sz w:val="16"/>
              </w:rPr>
              <w:t>—</w:t>
            </w:r>
          </w:p>
        </w:tc>
      </w:tr>
      <w:tr>
        <w:tc>
          <w:tcPr>
            <w:tcW w:type="dxa" w:w="2880"/>
          </w:tcPr>
          <w:p>
            <w:r>
              <w:rPr>
                <w:sz w:val="16"/>
              </w:rPr>
              <w:t>description</w:t>
            </w:r>
          </w:p>
        </w:tc>
        <w:tc>
          <w:tcPr>
            <w:tcW w:type="dxa" w:w="2880"/>
          </w:tcPr>
          <w:p>
            <w:r>
              <w:rPr>
                <w:sz w:val="16"/>
              </w:rPr>
              <w:t>string</w:t>
            </w:r>
          </w:p>
        </w:tc>
        <w:tc>
          <w:tcPr>
            <w:tcW w:type="dxa" w:w="2880"/>
          </w:tcPr>
          <w:p>
            <w:r>
              <w:rPr>
                <w:sz w:val="16"/>
              </w:rPr>
              <w:t>nullable</w:t>
            </w:r>
          </w:p>
        </w:tc>
      </w:tr>
    </w:tbl>
    <w:p>
      <w:r>
        <w:rPr>
          <w:b w:val="0"/>
          <w:i w:val="0"/>
          <w:sz w:val="20"/>
        </w:rPr>
        <w:t>Payment (table: payments) — Fee payment record (Bharat Kosh / State Treasury — simulated gateway).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applicationId</w:t>
            </w:r>
          </w:p>
        </w:tc>
        <w:tc>
          <w:tcPr>
            <w:tcW w:type="dxa" w:w="2880"/>
          </w:tcPr>
          <w:p>
            <w:r>
              <w:rPr>
                <w:sz w:val="16"/>
              </w:rPr>
              <w:t>string</w:t>
            </w:r>
          </w:p>
        </w:tc>
        <w:tc>
          <w:tcPr>
            <w:tcW w:type="dxa" w:w="2880"/>
          </w:tcPr>
          <w:p>
            <w:r>
              <w:rPr>
                <w:sz w:val="16"/>
              </w:rPr>
              <w:t>nullable</w:t>
            </w:r>
          </w:p>
        </w:tc>
      </w:tr>
      <w:tr>
        <w:tc>
          <w:tcPr>
            <w:tcW w:type="dxa" w:w="2880"/>
          </w:tcPr>
          <w:p>
            <w:r>
              <w:rPr>
                <w:sz w:val="16"/>
              </w:rPr>
              <w:t>applicationRef</w:t>
            </w:r>
          </w:p>
        </w:tc>
        <w:tc>
          <w:tcPr>
            <w:tcW w:type="dxa" w:w="2880"/>
          </w:tcPr>
          <w:p>
            <w:r>
              <w:rPr>
                <w:sz w:val="16"/>
              </w:rPr>
              <w:t>string</w:t>
            </w:r>
          </w:p>
        </w:tc>
        <w:tc>
          <w:tcPr>
            <w:tcW w:type="dxa" w:w="2880"/>
          </w:tcPr>
          <w:p>
            <w:r>
              <w:rPr>
                <w:sz w:val="16"/>
              </w:rPr>
              <w:t>nullable</w:t>
            </w:r>
          </w:p>
        </w:tc>
      </w:tr>
      <w:tr>
        <w:tc>
          <w:tcPr>
            <w:tcW w:type="dxa" w:w="2880"/>
          </w:tcPr>
          <w:p>
            <w:r>
              <w:rPr>
                <w:sz w:val="16"/>
              </w:rPr>
              <w:t>payerId</w:t>
            </w:r>
          </w:p>
        </w:tc>
        <w:tc>
          <w:tcPr>
            <w:tcW w:type="dxa" w:w="2880"/>
          </w:tcPr>
          <w:p>
            <w:r>
              <w:rPr>
                <w:sz w:val="16"/>
              </w:rPr>
              <w:t>string</w:t>
            </w:r>
          </w:p>
        </w:tc>
        <w:tc>
          <w:tcPr>
            <w:tcW w:type="dxa" w:w="2880"/>
          </w:tcPr>
          <w:p>
            <w:r>
              <w:rPr>
                <w:sz w:val="16"/>
              </w:rPr>
              <w:t>nullable</w:t>
            </w:r>
          </w:p>
        </w:tc>
      </w:tr>
      <w:tr>
        <w:tc>
          <w:tcPr>
            <w:tcW w:type="dxa" w:w="2880"/>
          </w:tcPr>
          <w:p>
            <w:r>
              <w:rPr>
                <w:sz w:val="16"/>
              </w:rPr>
              <w:t>payerName</w:t>
            </w:r>
          </w:p>
        </w:tc>
        <w:tc>
          <w:tcPr>
            <w:tcW w:type="dxa" w:w="2880"/>
          </w:tcPr>
          <w:p>
            <w:r>
              <w:rPr>
                <w:sz w:val="16"/>
              </w:rPr>
              <w:t>string</w:t>
            </w:r>
          </w:p>
        </w:tc>
        <w:tc>
          <w:tcPr>
            <w:tcW w:type="dxa" w:w="2880"/>
          </w:tcPr>
          <w:p>
            <w:r>
              <w:rPr>
                <w:sz w:val="16"/>
              </w:rPr>
              <w:t>nullable</w:t>
            </w:r>
          </w:p>
        </w:tc>
      </w:tr>
      <w:tr>
        <w:tc>
          <w:tcPr>
            <w:tcW w:type="dxa" w:w="2880"/>
          </w:tcPr>
          <w:p>
            <w:r>
              <w:rPr>
                <w:sz w:val="16"/>
              </w:rPr>
              <w:t>amount</w:t>
            </w:r>
          </w:p>
        </w:tc>
        <w:tc>
          <w:tcPr>
            <w:tcW w:type="dxa" w:w="2880"/>
          </w:tcPr>
          <w:p>
            <w:r>
              <w:rPr>
                <w:sz w:val="16"/>
              </w:rPr>
              <w:t>number</w:t>
            </w:r>
          </w:p>
        </w:tc>
        <w:tc>
          <w:tcPr>
            <w:tcW w:type="dxa" w:w="2880"/>
          </w:tcPr>
          <w:p>
            <w:r>
              <w:rPr>
                <w:sz w:val="16"/>
              </w:rPr>
              <w:t>—</w:t>
            </w:r>
          </w:p>
        </w:tc>
      </w:tr>
      <w:tr>
        <w:tc>
          <w:tcPr>
            <w:tcW w:type="dxa" w:w="2880"/>
          </w:tcPr>
          <w:p>
            <w:r>
              <w:rPr>
                <w:sz w:val="16"/>
              </w:rPr>
              <w:t>currency</w:t>
            </w:r>
          </w:p>
        </w:tc>
        <w:tc>
          <w:tcPr>
            <w:tcW w:type="dxa" w:w="2880"/>
          </w:tcPr>
          <w:p>
            <w:r>
              <w:rPr>
                <w:sz w:val="16"/>
              </w:rPr>
              <w:t>string</w:t>
            </w:r>
          </w:p>
        </w:tc>
        <w:tc>
          <w:tcPr>
            <w:tcW w:type="dxa" w:w="2880"/>
          </w:tcPr>
          <w:p>
            <w:r>
              <w:rPr>
                <w:sz w:val="16"/>
              </w:rPr>
              <w:t>default=INR</w:t>
            </w:r>
          </w:p>
        </w:tc>
      </w:tr>
      <w:tr>
        <w:tc>
          <w:tcPr>
            <w:tcW w:type="dxa" w:w="2880"/>
          </w:tcPr>
          <w:p>
            <w:r>
              <w:rPr>
                <w:sz w:val="16"/>
              </w:rPr>
              <w:t>mode</w:t>
            </w:r>
          </w:p>
        </w:tc>
        <w:tc>
          <w:tcPr>
            <w:tcW w:type="dxa" w:w="2880"/>
          </w:tcPr>
          <w:p>
            <w:r>
              <w:rPr>
                <w:sz w:val="16"/>
              </w:rPr>
              <w:t>PaymentMode</w:t>
            </w:r>
          </w:p>
        </w:tc>
        <w:tc>
          <w:tcPr>
            <w:tcW w:type="dxa" w:w="2880"/>
          </w:tcPr>
          <w:p>
            <w:r>
              <w:rPr>
                <w:sz w:val="16"/>
              </w:rPr>
              <w:t>default=PaymentMode.UPI</w:t>
            </w:r>
          </w:p>
        </w:tc>
      </w:tr>
      <w:tr>
        <w:tc>
          <w:tcPr>
            <w:tcW w:type="dxa" w:w="2880"/>
          </w:tcPr>
          <w:p>
            <w:r>
              <w:rPr>
                <w:sz w:val="16"/>
              </w:rPr>
              <w:t>gateway</w:t>
            </w:r>
          </w:p>
        </w:tc>
        <w:tc>
          <w:tcPr>
            <w:tcW w:type="dxa" w:w="2880"/>
          </w:tcPr>
          <w:p>
            <w:r>
              <w:rPr>
                <w:sz w:val="16"/>
              </w:rPr>
              <w:t>string</w:t>
            </w:r>
          </w:p>
        </w:tc>
        <w:tc>
          <w:tcPr>
            <w:tcW w:type="dxa" w:w="2880"/>
          </w:tcPr>
          <w:p>
            <w:r>
              <w:rPr>
                <w:sz w:val="16"/>
              </w:rPr>
              <w:t>default=BHARAT_KOSH</w:t>
            </w:r>
          </w:p>
        </w:tc>
      </w:tr>
      <w:tr>
        <w:tc>
          <w:tcPr>
            <w:tcW w:type="dxa" w:w="2880"/>
          </w:tcPr>
          <w:p>
            <w:r>
              <w:rPr>
                <w:sz w:val="16"/>
              </w:rPr>
              <w:t>status</w:t>
            </w:r>
          </w:p>
        </w:tc>
        <w:tc>
          <w:tcPr>
            <w:tcW w:type="dxa" w:w="2880"/>
          </w:tcPr>
          <w:p>
            <w:r>
              <w:rPr>
                <w:sz w:val="16"/>
              </w:rPr>
              <w:t>PaymentStatus</w:t>
            </w:r>
          </w:p>
        </w:tc>
        <w:tc>
          <w:tcPr>
            <w:tcW w:type="dxa" w:w="2880"/>
          </w:tcPr>
          <w:p>
            <w:r>
              <w:rPr>
                <w:sz w:val="16"/>
              </w:rPr>
              <w:t>indexed, default=PaymentStatus.PENDING</w:t>
            </w:r>
          </w:p>
        </w:tc>
      </w:tr>
      <w:tr>
        <w:tc>
          <w:tcPr>
            <w:tcW w:type="dxa" w:w="2880"/>
          </w:tcPr>
          <w:p>
            <w:r>
              <w:rPr>
                <w:sz w:val="16"/>
              </w:rPr>
              <w:t>txnRef</w:t>
            </w:r>
          </w:p>
        </w:tc>
        <w:tc>
          <w:tcPr>
            <w:tcW w:type="dxa" w:w="2880"/>
          </w:tcPr>
          <w:p>
            <w:r>
              <w:rPr>
                <w:sz w:val="16"/>
              </w:rPr>
              <w:t>string</w:t>
            </w:r>
          </w:p>
        </w:tc>
        <w:tc>
          <w:tcPr>
            <w:tcW w:type="dxa" w:w="2880"/>
          </w:tcPr>
          <w:p>
            <w:r>
              <w:rPr>
                <w:sz w:val="16"/>
              </w:rPr>
              <w:t>nullable</w:t>
            </w:r>
          </w:p>
        </w:tc>
      </w:tr>
      <w:tr>
        <w:tc>
          <w:tcPr>
            <w:tcW w:type="dxa" w:w="2880"/>
          </w:tcPr>
          <w:p>
            <w:r>
              <w:rPr>
                <w:sz w:val="16"/>
              </w:rPr>
              <w:t>paidAt</w:t>
            </w:r>
          </w:p>
        </w:tc>
        <w:tc>
          <w:tcPr>
            <w:tcW w:type="dxa" w:w="2880"/>
          </w:tcPr>
          <w:p>
            <w:r>
              <w:rPr>
                <w:sz w:val="16"/>
              </w:rPr>
              <w:t>Date</w:t>
            </w:r>
          </w:p>
        </w:tc>
        <w:tc>
          <w:tcPr>
            <w:tcW w:type="dxa" w:w="2880"/>
          </w:tcPr>
          <w:p>
            <w:r>
              <w:rPr>
                <w:sz w:val="16"/>
              </w:rPr>
              <w:t>nullable</w:t>
            </w:r>
          </w:p>
        </w:tc>
      </w:tr>
      <w:tr>
        <w:tc>
          <w:tcPr>
            <w:tcW w:type="dxa" w:w="2880"/>
          </w:tcPr>
          <w:p>
            <w:r>
              <w:rPr>
                <w:sz w:val="16"/>
              </w:rPr>
              <w:t>breakup</w:t>
            </w:r>
          </w:p>
        </w:tc>
        <w:tc>
          <w:tcPr>
            <w:tcW w:type="dxa" w:w="2880"/>
          </w:tcPr>
          <w:p>
            <w:r>
              <w:rPr>
                <w:sz w:val="16"/>
              </w:rPr>
              <w:t>{ head: string</w:t>
            </w:r>
          </w:p>
        </w:tc>
        <w:tc>
          <w:tcPr>
            <w:tcW w:type="dxa" w:w="2880"/>
          </w:tcPr>
          <w:p>
            <w:r>
              <w:rPr>
                <w:sz w:val="16"/>
              </w:rPr>
              <w:t>nullable</w:t>
            </w:r>
          </w:p>
        </w:tc>
      </w:tr>
      <w:tr>
        <w:tc>
          <w:tcPr>
            <w:tcW w:type="dxa" w:w="2880"/>
          </w:tcPr>
          <w:p>
            <w:r>
              <w:rPr>
                <w:sz w:val="16"/>
              </w:rPr>
              <w:t>refundRef</w:t>
            </w:r>
          </w:p>
        </w:tc>
        <w:tc>
          <w:tcPr>
            <w:tcW w:type="dxa" w:w="2880"/>
          </w:tcPr>
          <w:p>
            <w:r>
              <w:rPr>
                <w:sz w:val="16"/>
              </w:rPr>
              <w:t>string</w:t>
            </w:r>
          </w:p>
        </w:tc>
        <w:tc>
          <w:tcPr>
            <w:tcW w:type="dxa" w:w="2880"/>
          </w:tcPr>
          <w:p>
            <w:r>
              <w:rPr>
                <w:sz w:val="16"/>
              </w:rPr>
              <w:t>nullable</w:t>
            </w:r>
          </w:p>
        </w:tc>
      </w:tr>
      <w:tr>
        <w:tc>
          <w:tcPr>
            <w:tcW w:type="dxa" w:w="2880"/>
          </w:tcPr>
          <w:p>
            <w:r>
              <w:rPr>
                <w:sz w:val="16"/>
              </w:rPr>
              <w:t>refundedAt</w:t>
            </w:r>
          </w:p>
        </w:tc>
        <w:tc>
          <w:tcPr>
            <w:tcW w:type="dxa" w:w="2880"/>
          </w:tcPr>
          <w:p>
            <w:r>
              <w:rPr>
                <w:sz w:val="16"/>
              </w:rPr>
              <w:t>Date</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/api/payments</w:t>
            </w:r>
          </w:p>
        </w:tc>
        <w:tc>
          <w:tcPr>
            <w:tcW w:type="dxa" w:w="2880"/>
          </w:tcPr>
          <w:p>
            <w:r>
              <w:rPr>
                <w:sz w:val="17"/>
              </w:rPr>
              <w:t>list</w:t>
            </w:r>
          </w:p>
        </w:tc>
      </w:tr>
      <w:tr>
        <w:tc>
          <w:tcPr>
            <w:tcW w:type="dxa" w:w="2880"/>
          </w:tcPr>
          <w:p>
            <w:r>
              <w:rPr>
                <w:sz w:val="17"/>
              </w:rPr>
              <w:t>GET</w:t>
            </w:r>
          </w:p>
        </w:tc>
        <w:tc>
          <w:tcPr>
            <w:tcW w:type="dxa" w:w="2880"/>
          </w:tcPr>
          <w:p>
            <w:r>
              <w:rPr>
                <w:sz w:val="17"/>
              </w:rPr>
              <w:t>/api/payments/:id</w:t>
            </w:r>
          </w:p>
        </w:tc>
        <w:tc>
          <w:tcPr>
            <w:tcW w:type="dxa" w:w="2880"/>
          </w:tcPr>
          <w:p>
            <w:r>
              <w:rPr>
                <w:sz w:val="17"/>
              </w:rPr>
              <w:t>findOne</w:t>
            </w:r>
          </w:p>
        </w:tc>
      </w:tr>
      <w:tr>
        <w:tc>
          <w:tcPr>
            <w:tcW w:type="dxa" w:w="2880"/>
          </w:tcPr>
          <w:p>
            <w:r>
              <w:rPr>
                <w:sz w:val="17"/>
              </w:rPr>
              <w:t>POST</w:t>
            </w:r>
          </w:p>
        </w:tc>
        <w:tc>
          <w:tcPr>
            <w:tcW w:type="dxa" w:w="2880"/>
          </w:tcPr>
          <w:p>
            <w:r>
              <w:rPr>
                <w:sz w:val="17"/>
              </w:rPr>
              <w:t>/api/payments/:id/pay</w:t>
            </w:r>
          </w:p>
        </w:tc>
        <w:tc>
          <w:tcPr>
            <w:tcW w:type="dxa" w:w="2880"/>
          </w:tcPr>
          <w:p>
            <w:r>
              <w:rPr>
                <w:sz w:val="17"/>
              </w:rPr>
              <w:t>pay</w:t>
            </w:r>
          </w:p>
        </w:tc>
      </w:tr>
      <w:tr>
        <w:tc>
          <w:tcPr>
            <w:tcW w:type="dxa" w:w="2880"/>
          </w:tcPr>
          <w:p>
            <w:r>
              <w:rPr>
                <w:sz w:val="17"/>
              </w:rPr>
              <w:t>POST</w:t>
            </w:r>
          </w:p>
        </w:tc>
        <w:tc>
          <w:tcPr>
            <w:tcW w:type="dxa" w:w="2880"/>
          </w:tcPr>
          <w:p>
            <w:r>
              <w:rPr>
                <w:sz w:val="17"/>
              </w:rPr>
              <w:t>/api/payments/:id/refund</w:t>
            </w:r>
          </w:p>
        </w:tc>
        <w:tc>
          <w:tcPr>
            <w:tcW w:type="dxa" w:w="2880"/>
          </w:tcPr>
          <w:p>
            <w:r>
              <w:rPr>
                <w:sz w:val="17"/>
              </w:rPr>
              <w:t>refund</w:t>
            </w:r>
          </w:p>
        </w:tc>
      </w:tr>
      <w:tr>
        <w:tc>
          <w:tcPr>
            <w:tcW w:type="dxa" w:w="2880"/>
          </w:tcPr>
          <w:p>
            <w:r>
              <w:rPr>
                <w:sz w:val="17"/>
              </w:rPr>
              <w:t>GET</w:t>
            </w:r>
          </w:p>
        </w:tc>
        <w:tc>
          <w:tcPr>
            <w:tcW w:type="dxa" w:w="2880"/>
          </w:tcPr>
          <w:p>
            <w:r>
              <w:rPr>
                <w:sz w:val="17"/>
              </w:rPr>
              <w:t>/api/payments/calc</w:t>
            </w:r>
          </w:p>
        </w:tc>
        <w:tc>
          <w:tcPr>
            <w:tcW w:type="dxa" w:w="2880"/>
          </w:tcPr>
          <w:p>
            <w:r>
              <w:rPr>
                <w:sz w:val="17"/>
              </w:rPr>
              <w:t>calc</w:t>
            </w:r>
          </w:p>
        </w:tc>
      </w:tr>
      <w:tr>
        <w:tc>
          <w:tcPr>
            <w:tcW w:type="dxa" w:w="2880"/>
          </w:tcPr>
          <w:p>
            <w:r>
              <w:rPr>
                <w:sz w:val="17"/>
              </w:rPr>
              <w:t>GET</w:t>
            </w:r>
          </w:p>
        </w:tc>
        <w:tc>
          <w:tcPr>
            <w:tcW w:type="dxa" w:w="2880"/>
          </w:tcPr>
          <w:p>
            <w:r>
              <w:rPr>
                <w:sz w:val="17"/>
              </w:rPr>
              <w:t>/api/payments/stats</w:t>
            </w:r>
          </w:p>
        </w:tc>
        <w:tc>
          <w:tcPr>
            <w:tcW w:type="dxa" w:w="2880"/>
          </w:tcPr>
          <w:p>
            <w:r>
              <w:rPr>
                <w:sz w:val="17"/>
              </w:rPr>
              <w:t>stats</w:t>
            </w:r>
          </w:p>
        </w:tc>
      </w:tr>
    </w:tbl>
    <w:p>
      <w:pPr>
        <w:pStyle w:val="Heading3"/>
      </w:pPr>
      <w:r>
        <w:t>Business Rules</w:t>
      </w:r>
    </w:p>
    <w:p>
      <w:pPr>
        <w:pStyle w:val="ListBullet"/>
        <w:ind w:left="432"/>
      </w:pPr>
      <w:r>
        <w:t>Fee = base (rule-matched) + 18% GST + portal charge.</w:t>
      </w:r>
    </w:p>
    <w:p>
      <w:pPr>
        <w:pStyle w:val="ListBullet"/>
        <w:ind w:left="432"/>
      </w:pPr>
      <w:r>
        <w:t>Only PAID transactions can be refunded.</w:t>
      </w:r>
    </w:p>
    <w:p>
      <w:pPr>
        <w:pStyle w:val="ListBullet"/>
        <w:ind w:left="432"/>
      </w:pPr>
      <w:r>
        <w:t>State applications route to State Treasury; central to Bharat Kosh.</w:t>
      </w:r>
    </w:p>
    <w:p>
      <w:pPr>
        <w:pStyle w:val="Heading3"/>
      </w:pPr>
      <w:r>
        <w:t>Knowledge-Transfer Notes</w:t>
      </w:r>
    </w:p>
    <w:p>
      <w:pPr>
        <w:pStyle w:val="ListBullet"/>
        <w:ind w:left="432"/>
      </w:pPr>
      <w:r>
        <w:t>Replace the simulated gateway with the real Bharat Kosh (pay.gov.in) and treasury APIs in production.</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8.7 Licensing, Certificates &amp; NOC (licensing)</w:t>
      </w:r>
    </w:p>
    <w:p>
      <w:pPr>
        <w:pStyle w:val="Heading3"/>
      </w:pPr>
      <w:r>
        <w:t>Overview</w:t>
      </w:r>
    </w:p>
    <w:p>
      <w:r>
        <w:rPr>
          <w:b w:val="0"/>
          <w:i w:val="0"/>
        </w:rPr>
        <w:t>The licensing module issues licences and certificates/NOCs (COPP, FSC, MSC, NCC, WC, WHO-GMP, neutral codes and various NOCs), each with a standardised reference number and a QR payload. It provides public, no-login verification of any issued artefact by reference number or QR scan.</w:t>
      </w:r>
    </w:p>
    <w:p>
      <w:pPr>
        <w:pStyle w:val="Heading3"/>
      </w:pPr>
      <w:r>
        <w:t>Responsibilities</w:t>
      </w:r>
    </w:p>
    <w:p>
      <w:pPr>
        <w:pStyle w:val="ListBullet"/>
        <w:ind w:left="432"/>
      </w:pPr>
      <w:r>
        <w:t>Issue licences with form numbers, validity and conditions.</w:t>
      </w:r>
    </w:p>
    <w:p>
      <w:pPr>
        <w:pStyle w:val="ListBullet"/>
        <w:ind w:left="432"/>
      </w:pPr>
      <w:r>
        <w:t>Issue certificates and NOCs with type-specific fields.</w:t>
      </w:r>
    </w:p>
    <w:p>
      <w:pPr>
        <w:pStyle w:val="ListBullet"/>
        <w:ind w:left="432"/>
      </w:pPr>
      <w:r>
        <w:t>Generate QR codes for public verification.</w:t>
      </w:r>
    </w:p>
    <w:p>
      <w:pPr>
        <w:pStyle w:val="ListBullet"/>
        <w:ind w:left="432"/>
      </w:pPr>
      <w:r>
        <w:t>Public /verify endpoint returning validity, details and QR.</w:t>
      </w:r>
    </w:p>
    <w:p>
      <w:pPr>
        <w:pStyle w:val="Heading3"/>
      </w:pPr>
      <w:r>
        <w:t>Domain Entities</w:t>
      </w:r>
    </w:p>
    <w:p>
      <w:r>
        <w:rPr>
          <w:b w:val="0"/>
          <w:i w:val="0"/>
          <w:sz w:val="20"/>
        </w:rPr>
        <w:t>Certificate (table: certificates) — Issued certificate or NOC (COPP, FSC, MSC, NCC, WC, GMP, NOCs, codes).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certType</w:t>
            </w:r>
          </w:p>
        </w:tc>
        <w:tc>
          <w:tcPr>
            <w:tcW w:type="dxa" w:w="2880"/>
          </w:tcPr>
          <w:p>
            <w:r>
              <w:rPr>
                <w:sz w:val="16"/>
              </w:rPr>
              <w:t>CertificateType</w:t>
            </w:r>
          </w:p>
        </w:tc>
        <w:tc>
          <w:tcPr>
            <w:tcW w:type="dxa" w:w="2880"/>
          </w:tcPr>
          <w:p>
            <w:r>
              <w:rPr>
                <w:sz w:val="16"/>
              </w:rPr>
              <w:t>indexed</w:t>
            </w:r>
          </w:p>
        </w:tc>
      </w:tr>
      <w:tr>
        <w:tc>
          <w:tcPr>
            <w:tcW w:type="dxa" w:w="2880"/>
          </w:tcPr>
          <w:p>
            <w:r>
              <w:rPr>
                <w:sz w:val="16"/>
              </w:rPr>
              <w:t>isNoc</w:t>
            </w:r>
          </w:p>
        </w:tc>
        <w:tc>
          <w:tcPr>
            <w:tcW w:type="dxa" w:w="2880"/>
          </w:tcPr>
          <w:p>
            <w:r>
              <w:rPr>
                <w:sz w:val="16"/>
              </w:rPr>
              <w:t>boolean</w:t>
            </w:r>
          </w:p>
        </w:tc>
        <w:tc>
          <w:tcPr>
            <w:tcW w:type="dxa" w:w="2880"/>
          </w:tcPr>
          <w:p>
            <w:r>
              <w:rPr>
                <w:sz w:val="16"/>
              </w:rPr>
              <w:t>default=false</w:t>
            </w:r>
          </w:p>
        </w:tc>
      </w:tr>
      <w:tr>
        <w:tc>
          <w:tcPr>
            <w:tcW w:type="dxa" w:w="2880"/>
          </w:tcPr>
          <w:p>
            <w:r>
              <w:rPr>
                <w:sz w:val="16"/>
              </w:rPr>
              <w:t>applicationId</w:t>
            </w:r>
          </w:p>
        </w:tc>
        <w:tc>
          <w:tcPr>
            <w:tcW w:type="dxa" w:w="2880"/>
          </w:tcPr>
          <w:p>
            <w:r>
              <w:rPr>
                <w:sz w:val="16"/>
              </w:rPr>
              <w:t>string</w:t>
            </w:r>
          </w:p>
        </w:tc>
        <w:tc>
          <w:tcPr>
            <w:tcW w:type="dxa" w:w="2880"/>
          </w:tcPr>
          <w:p>
            <w:r>
              <w:rPr>
                <w:sz w:val="16"/>
              </w:rPr>
              <w:t>nullable</w:t>
            </w:r>
          </w:p>
        </w:tc>
      </w:tr>
      <w:tr>
        <w:tc>
          <w:tcPr>
            <w:tcW w:type="dxa" w:w="2880"/>
          </w:tcPr>
          <w:p>
            <w:r>
              <w:rPr>
                <w:sz w:val="16"/>
              </w:rPr>
              <w:t>holderOrgId</w:t>
            </w:r>
          </w:p>
        </w:tc>
        <w:tc>
          <w:tcPr>
            <w:tcW w:type="dxa" w:w="2880"/>
          </w:tcPr>
          <w:p>
            <w:r>
              <w:rPr>
                <w:sz w:val="16"/>
              </w:rPr>
              <w:t>string</w:t>
            </w:r>
          </w:p>
        </w:tc>
        <w:tc>
          <w:tcPr>
            <w:tcW w:type="dxa" w:w="2880"/>
          </w:tcPr>
          <w:p>
            <w:r>
              <w:rPr>
                <w:sz w:val="16"/>
              </w:rPr>
              <w:t>indexed, nullable</w:t>
            </w:r>
          </w:p>
        </w:tc>
      </w:tr>
      <w:tr>
        <w:tc>
          <w:tcPr>
            <w:tcW w:type="dxa" w:w="2880"/>
          </w:tcPr>
          <w:p>
            <w:r>
              <w:rPr>
                <w:sz w:val="16"/>
              </w:rPr>
              <w:t>holderName</w:t>
            </w:r>
          </w:p>
        </w:tc>
        <w:tc>
          <w:tcPr>
            <w:tcW w:type="dxa" w:w="2880"/>
          </w:tcPr>
          <w:p>
            <w:r>
              <w:rPr>
                <w:sz w:val="16"/>
              </w:rPr>
              <w:t>string</w:t>
            </w:r>
          </w:p>
        </w:tc>
        <w:tc>
          <w:tcPr>
            <w:tcW w:type="dxa" w:w="2880"/>
          </w:tcPr>
          <w:p>
            <w:r>
              <w:rPr>
                <w:sz w:val="16"/>
              </w:rPr>
              <w:t>nullable</w:t>
            </w:r>
          </w:p>
        </w:tc>
      </w:tr>
      <w:tr>
        <w:tc>
          <w:tcPr>
            <w:tcW w:type="dxa" w:w="2880"/>
          </w:tcPr>
          <w:p>
            <w:r>
              <w:rPr>
                <w:sz w:val="16"/>
              </w:rPr>
              <w:t>productId</w:t>
            </w:r>
          </w:p>
        </w:tc>
        <w:tc>
          <w:tcPr>
            <w:tcW w:type="dxa" w:w="2880"/>
          </w:tcPr>
          <w:p>
            <w:r>
              <w:rPr>
                <w:sz w:val="16"/>
              </w:rPr>
              <w:t>string</w:t>
            </w:r>
          </w:p>
        </w:tc>
        <w:tc>
          <w:tcPr>
            <w:tcW w:type="dxa" w:w="2880"/>
          </w:tcPr>
          <w:p>
            <w:r>
              <w:rPr>
                <w:sz w:val="16"/>
              </w:rPr>
              <w:t>nullable</w:t>
            </w:r>
          </w:p>
        </w:tc>
      </w:tr>
      <w:tr>
        <w:tc>
          <w:tcPr>
            <w:tcW w:type="dxa" w:w="2880"/>
          </w:tcPr>
          <w:p>
            <w:r>
              <w:rPr>
                <w:sz w:val="16"/>
              </w:rPr>
              <w:t>productName</w:t>
            </w:r>
          </w:p>
        </w:tc>
        <w:tc>
          <w:tcPr>
            <w:tcW w:type="dxa" w:w="2880"/>
          </w:tcPr>
          <w:p>
            <w:r>
              <w:rPr>
                <w:sz w:val="16"/>
              </w:rPr>
              <w:t>string</w:t>
            </w:r>
          </w:p>
        </w:tc>
        <w:tc>
          <w:tcPr>
            <w:tcW w:type="dxa" w:w="2880"/>
          </w:tcPr>
          <w:p>
            <w:r>
              <w:rPr>
                <w:sz w:val="16"/>
              </w:rPr>
              <w:t>nullable</w:t>
            </w:r>
          </w:p>
        </w:tc>
      </w:tr>
      <w:tr>
        <w:tc>
          <w:tcPr>
            <w:tcW w:type="dxa" w:w="2880"/>
          </w:tcPr>
          <w:p>
            <w:r>
              <w:rPr>
                <w:sz w:val="16"/>
              </w:rPr>
              <w:t>issueDate</w:t>
            </w:r>
          </w:p>
        </w:tc>
        <w:tc>
          <w:tcPr>
            <w:tcW w:type="dxa" w:w="2880"/>
          </w:tcPr>
          <w:p>
            <w:r>
              <w:rPr>
                <w:sz w:val="16"/>
              </w:rPr>
              <w:t>Date</w:t>
            </w:r>
          </w:p>
        </w:tc>
        <w:tc>
          <w:tcPr>
            <w:tcW w:type="dxa" w:w="2880"/>
          </w:tcPr>
          <w:p>
            <w:r>
              <w:rPr>
                <w:sz w:val="16"/>
              </w:rPr>
              <w:t>nullable</w:t>
            </w:r>
          </w:p>
        </w:tc>
      </w:tr>
      <w:tr>
        <w:tc>
          <w:tcPr>
            <w:tcW w:type="dxa" w:w="2880"/>
          </w:tcPr>
          <w:p>
            <w:r>
              <w:rPr>
                <w:sz w:val="16"/>
              </w:rPr>
              <w:t>validTo</w:t>
            </w:r>
          </w:p>
        </w:tc>
        <w:tc>
          <w:tcPr>
            <w:tcW w:type="dxa" w:w="2880"/>
          </w:tcPr>
          <w:p>
            <w:r>
              <w:rPr>
                <w:sz w:val="16"/>
              </w:rPr>
              <w:t>Date</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default=ACTIVE</w:t>
            </w:r>
          </w:p>
        </w:tc>
      </w:tr>
      <w:tr>
        <w:tc>
          <w:tcPr>
            <w:tcW w:type="dxa" w:w="2880"/>
          </w:tcPr>
          <w:p>
            <w:r>
              <w:rPr>
                <w:sz w:val="16"/>
              </w:rPr>
              <w:t>qrPayload</w:t>
            </w:r>
          </w:p>
        </w:tc>
        <w:tc>
          <w:tcPr>
            <w:tcW w:type="dxa" w:w="2880"/>
          </w:tcPr>
          <w:p>
            <w:r>
              <w:rPr>
                <w:sz w:val="16"/>
              </w:rPr>
              <w:t>string</w:t>
            </w:r>
          </w:p>
        </w:tc>
        <w:tc>
          <w:tcPr>
            <w:tcW w:type="dxa" w:w="2880"/>
          </w:tcPr>
          <w:p>
            <w:r>
              <w:rPr>
                <w:sz w:val="16"/>
              </w:rPr>
              <w:t>nullable</w:t>
            </w:r>
          </w:p>
        </w:tc>
      </w:tr>
      <w:tr>
        <w:tc>
          <w:tcPr>
            <w:tcW w:type="dxa" w:w="2880"/>
          </w:tcPr>
          <w:p>
            <w:r>
              <w:rPr>
                <w:sz w:val="16"/>
              </w:rPr>
              <w:t>issuedByName</w:t>
            </w:r>
          </w:p>
        </w:tc>
        <w:tc>
          <w:tcPr>
            <w:tcW w:type="dxa" w:w="2880"/>
          </w:tcPr>
          <w:p>
            <w:r>
              <w:rPr>
                <w:sz w:val="16"/>
              </w:rPr>
              <w:t>string</w:t>
            </w:r>
          </w:p>
        </w:tc>
        <w:tc>
          <w:tcPr>
            <w:tcW w:type="dxa" w:w="2880"/>
          </w:tcPr>
          <w:p>
            <w:r>
              <w:rPr>
                <w:sz w:val="16"/>
              </w:rPr>
              <w:t>nullable</w:t>
            </w:r>
          </w:p>
        </w:tc>
      </w:tr>
      <w:tr>
        <w:tc>
          <w:tcPr>
            <w:tcW w:type="dxa" w:w="2880"/>
          </w:tcPr>
          <w:p>
            <w:r>
              <w:rPr>
                <w:sz w:val="16"/>
              </w:rPr>
              <w:t>fields</w:t>
            </w:r>
          </w:p>
        </w:tc>
        <w:tc>
          <w:tcPr>
            <w:tcW w:type="dxa" w:w="2880"/>
          </w:tcPr>
          <w:p>
            <w:r>
              <w:rPr>
                <w:sz w:val="16"/>
              </w:rPr>
              <w:t>Record&lt;string, any&gt;</w:t>
            </w:r>
          </w:p>
        </w:tc>
        <w:tc>
          <w:tcPr>
            <w:tcW w:type="dxa" w:w="2880"/>
          </w:tcPr>
          <w:p>
            <w:r>
              <w:rPr>
                <w:sz w:val="16"/>
              </w:rPr>
              <w:t>nullable</w:t>
            </w:r>
          </w:p>
        </w:tc>
      </w:tr>
    </w:tbl>
    <w:p>
      <w:r>
        <w:rPr>
          <w:b w:val="0"/>
          <w:i w:val="0"/>
          <w:sz w:val="20"/>
        </w:rPr>
        <w:t>License (table: licenses) — Issued licence (manufacturing, import, sale, test, loan, etc.).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licenceType</w:t>
            </w:r>
          </w:p>
        </w:tc>
        <w:tc>
          <w:tcPr>
            <w:tcW w:type="dxa" w:w="2880"/>
          </w:tcPr>
          <w:p>
            <w:r>
              <w:rPr>
                <w:sz w:val="16"/>
              </w:rPr>
              <w:t>string</w:t>
            </w:r>
          </w:p>
        </w:tc>
        <w:tc>
          <w:tcPr>
            <w:tcW w:type="dxa" w:w="2880"/>
          </w:tcPr>
          <w:p>
            <w:r>
              <w:rPr>
                <w:sz w:val="16"/>
              </w:rPr>
              <w:t>—</w:t>
            </w:r>
          </w:p>
        </w:tc>
      </w:tr>
      <w:tr>
        <w:tc>
          <w:tcPr>
            <w:tcW w:type="dxa" w:w="2880"/>
          </w:tcPr>
          <w:p>
            <w:r>
              <w:rPr>
                <w:sz w:val="16"/>
              </w:rPr>
              <w:t>formNumber</w:t>
            </w:r>
          </w:p>
        </w:tc>
        <w:tc>
          <w:tcPr>
            <w:tcW w:type="dxa" w:w="2880"/>
          </w:tcPr>
          <w:p>
            <w:r>
              <w:rPr>
                <w:sz w:val="16"/>
              </w:rPr>
              <w:t>string</w:t>
            </w:r>
          </w:p>
        </w:tc>
        <w:tc>
          <w:tcPr>
            <w:tcW w:type="dxa" w:w="2880"/>
          </w:tcPr>
          <w:p>
            <w:r>
              <w:rPr>
                <w:sz w:val="16"/>
              </w:rPr>
              <w:t>nullable</w:t>
            </w:r>
          </w:p>
        </w:tc>
      </w:tr>
      <w:tr>
        <w:tc>
          <w:tcPr>
            <w:tcW w:type="dxa" w:w="2880"/>
          </w:tcPr>
          <w:p>
            <w:r>
              <w:rPr>
                <w:sz w:val="16"/>
              </w:rPr>
              <w:t>applicationId</w:t>
            </w:r>
          </w:p>
        </w:tc>
        <w:tc>
          <w:tcPr>
            <w:tcW w:type="dxa" w:w="2880"/>
          </w:tcPr>
          <w:p>
            <w:r>
              <w:rPr>
                <w:sz w:val="16"/>
              </w:rPr>
              <w:t>string</w:t>
            </w:r>
          </w:p>
        </w:tc>
        <w:tc>
          <w:tcPr>
            <w:tcW w:type="dxa" w:w="2880"/>
          </w:tcPr>
          <w:p>
            <w:r>
              <w:rPr>
                <w:sz w:val="16"/>
              </w:rPr>
              <w:t>nullable</w:t>
            </w:r>
          </w:p>
        </w:tc>
      </w:tr>
      <w:tr>
        <w:tc>
          <w:tcPr>
            <w:tcW w:type="dxa" w:w="2880"/>
          </w:tcPr>
          <w:p>
            <w:r>
              <w:rPr>
                <w:sz w:val="16"/>
              </w:rPr>
              <w:t>holderOrgId</w:t>
            </w:r>
          </w:p>
        </w:tc>
        <w:tc>
          <w:tcPr>
            <w:tcW w:type="dxa" w:w="2880"/>
          </w:tcPr>
          <w:p>
            <w:r>
              <w:rPr>
                <w:sz w:val="16"/>
              </w:rPr>
              <w:t>string</w:t>
            </w:r>
          </w:p>
        </w:tc>
        <w:tc>
          <w:tcPr>
            <w:tcW w:type="dxa" w:w="2880"/>
          </w:tcPr>
          <w:p>
            <w:r>
              <w:rPr>
                <w:sz w:val="16"/>
              </w:rPr>
              <w:t>indexed, nullable</w:t>
            </w:r>
          </w:p>
        </w:tc>
      </w:tr>
      <w:tr>
        <w:tc>
          <w:tcPr>
            <w:tcW w:type="dxa" w:w="2880"/>
          </w:tcPr>
          <w:p>
            <w:r>
              <w:rPr>
                <w:sz w:val="16"/>
              </w:rPr>
              <w:t>holderName</w:t>
            </w:r>
          </w:p>
        </w:tc>
        <w:tc>
          <w:tcPr>
            <w:tcW w:type="dxa" w:w="2880"/>
          </w:tcPr>
          <w:p>
            <w:r>
              <w:rPr>
                <w:sz w:val="16"/>
              </w:rPr>
              <w:t>string</w:t>
            </w:r>
          </w:p>
        </w:tc>
        <w:tc>
          <w:tcPr>
            <w:tcW w:type="dxa" w:w="2880"/>
          </w:tcPr>
          <w:p>
            <w:r>
              <w:rPr>
                <w:sz w:val="16"/>
              </w:rPr>
              <w:t>nullable</w:t>
            </w:r>
          </w:p>
        </w:tc>
      </w:tr>
      <w:tr>
        <w:tc>
          <w:tcPr>
            <w:tcW w:type="dxa" w:w="2880"/>
          </w:tcPr>
          <w:p>
            <w:r>
              <w:rPr>
                <w:sz w:val="16"/>
              </w:rPr>
              <w:t>productCategory</w:t>
            </w:r>
          </w:p>
        </w:tc>
        <w:tc>
          <w:tcPr>
            <w:tcW w:type="dxa" w:w="2880"/>
          </w:tcPr>
          <w:p>
            <w:r>
              <w:rPr>
                <w:sz w:val="16"/>
              </w:rPr>
              <w:t>ProductCategory</w:t>
            </w:r>
          </w:p>
        </w:tc>
        <w:tc>
          <w:tcPr>
            <w:tcW w:type="dxa" w:w="2880"/>
          </w:tcPr>
          <w:p>
            <w:r>
              <w:rPr>
                <w:sz w:val="16"/>
              </w:rPr>
              <w:t>nullable</w:t>
            </w:r>
          </w:p>
        </w:tc>
      </w:tr>
      <w:tr>
        <w:tc>
          <w:tcPr>
            <w:tcW w:type="dxa" w:w="2880"/>
          </w:tcPr>
          <w:p>
            <w:r>
              <w:rPr>
                <w:sz w:val="16"/>
              </w:rPr>
              <w:t>jurisdiction</w:t>
            </w:r>
          </w:p>
        </w:tc>
        <w:tc>
          <w:tcPr>
            <w:tcW w:type="dxa" w:w="2880"/>
          </w:tcPr>
          <w:p>
            <w:r>
              <w:rPr>
                <w:sz w:val="16"/>
              </w:rPr>
              <w:t>Jurisdiction</w:t>
            </w:r>
          </w:p>
        </w:tc>
        <w:tc>
          <w:tcPr>
            <w:tcW w:type="dxa" w:w="2880"/>
          </w:tcPr>
          <w:p>
            <w:r>
              <w:rPr>
                <w:sz w:val="16"/>
              </w:rPr>
              <w:t>default=Jurisdiction.CENTRE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LicenseStatus</w:t>
            </w:r>
          </w:p>
        </w:tc>
        <w:tc>
          <w:tcPr>
            <w:tcW w:type="dxa" w:w="2880"/>
          </w:tcPr>
          <w:p>
            <w:r>
              <w:rPr>
                <w:sz w:val="16"/>
              </w:rPr>
              <w:t>indexed, default=LicenseStatus.ISSUED</w:t>
            </w:r>
          </w:p>
        </w:tc>
      </w:tr>
      <w:tr>
        <w:tc>
          <w:tcPr>
            <w:tcW w:type="dxa" w:w="2880"/>
          </w:tcPr>
          <w:p>
            <w:r>
              <w:rPr>
                <w:sz w:val="16"/>
              </w:rPr>
              <w:t>issueDate</w:t>
            </w:r>
          </w:p>
        </w:tc>
        <w:tc>
          <w:tcPr>
            <w:tcW w:type="dxa" w:w="2880"/>
          </w:tcPr>
          <w:p>
            <w:r>
              <w:rPr>
                <w:sz w:val="16"/>
              </w:rPr>
              <w:t>Date</w:t>
            </w:r>
          </w:p>
        </w:tc>
        <w:tc>
          <w:tcPr>
            <w:tcW w:type="dxa" w:w="2880"/>
          </w:tcPr>
          <w:p>
            <w:r>
              <w:rPr>
                <w:sz w:val="16"/>
              </w:rPr>
              <w:t>nullable</w:t>
            </w:r>
          </w:p>
        </w:tc>
      </w:tr>
      <w:tr>
        <w:tc>
          <w:tcPr>
            <w:tcW w:type="dxa" w:w="2880"/>
          </w:tcPr>
          <w:p>
            <w:r>
              <w:rPr>
                <w:sz w:val="16"/>
              </w:rPr>
              <w:t>validFrom</w:t>
            </w:r>
          </w:p>
        </w:tc>
        <w:tc>
          <w:tcPr>
            <w:tcW w:type="dxa" w:w="2880"/>
          </w:tcPr>
          <w:p>
            <w:r>
              <w:rPr>
                <w:sz w:val="16"/>
              </w:rPr>
              <w:t>Date</w:t>
            </w:r>
          </w:p>
        </w:tc>
        <w:tc>
          <w:tcPr>
            <w:tcW w:type="dxa" w:w="2880"/>
          </w:tcPr>
          <w:p>
            <w:r>
              <w:rPr>
                <w:sz w:val="16"/>
              </w:rPr>
              <w:t>nullable</w:t>
            </w:r>
          </w:p>
        </w:tc>
      </w:tr>
      <w:tr>
        <w:tc>
          <w:tcPr>
            <w:tcW w:type="dxa" w:w="2880"/>
          </w:tcPr>
          <w:p>
            <w:r>
              <w:rPr>
                <w:sz w:val="16"/>
              </w:rPr>
              <w:t>validTo</w:t>
            </w:r>
          </w:p>
        </w:tc>
        <w:tc>
          <w:tcPr>
            <w:tcW w:type="dxa" w:w="2880"/>
          </w:tcPr>
          <w:p>
            <w:r>
              <w:rPr>
                <w:sz w:val="16"/>
              </w:rPr>
              <w:t>Date</w:t>
            </w:r>
          </w:p>
        </w:tc>
        <w:tc>
          <w:tcPr>
            <w:tcW w:type="dxa" w:w="2880"/>
          </w:tcPr>
          <w:p>
            <w:r>
              <w:rPr>
                <w:sz w:val="16"/>
              </w:rPr>
              <w:t>indexed, nullable</w:t>
            </w:r>
          </w:p>
        </w:tc>
      </w:tr>
      <w:tr>
        <w:tc>
          <w:tcPr>
            <w:tcW w:type="dxa" w:w="2880"/>
          </w:tcPr>
          <w:p>
            <w:r>
              <w:rPr>
                <w:sz w:val="16"/>
              </w:rPr>
              <w:t>productCount</w:t>
            </w:r>
          </w:p>
        </w:tc>
        <w:tc>
          <w:tcPr>
            <w:tcW w:type="dxa" w:w="2880"/>
          </w:tcPr>
          <w:p>
            <w:r>
              <w:rPr>
                <w:sz w:val="16"/>
              </w:rPr>
              <w:t>number</w:t>
            </w:r>
          </w:p>
        </w:tc>
        <w:tc>
          <w:tcPr>
            <w:tcW w:type="dxa" w:w="2880"/>
          </w:tcPr>
          <w:p>
            <w:r>
              <w:rPr>
                <w:sz w:val="16"/>
              </w:rPr>
              <w:t>default=0</w:t>
            </w:r>
          </w:p>
        </w:tc>
      </w:tr>
      <w:tr>
        <w:tc>
          <w:tcPr>
            <w:tcW w:type="dxa" w:w="2880"/>
          </w:tcPr>
          <w:p>
            <w:r>
              <w:rPr>
                <w:sz w:val="16"/>
              </w:rPr>
              <w:t>conditions</w:t>
            </w:r>
          </w:p>
        </w:tc>
        <w:tc>
          <w:tcPr>
            <w:tcW w:type="dxa" w:w="2880"/>
          </w:tcPr>
          <w:p>
            <w:r>
              <w:rPr>
                <w:sz w:val="16"/>
              </w:rPr>
              <w:t>string[]</w:t>
            </w:r>
          </w:p>
        </w:tc>
        <w:tc>
          <w:tcPr>
            <w:tcW w:type="dxa" w:w="2880"/>
          </w:tcPr>
          <w:p>
            <w:r>
              <w:rPr>
                <w:sz w:val="16"/>
              </w:rPr>
              <w:t>nullable</w:t>
            </w:r>
          </w:p>
        </w:tc>
      </w:tr>
      <w:tr>
        <w:tc>
          <w:tcPr>
            <w:tcW w:type="dxa" w:w="2880"/>
          </w:tcPr>
          <w:p>
            <w:r>
              <w:rPr>
                <w:sz w:val="16"/>
              </w:rPr>
              <w:t>qrPayload</w:t>
            </w:r>
          </w:p>
        </w:tc>
        <w:tc>
          <w:tcPr>
            <w:tcW w:type="dxa" w:w="2880"/>
          </w:tcPr>
          <w:p>
            <w:r>
              <w:rPr>
                <w:sz w:val="16"/>
              </w:rPr>
              <w:t>string</w:t>
            </w:r>
          </w:p>
        </w:tc>
        <w:tc>
          <w:tcPr>
            <w:tcW w:type="dxa" w:w="2880"/>
          </w:tcPr>
          <w:p>
            <w:r>
              <w:rPr>
                <w:sz w:val="16"/>
              </w:rPr>
              <w:t>nullable</w:t>
            </w:r>
          </w:p>
        </w:tc>
      </w:tr>
      <w:tr>
        <w:tc>
          <w:tcPr>
            <w:tcW w:type="dxa" w:w="2880"/>
          </w:tcPr>
          <w:p>
            <w:r>
              <w:rPr>
                <w:sz w:val="16"/>
              </w:rPr>
              <w:t>issuedByName</w:t>
            </w:r>
          </w:p>
        </w:tc>
        <w:tc>
          <w:tcPr>
            <w:tcW w:type="dxa" w:w="2880"/>
          </w:tcPr>
          <w:p>
            <w:r>
              <w:rPr>
                <w:sz w:val="16"/>
              </w:rPr>
              <w:t>string</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/api/certificates</w:t>
            </w:r>
          </w:p>
        </w:tc>
        <w:tc>
          <w:tcPr>
            <w:tcW w:type="dxa" w:w="2880"/>
          </w:tcPr>
          <w:p>
            <w:r>
              <w:rPr>
                <w:sz w:val="17"/>
              </w:rPr>
              <w:t>listCerts</w:t>
            </w:r>
          </w:p>
        </w:tc>
      </w:tr>
      <w:tr>
        <w:tc>
          <w:tcPr>
            <w:tcW w:type="dxa" w:w="2880"/>
          </w:tcPr>
          <w:p>
            <w:r>
              <w:rPr>
                <w:sz w:val="17"/>
              </w:rPr>
              <w:t>GET</w:t>
            </w:r>
          </w:p>
        </w:tc>
        <w:tc>
          <w:tcPr>
            <w:tcW w:type="dxa" w:w="2880"/>
          </w:tcPr>
          <w:p>
            <w:r>
              <w:rPr>
                <w:sz w:val="17"/>
              </w:rPr>
              <w:t>/api/certificates/:id</w:t>
            </w:r>
          </w:p>
        </w:tc>
        <w:tc>
          <w:tcPr>
            <w:tcW w:type="dxa" w:w="2880"/>
          </w:tcPr>
          <w:p>
            <w:r>
              <w:rPr>
                <w:sz w:val="17"/>
              </w:rPr>
              <w:t>getCert</w:t>
            </w:r>
          </w:p>
        </w:tc>
      </w:tr>
      <w:tr>
        <w:tc>
          <w:tcPr>
            <w:tcW w:type="dxa" w:w="2880"/>
          </w:tcPr>
          <w:p>
            <w:r>
              <w:rPr>
                <w:sz w:val="17"/>
              </w:rPr>
              <w:t>GET</w:t>
            </w:r>
          </w:p>
        </w:tc>
        <w:tc>
          <w:tcPr>
            <w:tcW w:type="dxa" w:w="2880"/>
          </w:tcPr>
          <w:p>
            <w:r>
              <w:rPr>
                <w:sz w:val="17"/>
              </w:rPr>
              <w:t>/api/licenses</w:t>
            </w:r>
          </w:p>
        </w:tc>
        <w:tc>
          <w:tcPr>
            <w:tcW w:type="dxa" w:w="2880"/>
          </w:tcPr>
          <w:p>
            <w:r>
              <w:rPr>
                <w:sz w:val="17"/>
              </w:rPr>
              <w:t>listLicenses</w:t>
            </w:r>
          </w:p>
        </w:tc>
      </w:tr>
      <w:tr>
        <w:tc>
          <w:tcPr>
            <w:tcW w:type="dxa" w:w="2880"/>
          </w:tcPr>
          <w:p>
            <w:r>
              <w:rPr>
                <w:sz w:val="17"/>
              </w:rPr>
              <w:t>GET</w:t>
            </w:r>
          </w:p>
        </w:tc>
        <w:tc>
          <w:tcPr>
            <w:tcW w:type="dxa" w:w="2880"/>
          </w:tcPr>
          <w:p>
            <w:r>
              <w:rPr>
                <w:sz w:val="17"/>
              </w:rPr>
              <w:t>/api/licenses/:id</w:t>
            </w:r>
          </w:p>
        </w:tc>
        <w:tc>
          <w:tcPr>
            <w:tcW w:type="dxa" w:w="2880"/>
          </w:tcPr>
          <w:p>
            <w:r>
              <w:rPr>
                <w:sz w:val="17"/>
              </w:rPr>
              <w:t>getLicense</w:t>
            </w:r>
          </w:p>
        </w:tc>
      </w:tr>
      <w:tr>
        <w:tc>
          <w:tcPr>
            <w:tcW w:type="dxa" w:w="2880"/>
          </w:tcPr>
          <w:p>
            <w:r>
              <w:rPr>
                <w:sz w:val="17"/>
              </w:rPr>
              <w:t>PATCH</w:t>
            </w:r>
          </w:p>
        </w:tc>
        <w:tc>
          <w:tcPr>
            <w:tcW w:type="dxa" w:w="2880"/>
          </w:tcPr>
          <w:p>
            <w:r>
              <w:rPr>
                <w:sz w:val="17"/>
              </w:rPr>
              <w:t>/api/licenses/:id/status</w:t>
            </w:r>
          </w:p>
        </w:tc>
        <w:tc>
          <w:tcPr>
            <w:tcW w:type="dxa" w:w="2880"/>
          </w:tcPr>
          <w:p>
            <w:r>
              <w:rPr>
                <w:sz w:val="17"/>
              </w:rPr>
              <w:t>setStatus</w:t>
            </w:r>
          </w:p>
        </w:tc>
      </w:tr>
      <w:tr>
        <w:tc>
          <w:tcPr>
            <w:tcW w:type="dxa" w:w="2880"/>
          </w:tcPr>
          <w:p>
            <w:r>
              <w:rPr>
                <w:sz w:val="17"/>
              </w:rPr>
              <w:t>GET</w:t>
            </w:r>
          </w:p>
        </w:tc>
        <w:tc>
          <w:tcPr>
            <w:tcW w:type="dxa" w:w="2880"/>
          </w:tcPr>
          <w:p>
            <w:r>
              <w:rPr>
                <w:sz w:val="17"/>
              </w:rPr>
              <w:t>/api/licensing/stats</w:t>
            </w:r>
          </w:p>
        </w:tc>
        <w:tc>
          <w:tcPr>
            <w:tcW w:type="dxa" w:w="2880"/>
          </w:tcPr>
          <w:p>
            <w:r>
              <w:rPr>
                <w:sz w:val="17"/>
              </w:rPr>
              <w:t>stats</w:t>
            </w:r>
          </w:p>
        </w:tc>
      </w:tr>
      <w:tr>
        <w:tc>
          <w:tcPr>
            <w:tcW w:type="dxa" w:w="2880"/>
          </w:tcPr>
          <w:p>
            <w:r>
              <w:rPr>
                <w:sz w:val="17"/>
              </w:rPr>
              <w:t>GET</w:t>
            </w:r>
          </w:p>
        </w:tc>
        <w:tc>
          <w:tcPr>
            <w:tcW w:type="dxa" w:w="2880"/>
          </w:tcPr>
          <w:p>
            <w:r>
              <w:rPr>
                <w:sz w:val="17"/>
              </w:rPr>
              <w:t>/api/verify/:referenceNo</w:t>
            </w:r>
          </w:p>
        </w:tc>
        <w:tc>
          <w:tcPr>
            <w:tcW w:type="dxa" w:w="2880"/>
          </w:tcPr>
          <w:p>
            <w:r>
              <w:rPr>
                <w:sz w:val="17"/>
              </w:rPr>
              <w:t>verify</w:t>
            </w:r>
          </w:p>
        </w:tc>
      </w:tr>
    </w:tbl>
    <w:p>
      <w:pPr>
        <w:pStyle w:val="Heading3"/>
      </w:pPr>
      <w:r>
        <w:t>Business Rules</w:t>
      </w:r>
    </w:p>
    <w:p>
      <w:pPr>
        <w:pStyle w:val="ListBullet"/>
        <w:ind w:left="432"/>
      </w:pPr>
      <w:r>
        <w:t>Reference numbers are unique and embedded in the QR payload.</w:t>
      </w:r>
    </w:p>
    <w:p>
      <w:pPr>
        <w:pStyle w:val="ListBullet"/>
        <w:ind w:left="432"/>
      </w:pPr>
      <w:r>
        <w:t>Verification reflects current status (e.g., cancelled licences show as invalid).</w:t>
      </w:r>
    </w:p>
    <w:p>
      <w:pPr>
        <w:pStyle w:val="Heading3"/>
      </w:pPr>
      <w:r>
        <w:t>Knowledge-Transfer Notes</w:t>
      </w:r>
    </w:p>
    <w:p>
      <w:pPr>
        <w:pStyle w:val="ListBullet"/>
        <w:ind w:left="432"/>
      </w:pPr>
      <w:r>
        <w:t>QR generation uses the shared ReferenceService.qrDataUrl().</w:t>
      </w:r>
    </w:p>
    <w:p>
      <w:pPr>
        <w:pStyle w:val="ListBullet"/>
        <w:ind w:left="432"/>
      </w:pPr>
      <w:r>
        <w:t>Certificates and NOCs share one table distinguished by certType/isNoc.</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8.8 Inspections (inspections)</w:t>
      </w:r>
    </w:p>
    <w:p>
      <w:pPr>
        <w:pStyle w:val="Heading3"/>
      </w:pPr>
      <w:r>
        <w:t>Overview</w:t>
      </w:r>
    </w:p>
    <w:p>
      <w:r>
        <w:rPr>
          <w:b w:val="0"/>
          <w:i w:val="0"/>
        </w:rPr>
        <w:t>The inspections module schedules and records site inspections — manufacturing, joint (Centre+State), BA/BE, CRO, blood centre, retail, written-confirmation and medical-device — with geo-tagging, masked inspector assignment and digital forms (Form-35, MD-11, COS-11). Findings are captured with severity and resolution status.</w:t>
      </w:r>
    </w:p>
    <w:p>
      <w:pPr>
        <w:pStyle w:val="Heading3"/>
      </w:pPr>
      <w:r>
        <w:t>Responsibilities</w:t>
      </w:r>
    </w:p>
    <w:p>
      <w:pPr>
        <w:pStyle w:val="ListBullet"/>
        <w:ind w:left="432"/>
      </w:pPr>
      <w:r>
        <w:t>Schedule inspections with form type and masked inspectors.</w:t>
      </w:r>
    </w:p>
    <w:p>
      <w:pPr>
        <w:pStyle w:val="ListBullet"/>
        <w:ind w:left="432"/>
      </w:pPr>
      <w:r>
        <w:t>Capture outcome (compliant/non-compliant/critical) and findings.</w:t>
      </w:r>
    </w:p>
    <w:p>
      <w:pPr>
        <w:pStyle w:val="ListBullet"/>
        <w:ind w:left="432"/>
      </w:pPr>
      <w:r>
        <w:t>Support joint consolidated reporting.</w:t>
      </w:r>
    </w:p>
    <w:p>
      <w:pPr>
        <w:pStyle w:val="ListBullet"/>
        <w:ind w:left="432"/>
      </w:pPr>
      <w:r>
        <w:t>Statistics by status and outcome.</w:t>
      </w:r>
    </w:p>
    <w:p>
      <w:pPr>
        <w:pStyle w:val="Heading3"/>
      </w:pPr>
      <w:r>
        <w:t>Domain Entities</w:t>
      </w:r>
    </w:p>
    <w:p>
      <w:r>
        <w:rPr>
          <w:b w:val="0"/>
          <w:i w:val="0"/>
          <w:sz w:val="20"/>
        </w:rPr>
        <w:t>InspectionFinding (table: inspection_findings)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inspectionId</w:t>
            </w:r>
          </w:p>
        </w:tc>
        <w:tc>
          <w:tcPr>
            <w:tcW w:type="dxa" w:w="2880"/>
          </w:tcPr>
          <w:p>
            <w:r>
              <w:rPr>
                <w:sz w:val="16"/>
              </w:rPr>
              <w:t>string</w:t>
            </w:r>
          </w:p>
        </w:tc>
        <w:tc>
          <w:tcPr>
            <w:tcW w:type="dxa" w:w="2880"/>
          </w:tcPr>
          <w:p>
            <w:r>
              <w:rPr>
                <w:sz w:val="16"/>
              </w:rPr>
              <w:t>indexed</w:t>
            </w:r>
          </w:p>
        </w:tc>
      </w:tr>
      <w:tr>
        <w:tc>
          <w:tcPr>
            <w:tcW w:type="dxa" w:w="2880"/>
          </w:tcPr>
          <w:p>
            <w:r>
              <w:rPr>
                <w:sz w:val="16"/>
              </w:rPr>
              <w:t>code</w:t>
            </w:r>
          </w:p>
        </w:tc>
        <w:tc>
          <w:tcPr>
            <w:tcW w:type="dxa" w:w="2880"/>
          </w:tcPr>
          <w:p>
            <w:r>
              <w:rPr>
                <w:sz w:val="16"/>
              </w:rPr>
              <w:t>string</w:t>
            </w:r>
          </w:p>
        </w:tc>
        <w:tc>
          <w:tcPr>
            <w:tcW w:type="dxa" w:w="2880"/>
          </w:tcPr>
          <w:p>
            <w:r>
              <w:rPr>
                <w:sz w:val="16"/>
              </w:rPr>
              <w:t>nullable</w:t>
            </w:r>
          </w:p>
        </w:tc>
      </w:tr>
      <w:tr>
        <w:tc>
          <w:tcPr>
            <w:tcW w:type="dxa" w:w="2880"/>
          </w:tcPr>
          <w:p>
            <w:r>
              <w:rPr>
                <w:sz w:val="16"/>
              </w:rPr>
              <w:t>observation</w:t>
            </w:r>
          </w:p>
        </w:tc>
        <w:tc>
          <w:tcPr>
            <w:tcW w:type="dxa" w:w="2880"/>
          </w:tcPr>
          <w:p>
            <w:r>
              <w:rPr>
                <w:sz w:val="16"/>
              </w:rPr>
              <w:t>string</w:t>
            </w:r>
          </w:p>
        </w:tc>
        <w:tc>
          <w:tcPr>
            <w:tcW w:type="dxa" w:w="2880"/>
          </w:tcPr>
          <w:p>
            <w:r>
              <w:rPr>
                <w:sz w:val="16"/>
              </w:rPr>
              <w:t>—</w:t>
            </w:r>
          </w:p>
        </w:tc>
      </w:tr>
      <w:tr>
        <w:tc>
          <w:tcPr>
            <w:tcW w:type="dxa" w:w="2880"/>
          </w:tcPr>
          <w:p>
            <w:r>
              <w:rPr>
                <w:sz w:val="16"/>
              </w:rPr>
              <w:t>severity</w:t>
            </w:r>
          </w:p>
        </w:tc>
        <w:tc>
          <w:tcPr>
            <w:tcW w:type="dxa" w:w="2880"/>
          </w:tcPr>
          <w:p>
            <w:r>
              <w:rPr>
                <w:sz w:val="16"/>
              </w:rPr>
              <w:t>string</w:t>
            </w:r>
          </w:p>
        </w:tc>
        <w:tc>
          <w:tcPr>
            <w:tcW w:type="dxa" w:w="2880"/>
          </w:tcPr>
          <w:p>
            <w:r>
              <w:rPr>
                <w:sz w:val="16"/>
              </w:rPr>
              <w:t>default=MINOR</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response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default=OPEN</w:t>
            </w:r>
          </w:p>
        </w:tc>
      </w:tr>
    </w:tbl>
    <w:p>
      <w:r>
        <w:rPr>
          <w:b w:val="0"/>
          <w:i w:val="0"/>
          <w:sz w:val="20"/>
        </w:rPr>
        <w:t>Inspection (table: inspections) — Site inspection — manufacturing, joint (Centre+State), BA/BE, CRO, blood centre, retail, WC, medical device, etc. Captures geo-tag and form data (Form-35 / MD-11 / COS-11). Supports joint consolidated reporting.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type</w:t>
            </w:r>
          </w:p>
        </w:tc>
        <w:tc>
          <w:tcPr>
            <w:tcW w:type="dxa" w:w="2880"/>
          </w:tcPr>
          <w:p>
            <w:r>
              <w:rPr>
                <w:sz w:val="16"/>
              </w:rPr>
              <w:t>string</w:t>
            </w:r>
          </w:p>
        </w:tc>
        <w:tc>
          <w:tcPr>
            <w:tcW w:type="dxa" w:w="2880"/>
          </w:tcPr>
          <w:p>
            <w:r>
              <w:rPr>
                <w:sz w:val="16"/>
              </w:rPr>
              <w:t>indexed</w:t>
            </w:r>
          </w:p>
        </w:tc>
      </w:tr>
      <w:tr>
        <w:tc>
          <w:tcPr>
            <w:tcW w:type="dxa" w:w="2880"/>
          </w:tcPr>
          <w:p>
            <w:r>
              <w:rPr>
                <w:sz w:val="16"/>
              </w:rPr>
              <w:t>entityId</w:t>
            </w:r>
          </w:p>
        </w:tc>
        <w:tc>
          <w:tcPr>
            <w:tcW w:type="dxa" w:w="2880"/>
          </w:tcPr>
          <w:p>
            <w:r>
              <w:rPr>
                <w:sz w:val="16"/>
              </w:rPr>
              <w:t>string</w:t>
            </w:r>
          </w:p>
        </w:tc>
        <w:tc>
          <w:tcPr>
            <w:tcW w:type="dxa" w:w="2880"/>
          </w:tcPr>
          <w:p>
            <w:r>
              <w:rPr>
                <w:sz w:val="16"/>
              </w:rPr>
              <w:t>nullable</w:t>
            </w:r>
          </w:p>
        </w:tc>
      </w:tr>
      <w:tr>
        <w:tc>
          <w:tcPr>
            <w:tcW w:type="dxa" w:w="2880"/>
          </w:tcPr>
          <w:p>
            <w:r>
              <w:rPr>
                <w:sz w:val="16"/>
              </w:rPr>
              <w:t>entityName</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jurisdiction</w:t>
            </w:r>
          </w:p>
        </w:tc>
        <w:tc>
          <w:tcPr>
            <w:tcW w:type="dxa" w:w="2880"/>
          </w:tcPr>
          <w:p>
            <w:r>
              <w:rPr>
                <w:sz w:val="16"/>
              </w:rPr>
              <w:t>Jurisdiction</w:t>
            </w:r>
          </w:p>
        </w:tc>
        <w:tc>
          <w:tcPr>
            <w:tcW w:type="dxa" w:w="2880"/>
          </w:tcPr>
          <w:p>
            <w:r>
              <w:rPr>
                <w:sz w:val="16"/>
              </w:rPr>
              <w:t>default=Jurisdiction.STATE</w:t>
            </w:r>
          </w:p>
        </w:tc>
      </w:tr>
      <w:tr>
        <w:tc>
          <w:tcPr>
            <w:tcW w:type="dxa" w:w="2880"/>
          </w:tcPr>
          <w:p>
            <w:r>
              <w:rPr>
                <w:sz w:val="16"/>
              </w:rPr>
              <w:t>isJoint</w:t>
            </w:r>
          </w:p>
        </w:tc>
        <w:tc>
          <w:tcPr>
            <w:tcW w:type="dxa" w:w="2880"/>
          </w:tcPr>
          <w:p>
            <w:r>
              <w:rPr>
                <w:sz w:val="16"/>
              </w:rPr>
              <w:t>boolean</w:t>
            </w:r>
          </w:p>
        </w:tc>
        <w:tc>
          <w:tcPr>
            <w:tcW w:type="dxa" w:w="2880"/>
          </w:tcPr>
          <w:p>
            <w:r>
              <w:rPr>
                <w:sz w:val="16"/>
              </w:rPr>
              <w:t>default=false</w:t>
            </w:r>
          </w:p>
        </w:tc>
      </w:tr>
      <w:tr>
        <w:tc>
          <w:tcPr>
            <w:tcW w:type="dxa" w:w="2880"/>
          </w:tcPr>
          <w:p>
            <w:r>
              <w:rPr>
                <w:sz w:val="16"/>
              </w:rPr>
              <w:t>formType</w:t>
            </w:r>
          </w:p>
        </w:tc>
        <w:tc>
          <w:tcPr>
            <w:tcW w:type="dxa" w:w="2880"/>
          </w:tcPr>
          <w:p>
            <w:r>
              <w:rPr>
                <w:sz w:val="16"/>
              </w:rPr>
              <w:t>string</w:t>
            </w:r>
          </w:p>
        </w:tc>
        <w:tc>
          <w:tcPr>
            <w:tcW w:type="dxa" w:w="2880"/>
          </w:tcPr>
          <w:p>
            <w:r>
              <w:rPr>
                <w:sz w:val="16"/>
              </w:rPr>
              <w:t>nullable</w:t>
            </w:r>
          </w:p>
        </w:tc>
      </w:tr>
      <w:tr>
        <w:tc>
          <w:tcPr>
            <w:tcW w:type="dxa" w:w="2880"/>
          </w:tcPr>
          <w:p>
            <w:r>
              <w:rPr>
                <w:sz w:val="16"/>
              </w:rPr>
              <w:t>scheduledDate</w:t>
            </w:r>
          </w:p>
        </w:tc>
        <w:tc>
          <w:tcPr>
            <w:tcW w:type="dxa" w:w="2880"/>
          </w:tcPr>
          <w:p>
            <w:r>
              <w:rPr>
                <w:sz w:val="16"/>
              </w:rPr>
              <w:t>Date</w:t>
            </w:r>
          </w:p>
        </w:tc>
        <w:tc>
          <w:tcPr>
            <w:tcW w:type="dxa" w:w="2880"/>
          </w:tcPr>
          <w:p>
            <w:r>
              <w:rPr>
                <w:sz w:val="16"/>
              </w:rPr>
              <w:t>nullable</w:t>
            </w:r>
          </w:p>
        </w:tc>
      </w:tr>
      <w:tr>
        <w:tc>
          <w:tcPr>
            <w:tcW w:type="dxa" w:w="2880"/>
          </w:tcPr>
          <w:p>
            <w:r>
              <w:rPr>
                <w:sz w:val="16"/>
              </w:rPr>
              <w:t>conductedDate</w:t>
            </w:r>
          </w:p>
        </w:tc>
        <w:tc>
          <w:tcPr>
            <w:tcW w:type="dxa" w:w="2880"/>
          </w:tcPr>
          <w:p>
            <w:r>
              <w:rPr>
                <w:sz w:val="16"/>
              </w:rPr>
              <w:t>Date</w:t>
            </w:r>
          </w:p>
        </w:tc>
        <w:tc>
          <w:tcPr>
            <w:tcW w:type="dxa" w:w="2880"/>
          </w:tcPr>
          <w:p>
            <w:r>
              <w:rPr>
                <w:sz w:val="16"/>
              </w:rPr>
              <w:t>nullable</w:t>
            </w:r>
          </w:p>
        </w:tc>
      </w:tr>
      <w:tr>
        <w:tc>
          <w:tcPr>
            <w:tcW w:type="dxa" w:w="2880"/>
          </w:tcPr>
          <w:p>
            <w:r>
              <w:rPr>
                <w:sz w:val="16"/>
              </w:rPr>
              <w:t>inspectors</w:t>
            </w:r>
          </w:p>
        </w:tc>
        <w:tc>
          <w:tcPr>
            <w:tcW w:type="dxa" w:w="2880"/>
          </w:tcPr>
          <w:p>
            <w:r>
              <w:rPr>
                <w:sz w:val="16"/>
              </w:rPr>
              <w:t>{ id?: string</w:t>
            </w:r>
          </w:p>
        </w:tc>
        <w:tc>
          <w:tcPr>
            <w:tcW w:type="dxa" w:w="2880"/>
          </w:tcPr>
          <w:p>
            <w:r>
              <w:rPr>
                <w:sz w:val="16"/>
              </w:rPr>
              <w:t>nullable</w:t>
            </w:r>
          </w:p>
        </w:tc>
      </w:tr>
      <w:tr>
        <w:tc>
          <w:tcPr>
            <w:tcW w:type="dxa" w:w="2880"/>
          </w:tcPr>
          <w:p>
            <w:r>
              <w:rPr>
                <w:sz w:val="16"/>
              </w:rPr>
              <w:t>masked</w:t>
            </w:r>
          </w:p>
        </w:tc>
        <w:tc>
          <w:tcPr>
            <w:tcW w:type="dxa" w:w="2880"/>
          </w:tcPr>
          <w:p>
            <w:r>
              <w:rPr>
                <w:sz w:val="16"/>
              </w:rPr>
              <w:t>boolean</w:t>
            </w:r>
          </w:p>
        </w:tc>
        <w:tc>
          <w:tcPr>
            <w:tcW w:type="dxa" w:w="2880"/>
          </w:tcPr>
          <w:p>
            <w:r>
              <w:rPr>
                <w:sz w:val="16"/>
              </w:rPr>
              <w:t>default=false</w:t>
            </w:r>
          </w:p>
        </w:tc>
      </w:tr>
      <w:tr>
        <w:tc>
          <w:tcPr>
            <w:tcW w:type="dxa" w:w="2880"/>
          </w:tcPr>
          <w:p>
            <w:r>
              <w:rPr>
                <w:sz w:val="16"/>
              </w:rPr>
              <w:t>status</w:t>
            </w:r>
          </w:p>
        </w:tc>
        <w:tc>
          <w:tcPr>
            <w:tcW w:type="dxa" w:w="2880"/>
          </w:tcPr>
          <w:p>
            <w:r>
              <w:rPr>
                <w:sz w:val="16"/>
              </w:rPr>
              <w:t>string</w:t>
            </w:r>
          </w:p>
        </w:tc>
        <w:tc>
          <w:tcPr>
            <w:tcW w:type="dxa" w:w="2880"/>
          </w:tcPr>
          <w:p>
            <w:r>
              <w:rPr>
                <w:sz w:val="16"/>
              </w:rPr>
              <w:t>indexed, default=SCHEDULED</w:t>
            </w:r>
          </w:p>
        </w:tc>
      </w:tr>
      <w:tr>
        <w:tc>
          <w:tcPr>
            <w:tcW w:type="dxa" w:w="2880"/>
          </w:tcPr>
          <w:p>
            <w:r>
              <w:rPr>
                <w:sz w:val="16"/>
              </w:rPr>
              <w:t>outcome</w:t>
            </w:r>
          </w:p>
        </w:tc>
        <w:tc>
          <w:tcPr>
            <w:tcW w:type="dxa" w:w="2880"/>
          </w:tcPr>
          <w:p>
            <w:r>
              <w:rPr>
                <w:sz w:val="16"/>
              </w:rPr>
              <w:t>string</w:t>
            </w:r>
          </w:p>
        </w:tc>
        <w:tc>
          <w:tcPr>
            <w:tcW w:type="dxa" w:w="2880"/>
          </w:tcPr>
          <w:p>
            <w:r>
              <w:rPr>
                <w:sz w:val="16"/>
              </w:rPr>
              <w:t>nullable</w:t>
            </w:r>
          </w:p>
        </w:tc>
      </w:tr>
      <w:tr>
        <w:tc>
          <w:tcPr>
            <w:tcW w:type="dxa" w:w="2880"/>
          </w:tcPr>
          <w:p>
            <w:r>
              <w:rPr>
                <w:sz w:val="16"/>
              </w:rPr>
              <w:t>latitude</w:t>
            </w:r>
          </w:p>
        </w:tc>
        <w:tc>
          <w:tcPr>
            <w:tcW w:type="dxa" w:w="2880"/>
          </w:tcPr>
          <w:p>
            <w:r>
              <w:rPr>
                <w:sz w:val="16"/>
              </w:rPr>
              <w:t>number</w:t>
            </w:r>
          </w:p>
        </w:tc>
        <w:tc>
          <w:tcPr>
            <w:tcW w:type="dxa" w:w="2880"/>
          </w:tcPr>
          <w:p>
            <w:r>
              <w:rPr>
                <w:sz w:val="16"/>
              </w:rPr>
              <w:t>nullable</w:t>
            </w:r>
          </w:p>
        </w:tc>
      </w:tr>
      <w:tr>
        <w:tc>
          <w:tcPr>
            <w:tcW w:type="dxa" w:w="2880"/>
          </w:tcPr>
          <w:p>
            <w:r>
              <w:rPr>
                <w:sz w:val="16"/>
              </w:rPr>
              <w:t>longitude</w:t>
            </w:r>
          </w:p>
        </w:tc>
        <w:tc>
          <w:tcPr>
            <w:tcW w:type="dxa" w:w="2880"/>
          </w:tcPr>
          <w:p>
            <w:r>
              <w:rPr>
                <w:sz w:val="16"/>
              </w:rPr>
              <w:t>number</w:t>
            </w:r>
          </w:p>
        </w:tc>
        <w:tc>
          <w:tcPr>
            <w:tcW w:type="dxa" w:w="2880"/>
          </w:tcPr>
          <w:p>
            <w:r>
              <w:rPr>
                <w:sz w:val="16"/>
              </w:rPr>
              <w:t>nullable</w:t>
            </w:r>
          </w:p>
        </w:tc>
      </w:tr>
      <w:tr>
        <w:tc>
          <w:tcPr>
            <w:tcW w:type="dxa" w:w="2880"/>
          </w:tcPr>
          <w:p>
            <w:r>
              <w:rPr>
                <w:sz w:val="16"/>
              </w:rPr>
              <w:t>observationsCount</w:t>
            </w:r>
          </w:p>
        </w:tc>
        <w:tc>
          <w:tcPr>
            <w:tcW w:type="dxa" w:w="2880"/>
          </w:tcPr>
          <w:p>
            <w:r>
              <w:rPr>
                <w:sz w:val="16"/>
              </w:rPr>
              <w:t>number</w:t>
            </w:r>
          </w:p>
        </w:tc>
        <w:tc>
          <w:tcPr>
            <w:tcW w:type="dxa" w:w="2880"/>
          </w:tcPr>
          <w:p>
            <w:r>
              <w:rPr>
                <w:sz w:val="16"/>
              </w:rPr>
              <w:t>default=0</w:t>
            </w:r>
          </w:p>
        </w:tc>
      </w:tr>
      <w:tr>
        <w:tc>
          <w:tcPr>
            <w:tcW w:type="dxa" w:w="2880"/>
          </w:tcPr>
          <w:p>
            <w:r>
              <w:rPr>
                <w:sz w:val="16"/>
              </w:rPr>
              <w:t>applicationId</w:t>
            </w:r>
          </w:p>
        </w:tc>
        <w:tc>
          <w:tcPr>
            <w:tcW w:type="dxa" w:w="2880"/>
          </w:tcPr>
          <w:p>
            <w:r>
              <w:rPr>
                <w:sz w:val="16"/>
              </w:rPr>
              <w:t>string</w:t>
            </w:r>
          </w:p>
        </w:tc>
        <w:tc>
          <w:tcPr>
            <w:tcW w:type="dxa" w:w="2880"/>
          </w:tcPr>
          <w:p>
            <w:r>
              <w:rPr>
                <w:sz w:val="16"/>
              </w:rPr>
              <w:t>nullable</w:t>
            </w:r>
          </w:p>
        </w:tc>
      </w:tr>
      <w:tr>
        <w:tc>
          <w:tcPr>
            <w:tcW w:type="dxa" w:w="2880"/>
          </w:tcPr>
          <w:p>
            <w:r>
              <w:rPr>
                <w:sz w:val="16"/>
              </w:rPr>
              <w:t>consolidatedReport</w:t>
            </w:r>
          </w:p>
        </w:tc>
        <w:tc>
          <w:tcPr>
            <w:tcW w:type="dxa" w:w="2880"/>
          </w:tcPr>
          <w:p>
            <w:r>
              <w:rPr>
                <w:sz w:val="16"/>
              </w:rPr>
              <w:t>Record&lt;string, any&gt;</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/api/inspections</w:t>
            </w:r>
          </w:p>
        </w:tc>
        <w:tc>
          <w:tcPr>
            <w:tcW w:type="dxa" w:w="2880"/>
          </w:tcPr>
          <w:p>
            <w:r>
              <w:rPr>
                <w:sz w:val="17"/>
              </w:rPr>
              <w:t>list</w:t>
            </w:r>
          </w:p>
        </w:tc>
      </w:tr>
      <w:tr>
        <w:tc>
          <w:tcPr>
            <w:tcW w:type="dxa" w:w="2880"/>
          </w:tcPr>
          <w:p>
            <w:r>
              <w:rPr>
                <w:sz w:val="17"/>
              </w:rPr>
              <w:t>POST</w:t>
            </w:r>
          </w:p>
        </w:tc>
        <w:tc>
          <w:tcPr>
            <w:tcW w:type="dxa" w:w="2880"/>
          </w:tcPr>
          <w:p>
            <w:r>
              <w:rPr>
                <w:sz w:val="17"/>
              </w:rPr>
              <w:t>/api/inspections</w:t>
            </w:r>
          </w:p>
        </w:tc>
        <w:tc>
          <w:tcPr>
            <w:tcW w:type="dxa" w:w="2880"/>
          </w:tcPr>
          <w:p>
            <w:r>
              <w:rPr>
                <w:sz w:val="17"/>
              </w:rPr>
              <w:t>schedule</w:t>
            </w:r>
          </w:p>
        </w:tc>
      </w:tr>
      <w:tr>
        <w:tc>
          <w:tcPr>
            <w:tcW w:type="dxa" w:w="2880"/>
          </w:tcPr>
          <w:p>
            <w:r>
              <w:rPr>
                <w:sz w:val="17"/>
              </w:rPr>
              <w:t>GET</w:t>
            </w:r>
          </w:p>
        </w:tc>
        <w:tc>
          <w:tcPr>
            <w:tcW w:type="dxa" w:w="2880"/>
          </w:tcPr>
          <w:p>
            <w:r>
              <w:rPr>
                <w:sz w:val="17"/>
              </w:rPr>
              <w:t>/api/inspections/:id</w:t>
            </w:r>
          </w:p>
        </w:tc>
        <w:tc>
          <w:tcPr>
            <w:tcW w:type="dxa" w:w="2880"/>
          </w:tcPr>
          <w:p>
            <w:r>
              <w:rPr>
                <w:sz w:val="17"/>
              </w:rPr>
              <w:t>findOne</w:t>
            </w:r>
          </w:p>
        </w:tc>
      </w:tr>
      <w:tr>
        <w:tc>
          <w:tcPr>
            <w:tcW w:type="dxa" w:w="2880"/>
          </w:tcPr>
          <w:p>
            <w:r>
              <w:rPr>
                <w:sz w:val="17"/>
              </w:rPr>
              <w:t>POST</w:t>
            </w:r>
          </w:p>
        </w:tc>
        <w:tc>
          <w:tcPr>
            <w:tcW w:type="dxa" w:w="2880"/>
          </w:tcPr>
          <w:p>
            <w:r>
              <w:rPr>
                <w:sz w:val="17"/>
              </w:rPr>
              <w:t>/api/inspections/:id/complete</w:t>
            </w:r>
          </w:p>
        </w:tc>
        <w:tc>
          <w:tcPr>
            <w:tcW w:type="dxa" w:w="2880"/>
          </w:tcPr>
          <w:p>
            <w:r>
              <w:rPr>
                <w:sz w:val="17"/>
              </w:rPr>
              <w:t>complete</w:t>
            </w:r>
          </w:p>
        </w:tc>
      </w:tr>
      <w:tr>
        <w:tc>
          <w:tcPr>
            <w:tcW w:type="dxa" w:w="2880"/>
          </w:tcPr>
          <w:p>
            <w:r>
              <w:rPr>
                <w:sz w:val="17"/>
              </w:rPr>
              <w:t>GET</w:t>
            </w:r>
          </w:p>
        </w:tc>
        <w:tc>
          <w:tcPr>
            <w:tcW w:type="dxa" w:w="2880"/>
          </w:tcPr>
          <w:p>
            <w:r>
              <w:rPr>
                <w:sz w:val="17"/>
              </w:rPr>
              <w:t>/api/inspections/stats</w:t>
            </w:r>
          </w:p>
        </w:tc>
        <w:tc>
          <w:tcPr>
            <w:tcW w:type="dxa" w:w="2880"/>
          </w:tcPr>
          <w:p>
            <w:r>
              <w:rPr>
                <w:sz w:val="17"/>
              </w:rPr>
              <w:t>stats</w:t>
            </w:r>
          </w:p>
        </w:tc>
      </w:tr>
    </w:tbl>
    <w:p>
      <w:pPr>
        <w:pStyle w:val="Heading3"/>
      </w:pPr>
      <w:r>
        <w:t>Business Rules</w:t>
      </w:r>
    </w:p>
    <w:p>
      <w:pPr>
        <w:pStyle w:val="ListBullet"/>
        <w:ind w:left="432"/>
      </w:pPr>
      <w:r>
        <w:t>Inspectors are masked until the inspection is completed.</w:t>
      </w:r>
    </w:p>
    <w:p>
      <w:pPr>
        <w:pStyle w:val="ListBullet"/>
        <w:ind w:left="432"/>
      </w:pPr>
      <w:r>
        <w:t>Findings carry severity (critical/major/minor) and an open/resolved state.</w:t>
      </w:r>
    </w:p>
    <w:p>
      <w:pPr>
        <w:pStyle w:val="Heading3"/>
      </w:pPr>
      <w:r>
        <w:t>Knowledge-Transfer Notes</w:t>
      </w:r>
    </w:p>
    <w:p>
      <w:pPr>
        <w:pStyle w:val="ListBullet"/>
        <w:ind w:left="432"/>
      </w:pPr>
      <w:r>
        <w:t>Geo-coordinates support premises verification and routing.</w:t>
      </w:r>
    </w:p>
    <w:p>
      <w:pPr>
        <w:pStyle w:val="ListBullet"/>
        <w:ind w:left="432"/>
      </w:pPr>
      <w:r>
        <w:t>Detail view fetches findings via /inspections/:id.</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8.9 Enforcement (enforcement)</w:t>
      </w:r>
    </w:p>
    <w:p>
      <w:pPr>
        <w:pStyle w:val="Heading3"/>
      </w:pPr>
      <w:r>
        <w:t>Overview</w:t>
      </w:r>
    </w:p>
    <w:p>
      <w:r>
        <w:rPr>
          <w:b w:val="0"/>
          <w:i w:val="0"/>
        </w:rPr>
        <w:t>The enforcement module manages quality monitoring, sampling, NSQ/spurious detection, product recalls, court cases and a public alerts feed. It supports inter-state coordination and tracks corrective/punitive outcomes.</w:t>
      </w:r>
    </w:p>
    <w:p>
      <w:pPr>
        <w:pStyle w:val="Heading3"/>
      </w:pPr>
      <w:r>
        <w:t>Responsibilities</w:t>
      </w:r>
    </w:p>
    <w:p>
      <w:pPr>
        <w:pStyle w:val="ListBullet"/>
        <w:ind w:left="432"/>
      </w:pPr>
      <w:r>
        <w:t>Record enforcement cases with classification and severity.</w:t>
      </w:r>
    </w:p>
    <w:p>
      <w:pPr>
        <w:pStyle w:val="ListBullet"/>
        <w:ind w:left="432"/>
      </w:pPr>
      <w:r>
        <w:t>Manage recalls with supplied-vs-recalled quantity tracking.</w:t>
      </w:r>
    </w:p>
    <w:p>
      <w:pPr>
        <w:pStyle w:val="ListBullet"/>
        <w:ind w:left="432"/>
      </w:pPr>
      <w:r>
        <w:t>Track prosecution/court cases and action-taken reports.</w:t>
      </w:r>
    </w:p>
    <w:p>
      <w:pPr>
        <w:pStyle w:val="ListBullet"/>
        <w:ind w:left="432"/>
      </w:pPr>
      <w:r>
        <w:t>Expose a public NSQ/spurious/recall alerts feed.</w:t>
      </w:r>
    </w:p>
    <w:p>
      <w:pPr>
        <w:pStyle w:val="Heading3"/>
      </w:pPr>
      <w:r>
        <w:t>Domain Entities</w:t>
      </w:r>
    </w:p>
    <w:p>
      <w:r>
        <w:rPr>
          <w:b w:val="0"/>
          <w:i w:val="0"/>
          <w:sz w:val="20"/>
        </w:rPr>
        <w:t>CourtCase (table: court_cases) — Prosecution / court case + Action Taken Report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caseNo</w:t>
            </w:r>
          </w:p>
        </w:tc>
        <w:tc>
          <w:tcPr>
            <w:tcW w:type="dxa" w:w="2880"/>
          </w:tcPr>
          <w:p>
            <w:r>
              <w:rPr>
                <w:sz w:val="16"/>
              </w:rPr>
              <w:t>string</w:t>
            </w:r>
          </w:p>
        </w:tc>
        <w:tc>
          <w:tcPr>
            <w:tcW w:type="dxa" w:w="2880"/>
          </w:tcPr>
          <w:p>
            <w:r>
              <w:rPr>
                <w:sz w:val="16"/>
              </w:rPr>
              <w:t>unique, indexed</w:t>
            </w:r>
          </w:p>
        </w:tc>
      </w:tr>
      <w:tr>
        <w:tc>
          <w:tcPr>
            <w:tcW w:type="dxa" w:w="2880"/>
          </w:tcPr>
          <w:p>
            <w:r>
              <w:rPr>
                <w:sz w:val="16"/>
              </w:rPr>
              <w:t>court</w:t>
            </w:r>
          </w:p>
        </w:tc>
        <w:tc>
          <w:tcPr>
            <w:tcW w:type="dxa" w:w="2880"/>
          </w:tcPr>
          <w:p>
            <w:r>
              <w:rPr>
                <w:sz w:val="16"/>
              </w:rPr>
              <w:t>string</w:t>
            </w:r>
          </w:p>
        </w:tc>
        <w:tc>
          <w:tcPr>
            <w:tcW w:type="dxa" w:w="2880"/>
          </w:tcPr>
          <w:p>
            <w:r>
              <w:rPr>
                <w:sz w:val="16"/>
              </w:rPr>
              <w:t>nullable</w:t>
            </w:r>
          </w:p>
        </w:tc>
      </w:tr>
      <w:tr>
        <w:tc>
          <w:tcPr>
            <w:tcW w:type="dxa" w:w="2880"/>
          </w:tcPr>
          <w:p>
            <w:r>
              <w:rPr>
                <w:sz w:val="16"/>
              </w:rPr>
              <w:t>parties</w:t>
            </w:r>
          </w:p>
        </w:tc>
        <w:tc>
          <w:tcPr>
            <w:tcW w:type="dxa" w:w="2880"/>
          </w:tcPr>
          <w:p>
            <w:r>
              <w:rPr>
                <w:sz w:val="16"/>
              </w:rPr>
              <w:t>string</w:t>
            </w:r>
          </w:p>
        </w:tc>
        <w:tc>
          <w:tcPr>
            <w:tcW w:type="dxa" w:w="2880"/>
          </w:tcPr>
          <w:p>
            <w:r>
              <w:rPr>
                <w:sz w:val="16"/>
              </w:rPr>
              <w:t>nullable</w:t>
            </w:r>
          </w:p>
        </w:tc>
      </w:tr>
      <w:tr>
        <w:tc>
          <w:tcPr>
            <w:tcW w:type="dxa" w:w="2880"/>
          </w:tcPr>
          <w:p>
            <w:r>
              <w:rPr>
                <w:sz w:val="16"/>
              </w:rPr>
              <w:t>type</w:t>
            </w:r>
          </w:p>
        </w:tc>
        <w:tc>
          <w:tcPr>
            <w:tcW w:type="dxa" w:w="2880"/>
          </w:tcPr>
          <w:p>
            <w:r>
              <w:rPr>
                <w:sz w:val="16"/>
              </w:rPr>
              <w:t>string</w:t>
            </w:r>
          </w:p>
        </w:tc>
        <w:tc>
          <w:tcPr>
            <w:tcW w:type="dxa" w:w="2880"/>
          </w:tcPr>
          <w:p>
            <w:r>
              <w:rPr>
                <w:sz w:val="16"/>
              </w:rPr>
              <w:t>default=DRUGS_COSMETICS_ACT</w:t>
            </w:r>
          </w:p>
        </w:tc>
      </w:tr>
      <w:tr>
        <w:tc>
          <w:tcPr>
            <w:tcW w:type="dxa" w:w="2880"/>
          </w:tcPr>
          <w:p>
            <w:r>
              <w:rPr>
                <w:sz w:val="16"/>
              </w:rPr>
              <w:t>status</w:t>
            </w:r>
          </w:p>
        </w:tc>
        <w:tc>
          <w:tcPr>
            <w:tcW w:type="dxa" w:w="2880"/>
          </w:tcPr>
          <w:p>
            <w:r>
              <w:rPr>
                <w:sz w:val="16"/>
              </w:rPr>
              <w:t>string</w:t>
            </w:r>
          </w:p>
        </w:tc>
        <w:tc>
          <w:tcPr>
            <w:tcW w:type="dxa" w:w="2880"/>
          </w:tcPr>
          <w:p>
            <w:r>
              <w:rPr>
                <w:sz w:val="16"/>
              </w:rPr>
              <w:t>indexed, default=FILED</w:t>
            </w:r>
          </w:p>
        </w:tc>
      </w:tr>
      <w:tr>
        <w:tc>
          <w:tcPr>
            <w:tcW w:type="dxa" w:w="2880"/>
          </w:tcPr>
          <w:p>
            <w:r>
              <w:rPr>
                <w:sz w:val="16"/>
              </w:rPr>
              <w:t>filedDate</w:t>
            </w:r>
          </w:p>
        </w:tc>
        <w:tc>
          <w:tcPr>
            <w:tcW w:type="dxa" w:w="2880"/>
          </w:tcPr>
          <w:p>
            <w:r>
              <w:rPr>
                <w:sz w:val="16"/>
              </w:rPr>
              <w:t>Date</w:t>
            </w:r>
          </w:p>
        </w:tc>
        <w:tc>
          <w:tcPr>
            <w:tcW w:type="dxa" w:w="2880"/>
          </w:tcPr>
          <w:p>
            <w:r>
              <w:rPr>
                <w:sz w:val="16"/>
              </w:rPr>
              <w:t>nullable</w:t>
            </w:r>
          </w:p>
        </w:tc>
      </w:tr>
      <w:tr>
        <w:tc>
          <w:tcPr>
            <w:tcW w:type="dxa" w:w="2880"/>
          </w:tcPr>
          <w:p>
            <w:r>
              <w:rPr>
                <w:sz w:val="16"/>
              </w:rPr>
              <w:t>nextHearing</w:t>
            </w:r>
          </w:p>
        </w:tc>
        <w:tc>
          <w:tcPr>
            <w:tcW w:type="dxa" w:w="2880"/>
          </w:tcPr>
          <w:p>
            <w:r>
              <w:rPr>
                <w:sz w:val="16"/>
              </w:rPr>
              <w:t>Date</w:t>
            </w:r>
          </w:p>
        </w:tc>
        <w:tc>
          <w:tcPr>
            <w:tcW w:type="dxa" w:w="2880"/>
          </w:tcPr>
          <w:p>
            <w:r>
              <w:rPr>
                <w:sz w:val="16"/>
              </w:rPr>
              <w:t>nullable</w:t>
            </w:r>
          </w:p>
        </w:tc>
      </w:tr>
      <w:tr>
        <w:tc>
          <w:tcPr>
            <w:tcW w:type="dxa" w:w="2880"/>
          </w:tcPr>
          <w:p>
            <w:r>
              <w:rPr>
                <w:sz w:val="16"/>
              </w:rPr>
              <w:t>relatedEnforcementId</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actionTakenReport</w:t>
            </w:r>
          </w:p>
        </w:tc>
        <w:tc>
          <w:tcPr>
            <w:tcW w:type="dxa" w:w="2880"/>
          </w:tcPr>
          <w:p>
            <w:r>
              <w:rPr>
                <w:sz w:val="16"/>
              </w:rPr>
              <w:t>string</w:t>
            </w:r>
          </w:p>
        </w:tc>
        <w:tc>
          <w:tcPr>
            <w:tcW w:type="dxa" w:w="2880"/>
          </w:tcPr>
          <w:p>
            <w:r>
              <w:rPr>
                <w:sz w:val="16"/>
              </w:rPr>
              <w:t>nullable</w:t>
            </w:r>
          </w:p>
        </w:tc>
      </w:tr>
    </w:tbl>
    <w:p>
      <w:r>
        <w:rPr>
          <w:b w:val="0"/>
          <w:i w:val="0"/>
          <w:sz w:val="20"/>
        </w:rPr>
        <w:t>EnforcementCase (table: enforcement_cases) — Enforcement case — quality monitoring, sampling, NSQ/spurious detection, investigations and inter-state coordination.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type</w:t>
            </w:r>
          </w:p>
        </w:tc>
        <w:tc>
          <w:tcPr>
            <w:tcW w:type="dxa" w:w="2880"/>
          </w:tcPr>
          <w:p>
            <w:r>
              <w:rPr>
                <w:sz w:val="16"/>
              </w:rPr>
              <w:t>string</w:t>
            </w:r>
          </w:p>
        </w:tc>
        <w:tc>
          <w:tcPr>
            <w:tcW w:type="dxa" w:w="2880"/>
          </w:tcPr>
          <w:p>
            <w:r>
              <w:rPr>
                <w:sz w:val="16"/>
              </w:rPr>
              <w:t>indexed</w:t>
            </w:r>
          </w:p>
        </w:tc>
      </w:tr>
      <w:tr>
        <w:tc>
          <w:tcPr>
            <w:tcW w:type="dxa" w:w="2880"/>
          </w:tcPr>
          <w:p>
            <w:r>
              <w:rPr>
                <w:sz w:val="16"/>
              </w:rPr>
              <w:t>productName</w:t>
            </w:r>
          </w:p>
        </w:tc>
        <w:tc>
          <w:tcPr>
            <w:tcW w:type="dxa" w:w="2880"/>
          </w:tcPr>
          <w:p>
            <w:r>
              <w:rPr>
                <w:sz w:val="16"/>
              </w:rPr>
              <w:t>string</w:t>
            </w:r>
          </w:p>
        </w:tc>
        <w:tc>
          <w:tcPr>
            <w:tcW w:type="dxa" w:w="2880"/>
          </w:tcPr>
          <w:p>
            <w:r>
              <w:rPr>
                <w:sz w:val="16"/>
              </w:rPr>
              <w:t>nullable</w:t>
            </w:r>
          </w:p>
        </w:tc>
      </w:tr>
      <w:tr>
        <w:tc>
          <w:tcPr>
            <w:tcW w:type="dxa" w:w="2880"/>
          </w:tcPr>
          <w:p>
            <w:r>
              <w:rPr>
                <w:sz w:val="16"/>
              </w:rPr>
              <w:t>brandName</w:t>
            </w:r>
          </w:p>
        </w:tc>
        <w:tc>
          <w:tcPr>
            <w:tcW w:type="dxa" w:w="2880"/>
          </w:tcPr>
          <w:p>
            <w:r>
              <w:rPr>
                <w:sz w:val="16"/>
              </w:rPr>
              <w:t>string</w:t>
            </w:r>
          </w:p>
        </w:tc>
        <w:tc>
          <w:tcPr>
            <w:tcW w:type="dxa" w:w="2880"/>
          </w:tcPr>
          <w:p>
            <w:r>
              <w:rPr>
                <w:sz w:val="16"/>
              </w:rPr>
              <w:t>nullable</w:t>
            </w:r>
          </w:p>
        </w:tc>
      </w:tr>
      <w:tr>
        <w:tc>
          <w:tcPr>
            <w:tcW w:type="dxa" w:w="2880"/>
          </w:tcPr>
          <w:p>
            <w:r>
              <w:rPr>
                <w:sz w:val="16"/>
              </w:rPr>
              <w:t>batchNo</w:t>
            </w:r>
          </w:p>
        </w:tc>
        <w:tc>
          <w:tcPr>
            <w:tcW w:type="dxa" w:w="2880"/>
          </w:tcPr>
          <w:p>
            <w:r>
              <w:rPr>
                <w:sz w:val="16"/>
              </w:rPr>
              <w:t>string</w:t>
            </w:r>
          </w:p>
        </w:tc>
        <w:tc>
          <w:tcPr>
            <w:tcW w:type="dxa" w:w="2880"/>
          </w:tcPr>
          <w:p>
            <w:r>
              <w:rPr>
                <w:sz w:val="16"/>
              </w:rPr>
              <w:t>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classification</w:t>
            </w:r>
          </w:p>
        </w:tc>
        <w:tc>
          <w:tcPr>
            <w:tcW w:type="dxa" w:w="2880"/>
          </w:tcPr>
          <w:p>
            <w:r>
              <w:rPr>
                <w:sz w:val="16"/>
              </w:rPr>
              <w:t>string</w:t>
            </w:r>
          </w:p>
        </w:tc>
        <w:tc>
          <w:tcPr>
            <w:tcW w:type="dxa" w:w="2880"/>
          </w:tcPr>
          <w:p>
            <w:r>
              <w:rPr>
                <w:sz w:val="16"/>
              </w:rPr>
              <w:t>nullable</w:t>
            </w:r>
          </w:p>
        </w:tc>
      </w:tr>
      <w:tr>
        <w:tc>
          <w:tcPr>
            <w:tcW w:type="dxa" w:w="2880"/>
          </w:tcPr>
          <w:p>
            <w:r>
              <w:rPr>
                <w:sz w:val="16"/>
              </w:rPr>
              <w:t>severity</w:t>
            </w:r>
          </w:p>
        </w:tc>
        <w:tc>
          <w:tcPr>
            <w:tcW w:type="dxa" w:w="2880"/>
          </w:tcPr>
          <w:p>
            <w:r>
              <w:rPr>
                <w:sz w:val="16"/>
              </w:rPr>
              <w:t>string</w:t>
            </w:r>
          </w:p>
        </w:tc>
        <w:tc>
          <w:tcPr>
            <w:tcW w:type="dxa" w:w="2880"/>
          </w:tcPr>
          <w:p>
            <w:r>
              <w:rPr>
                <w:sz w:val="16"/>
              </w:rPr>
              <w:t>default=MEDIUM</w:t>
            </w:r>
          </w:p>
        </w:tc>
      </w:tr>
      <w:tr>
        <w:tc>
          <w:tcPr>
            <w:tcW w:type="dxa" w:w="2880"/>
          </w:tcPr>
          <w:p>
            <w:r>
              <w:rPr>
                <w:sz w:val="16"/>
              </w:rPr>
              <w:t>status</w:t>
            </w:r>
          </w:p>
        </w:tc>
        <w:tc>
          <w:tcPr>
            <w:tcW w:type="dxa" w:w="2880"/>
          </w:tcPr>
          <w:p>
            <w:r>
              <w:rPr>
                <w:sz w:val="16"/>
              </w:rPr>
              <w:t>string</w:t>
            </w:r>
          </w:p>
        </w:tc>
        <w:tc>
          <w:tcPr>
            <w:tcW w:type="dxa" w:w="2880"/>
          </w:tcPr>
          <w:p>
            <w:r>
              <w:rPr>
                <w:sz w:val="16"/>
              </w:rPr>
              <w:t>indexed, default=OPEN</w:t>
            </w:r>
          </w:p>
        </w:tc>
      </w:tr>
      <w:tr>
        <w:tc>
          <w:tcPr>
            <w:tcW w:type="dxa" w:w="2880"/>
          </w:tcPr>
          <w:p>
            <w:r>
              <w:rPr>
                <w:sz w:val="16"/>
              </w:rPr>
              <w:t>detectedDate</w:t>
            </w:r>
          </w:p>
        </w:tc>
        <w:tc>
          <w:tcPr>
            <w:tcW w:type="dxa" w:w="2880"/>
          </w:tcPr>
          <w:p>
            <w:r>
              <w:rPr>
                <w:sz w:val="16"/>
              </w:rPr>
              <w:t>Date</w:t>
            </w:r>
          </w:p>
        </w:tc>
        <w:tc>
          <w:tcPr>
            <w:tcW w:type="dxa" w:w="2880"/>
          </w:tcPr>
          <w:p>
            <w:r>
              <w:rPr>
                <w:sz w:val="16"/>
              </w:rPr>
              <w:t>nullable</w:t>
            </w:r>
          </w:p>
        </w:tc>
      </w:tr>
      <w:tr>
        <w:tc>
          <w:tcPr>
            <w:tcW w:type="dxa" w:w="2880"/>
          </w:tcPr>
          <w:p>
            <w:r>
              <w:rPr>
                <w:sz w:val="16"/>
              </w:rPr>
              <w:t>interState</w:t>
            </w:r>
          </w:p>
        </w:tc>
        <w:tc>
          <w:tcPr>
            <w:tcW w:type="dxa" w:w="2880"/>
          </w:tcPr>
          <w:p>
            <w:r>
              <w:rPr>
                <w:sz w:val="16"/>
              </w:rPr>
              <w:t>boolean</w:t>
            </w:r>
          </w:p>
        </w:tc>
        <w:tc>
          <w:tcPr>
            <w:tcW w:type="dxa" w:w="2880"/>
          </w:tcPr>
          <w:p>
            <w:r>
              <w:rPr>
                <w:sz w:val="16"/>
              </w:rPr>
              <w:t>default=false</w:t>
            </w:r>
          </w:p>
        </w:tc>
      </w:tr>
      <w:tr>
        <w:tc>
          <w:tcPr>
            <w:tcW w:type="dxa" w:w="2880"/>
          </w:tcPr>
          <w:p>
            <w:r>
              <w:rPr>
                <w:sz w:val="16"/>
              </w:rPr>
              <w:t>actionTaken</w:t>
            </w:r>
          </w:p>
        </w:tc>
        <w:tc>
          <w:tcPr>
            <w:tcW w:type="dxa" w:w="2880"/>
          </w:tcPr>
          <w:p>
            <w:r>
              <w:rPr>
                <w:sz w:val="16"/>
              </w:rPr>
              <w:t>string</w:t>
            </w:r>
          </w:p>
        </w:tc>
        <w:tc>
          <w:tcPr>
            <w:tcW w:type="dxa" w:w="2880"/>
          </w:tcPr>
          <w:p>
            <w:r>
              <w:rPr>
                <w:sz w:val="16"/>
              </w:rPr>
              <w:t>nullable</w:t>
            </w:r>
          </w:p>
        </w:tc>
      </w:tr>
      <w:tr>
        <w:tc>
          <w:tcPr>
            <w:tcW w:type="dxa" w:w="2880"/>
          </w:tcPr>
          <w:p>
            <w:r>
              <w:rPr>
                <w:sz w:val="16"/>
              </w:rPr>
              <w:t>sampleId</w:t>
            </w:r>
          </w:p>
        </w:tc>
        <w:tc>
          <w:tcPr>
            <w:tcW w:type="dxa" w:w="2880"/>
          </w:tcPr>
          <w:p>
            <w:r>
              <w:rPr>
                <w:sz w:val="16"/>
              </w:rPr>
              <w:t>string</w:t>
            </w:r>
          </w:p>
        </w:tc>
        <w:tc>
          <w:tcPr>
            <w:tcW w:type="dxa" w:w="2880"/>
          </w:tcPr>
          <w:p>
            <w:r>
              <w:rPr>
                <w:sz w:val="16"/>
              </w:rPr>
              <w:t>nullable</w:t>
            </w:r>
          </w:p>
        </w:tc>
      </w:tr>
      <w:tr>
        <w:tc>
          <w:tcPr>
            <w:tcW w:type="dxa" w:w="2880"/>
          </w:tcPr>
          <w:p>
            <w:r>
              <w:rPr>
                <w:sz w:val="16"/>
              </w:rPr>
              <w:t>labReportRef</w:t>
            </w:r>
          </w:p>
        </w:tc>
        <w:tc>
          <w:tcPr>
            <w:tcW w:type="dxa" w:w="2880"/>
          </w:tcPr>
          <w:p>
            <w:r>
              <w:rPr>
                <w:sz w:val="16"/>
              </w:rPr>
              <w:t>string</w:t>
            </w:r>
          </w:p>
        </w:tc>
        <w:tc>
          <w:tcPr>
            <w:tcW w:type="dxa" w:w="2880"/>
          </w:tcPr>
          <w:p>
            <w:r>
              <w:rPr>
                <w:sz w:val="16"/>
              </w:rPr>
              <w:t>nullable</w:t>
            </w:r>
          </w:p>
        </w:tc>
      </w:tr>
    </w:tbl>
    <w:p>
      <w:r>
        <w:rPr>
          <w:b w:val="0"/>
          <w:i w:val="0"/>
          <w:sz w:val="20"/>
        </w:rPr>
        <w:t>Recall (table: recalls) — Product recall record with supplied vs recalled quantity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productName</w:t>
            </w:r>
          </w:p>
        </w:tc>
        <w:tc>
          <w:tcPr>
            <w:tcW w:type="dxa" w:w="2880"/>
          </w:tcPr>
          <w:p>
            <w:r>
              <w:rPr>
                <w:sz w:val="16"/>
              </w:rPr>
              <w:t>string</w:t>
            </w:r>
          </w:p>
        </w:tc>
        <w:tc>
          <w:tcPr>
            <w:tcW w:type="dxa" w:w="2880"/>
          </w:tcPr>
          <w:p>
            <w:r>
              <w:rPr>
                <w:sz w:val="16"/>
              </w:rPr>
              <w:t>—</w:t>
            </w:r>
          </w:p>
        </w:tc>
      </w:tr>
      <w:tr>
        <w:tc>
          <w:tcPr>
            <w:tcW w:type="dxa" w:w="2880"/>
          </w:tcPr>
          <w:p>
            <w:r>
              <w:rPr>
                <w:sz w:val="16"/>
              </w:rPr>
              <w:t>brandName</w:t>
            </w:r>
          </w:p>
        </w:tc>
        <w:tc>
          <w:tcPr>
            <w:tcW w:type="dxa" w:w="2880"/>
          </w:tcPr>
          <w:p>
            <w:r>
              <w:rPr>
                <w:sz w:val="16"/>
              </w:rPr>
              <w:t>string</w:t>
            </w:r>
          </w:p>
        </w:tc>
        <w:tc>
          <w:tcPr>
            <w:tcW w:type="dxa" w:w="2880"/>
          </w:tcPr>
          <w:p>
            <w:r>
              <w:rPr>
                <w:sz w:val="16"/>
              </w:rPr>
              <w:t>nullable</w:t>
            </w:r>
          </w:p>
        </w:tc>
      </w:tr>
      <w:tr>
        <w:tc>
          <w:tcPr>
            <w:tcW w:type="dxa" w:w="2880"/>
          </w:tcPr>
          <w:p>
            <w:r>
              <w:rPr>
                <w:sz w:val="16"/>
              </w:rPr>
              <w:t>batchNo</w:t>
            </w:r>
          </w:p>
        </w:tc>
        <w:tc>
          <w:tcPr>
            <w:tcW w:type="dxa" w:w="2880"/>
          </w:tcPr>
          <w:p>
            <w:r>
              <w:rPr>
                <w:sz w:val="16"/>
              </w:rPr>
              <w:t>string</w:t>
            </w:r>
          </w:p>
        </w:tc>
        <w:tc>
          <w:tcPr>
            <w:tcW w:type="dxa" w:w="2880"/>
          </w:tcPr>
          <w:p>
            <w:r>
              <w:rPr>
                <w:sz w:val="16"/>
              </w:rPr>
              <w:t>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classification</w:t>
            </w:r>
          </w:p>
        </w:tc>
        <w:tc>
          <w:tcPr>
            <w:tcW w:type="dxa" w:w="2880"/>
          </w:tcPr>
          <w:p>
            <w:r>
              <w:rPr>
                <w:sz w:val="16"/>
              </w:rPr>
              <w:t>string</w:t>
            </w:r>
          </w:p>
        </w:tc>
        <w:tc>
          <w:tcPr>
            <w:tcW w:type="dxa" w:w="2880"/>
          </w:tcPr>
          <w:p>
            <w:r>
              <w:rPr>
                <w:sz w:val="16"/>
              </w:rPr>
              <w:t>default=CLASS_II</w:t>
            </w:r>
          </w:p>
        </w:tc>
      </w:tr>
      <w:tr>
        <w:tc>
          <w:tcPr>
            <w:tcW w:type="dxa" w:w="2880"/>
          </w:tcPr>
          <w:p>
            <w:r>
              <w:rPr>
                <w:sz w:val="16"/>
              </w:rPr>
              <w:t>reason</w:t>
            </w:r>
          </w:p>
        </w:tc>
        <w:tc>
          <w:tcPr>
            <w:tcW w:type="dxa" w:w="2880"/>
          </w:tcPr>
          <w:p>
            <w:r>
              <w:rPr>
                <w:sz w:val="16"/>
              </w:rPr>
              <w:t>string</w:t>
            </w:r>
          </w:p>
        </w:tc>
        <w:tc>
          <w:tcPr>
            <w:tcW w:type="dxa" w:w="2880"/>
          </w:tcPr>
          <w:p>
            <w:r>
              <w:rPr>
                <w:sz w:val="16"/>
              </w:rPr>
              <w:t>nullable</w:t>
            </w:r>
          </w:p>
        </w:tc>
      </w:tr>
      <w:tr>
        <w:tc>
          <w:tcPr>
            <w:tcW w:type="dxa" w:w="2880"/>
          </w:tcPr>
          <w:p>
            <w:r>
              <w:rPr>
                <w:sz w:val="16"/>
              </w:rPr>
              <w:t>quantitySupplied</w:t>
            </w:r>
          </w:p>
        </w:tc>
        <w:tc>
          <w:tcPr>
            <w:tcW w:type="dxa" w:w="2880"/>
          </w:tcPr>
          <w:p>
            <w:r>
              <w:rPr>
                <w:sz w:val="16"/>
              </w:rPr>
              <w:t>number</w:t>
            </w:r>
          </w:p>
        </w:tc>
        <w:tc>
          <w:tcPr>
            <w:tcW w:type="dxa" w:w="2880"/>
          </w:tcPr>
          <w:p>
            <w:r>
              <w:rPr>
                <w:sz w:val="16"/>
              </w:rPr>
              <w:t>default=0</w:t>
            </w:r>
          </w:p>
        </w:tc>
      </w:tr>
      <w:tr>
        <w:tc>
          <w:tcPr>
            <w:tcW w:type="dxa" w:w="2880"/>
          </w:tcPr>
          <w:p>
            <w:r>
              <w:rPr>
                <w:sz w:val="16"/>
              </w:rPr>
              <w:t>quantityRecalled</w:t>
            </w:r>
          </w:p>
        </w:tc>
        <w:tc>
          <w:tcPr>
            <w:tcW w:type="dxa" w:w="2880"/>
          </w:tcPr>
          <w:p>
            <w:r>
              <w:rPr>
                <w:sz w:val="16"/>
              </w:rPr>
              <w:t>number</w:t>
            </w:r>
          </w:p>
        </w:tc>
        <w:tc>
          <w:tcPr>
            <w:tcW w:type="dxa" w:w="2880"/>
          </w:tcPr>
          <w:p>
            <w:r>
              <w:rPr>
                <w:sz w:val="16"/>
              </w:rPr>
              <w:t>default=0</w:t>
            </w:r>
          </w:p>
        </w:tc>
      </w:tr>
      <w:tr>
        <w:tc>
          <w:tcPr>
            <w:tcW w:type="dxa" w:w="2880"/>
          </w:tcPr>
          <w:p>
            <w:r>
              <w:rPr>
                <w:sz w:val="16"/>
              </w:rPr>
              <w:t>status</w:t>
            </w:r>
          </w:p>
        </w:tc>
        <w:tc>
          <w:tcPr>
            <w:tcW w:type="dxa" w:w="2880"/>
          </w:tcPr>
          <w:p>
            <w:r>
              <w:rPr>
                <w:sz w:val="16"/>
              </w:rPr>
              <w:t>string</w:t>
            </w:r>
          </w:p>
        </w:tc>
        <w:tc>
          <w:tcPr>
            <w:tcW w:type="dxa" w:w="2880"/>
          </w:tcPr>
          <w:p>
            <w:r>
              <w:rPr>
                <w:sz w:val="16"/>
              </w:rPr>
              <w:t>indexed, default=INITIATED</w:t>
            </w:r>
          </w:p>
        </w:tc>
      </w:tr>
      <w:tr>
        <w:tc>
          <w:tcPr>
            <w:tcW w:type="dxa" w:w="2880"/>
          </w:tcPr>
          <w:p>
            <w:r>
              <w:rPr>
                <w:sz w:val="16"/>
              </w:rPr>
              <w:t>initiatedDate</w:t>
            </w:r>
          </w:p>
        </w:tc>
        <w:tc>
          <w:tcPr>
            <w:tcW w:type="dxa" w:w="2880"/>
          </w:tcPr>
          <w:p>
            <w:r>
              <w:rPr>
                <w:sz w:val="16"/>
              </w:rPr>
              <w:t>Date</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voluntary</w:t>
            </w:r>
          </w:p>
        </w:tc>
        <w:tc>
          <w:tcPr>
            <w:tcW w:type="dxa" w:w="2880"/>
          </w:tcPr>
          <w:p>
            <w:r>
              <w:rPr>
                <w:sz w:val="16"/>
              </w:rPr>
              <w:t>boolean</w:t>
            </w:r>
          </w:p>
        </w:tc>
        <w:tc>
          <w:tcPr>
            <w:tcW w:type="dxa" w:w="2880"/>
          </w:tcPr>
          <w:p>
            <w:r>
              <w:rPr>
                <w:sz w:val="16"/>
              </w:rPr>
              <w:t>default=false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/api/enforcement/cases</w:t>
            </w:r>
          </w:p>
        </w:tc>
        <w:tc>
          <w:tcPr>
            <w:tcW w:type="dxa" w:w="2880"/>
          </w:tcPr>
          <w:p>
            <w:r>
              <w:rPr>
                <w:sz w:val="17"/>
              </w:rPr>
              <w:t>listCases</w:t>
            </w:r>
          </w:p>
        </w:tc>
      </w:tr>
      <w:tr>
        <w:tc>
          <w:tcPr>
            <w:tcW w:type="dxa" w:w="2880"/>
          </w:tcPr>
          <w:p>
            <w:r>
              <w:rPr>
                <w:sz w:val="17"/>
              </w:rPr>
              <w:t>POST</w:t>
            </w:r>
          </w:p>
        </w:tc>
        <w:tc>
          <w:tcPr>
            <w:tcW w:type="dxa" w:w="2880"/>
          </w:tcPr>
          <w:p>
            <w:r>
              <w:rPr>
                <w:sz w:val="17"/>
              </w:rPr>
              <w:t>/api/enforcement/cases</w:t>
            </w:r>
          </w:p>
        </w:tc>
        <w:tc>
          <w:tcPr>
            <w:tcW w:type="dxa" w:w="2880"/>
          </w:tcPr>
          <w:p>
            <w:r>
              <w:rPr>
                <w:sz w:val="17"/>
              </w:rPr>
              <w:t>createCase</w:t>
            </w:r>
          </w:p>
        </w:tc>
      </w:tr>
      <w:tr>
        <w:tc>
          <w:tcPr>
            <w:tcW w:type="dxa" w:w="2880"/>
          </w:tcPr>
          <w:p>
            <w:r>
              <w:rPr>
                <w:sz w:val="17"/>
              </w:rPr>
              <w:t>GET</w:t>
            </w:r>
          </w:p>
        </w:tc>
        <w:tc>
          <w:tcPr>
            <w:tcW w:type="dxa" w:w="2880"/>
          </w:tcPr>
          <w:p>
            <w:r>
              <w:rPr>
                <w:sz w:val="17"/>
              </w:rPr>
              <w:t>/api/enforcement/court-cases</w:t>
            </w:r>
          </w:p>
        </w:tc>
        <w:tc>
          <w:tcPr>
            <w:tcW w:type="dxa" w:w="2880"/>
          </w:tcPr>
          <w:p>
            <w:r>
              <w:rPr>
                <w:sz w:val="17"/>
              </w:rPr>
              <w:t>listCourt</w:t>
            </w:r>
          </w:p>
        </w:tc>
      </w:tr>
      <w:tr>
        <w:tc>
          <w:tcPr>
            <w:tcW w:type="dxa" w:w="2880"/>
          </w:tcPr>
          <w:p>
            <w:r>
              <w:rPr>
                <w:sz w:val="17"/>
              </w:rPr>
              <w:t>GET</w:t>
            </w:r>
          </w:p>
        </w:tc>
        <w:tc>
          <w:tcPr>
            <w:tcW w:type="dxa" w:w="2880"/>
          </w:tcPr>
          <w:p>
            <w:r>
              <w:rPr>
                <w:sz w:val="17"/>
              </w:rPr>
              <w:t>/api/enforcement/recalls</w:t>
            </w:r>
          </w:p>
        </w:tc>
        <w:tc>
          <w:tcPr>
            <w:tcW w:type="dxa" w:w="2880"/>
          </w:tcPr>
          <w:p>
            <w:r>
              <w:rPr>
                <w:sz w:val="17"/>
              </w:rPr>
              <w:t>listRecalls</w:t>
            </w:r>
          </w:p>
        </w:tc>
      </w:tr>
      <w:tr>
        <w:tc>
          <w:tcPr>
            <w:tcW w:type="dxa" w:w="2880"/>
          </w:tcPr>
          <w:p>
            <w:r>
              <w:rPr>
                <w:sz w:val="17"/>
              </w:rPr>
              <w:t>POST</w:t>
            </w:r>
          </w:p>
        </w:tc>
        <w:tc>
          <w:tcPr>
            <w:tcW w:type="dxa" w:w="2880"/>
          </w:tcPr>
          <w:p>
            <w:r>
              <w:rPr>
                <w:sz w:val="17"/>
              </w:rPr>
              <w:t>/api/enforcement/recalls</w:t>
            </w:r>
          </w:p>
        </w:tc>
        <w:tc>
          <w:tcPr>
            <w:tcW w:type="dxa" w:w="2880"/>
          </w:tcPr>
          <w:p>
            <w:r>
              <w:rPr>
                <w:sz w:val="17"/>
              </w:rPr>
              <w:t>createRecall</w:t>
            </w:r>
          </w:p>
        </w:tc>
      </w:tr>
      <w:tr>
        <w:tc>
          <w:tcPr>
            <w:tcW w:type="dxa" w:w="2880"/>
          </w:tcPr>
          <w:p>
            <w:r>
              <w:rPr>
                <w:sz w:val="17"/>
              </w:rPr>
              <w:t>GET</w:t>
            </w:r>
          </w:p>
        </w:tc>
        <w:tc>
          <w:tcPr>
            <w:tcW w:type="dxa" w:w="2880"/>
          </w:tcPr>
          <w:p>
            <w:r>
              <w:rPr>
                <w:sz w:val="17"/>
              </w:rPr>
              <w:t>/api/enforcement/stats</w:t>
            </w:r>
          </w:p>
        </w:tc>
        <w:tc>
          <w:tcPr>
            <w:tcW w:type="dxa" w:w="2880"/>
          </w:tcPr>
          <w:p>
            <w:r>
              <w:rPr>
                <w:sz w:val="17"/>
              </w:rPr>
              <w:t>stats</w:t>
            </w:r>
          </w:p>
        </w:tc>
      </w:tr>
      <w:tr>
        <w:tc>
          <w:tcPr>
            <w:tcW w:type="dxa" w:w="2880"/>
          </w:tcPr>
          <w:p>
            <w:r>
              <w:rPr>
                <w:sz w:val="17"/>
              </w:rPr>
              <w:t>GET</w:t>
            </w:r>
          </w:p>
        </w:tc>
        <w:tc>
          <w:tcPr>
            <w:tcW w:type="dxa" w:w="2880"/>
          </w:tcPr>
          <w:p>
            <w:r>
              <w:rPr>
                <w:sz w:val="17"/>
              </w:rPr>
              <w:t>/api/public/alerts</w:t>
            </w:r>
          </w:p>
        </w:tc>
        <w:tc>
          <w:tcPr>
            <w:tcW w:type="dxa" w:w="2880"/>
          </w:tcPr>
          <w:p>
            <w:r>
              <w:rPr>
                <w:sz w:val="17"/>
              </w:rPr>
              <w:t>publicAlerts</w:t>
            </w:r>
          </w:p>
        </w:tc>
      </w:tr>
    </w:tbl>
    <w:p>
      <w:pPr>
        <w:pStyle w:val="Heading3"/>
      </w:pPr>
      <w:r>
        <w:t>Business Rules</w:t>
      </w:r>
    </w:p>
    <w:p>
      <w:pPr>
        <w:pStyle w:val="ListBullet"/>
        <w:ind w:left="432"/>
      </w:pPr>
      <w:r>
        <w:t>Cases classified NSQ/SPURIOUS/ADULTERATED/MISBRANDED feed public alerts.</w:t>
      </w:r>
    </w:p>
    <w:p>
      <w:pPr>
        <w:pStyle w:val="ListBullet"/>
        <w:ind w:left="432"/>
      </w:pPr>
      <w:r>
        <w:t>Inter-state cases are flagged for coordination.</w:t>
      </w:r>
    </w:p>
    <w:p>
      <w:pPr>
        <w:pStyle w:val="Heading3"/>
      </w:pPr>
      <w:r>
        <w:t>Knowledge-Transfer Notes</w:t>
      </w:r>
    </w:p>
    <w:p>
      <w:pPr>
        <w:pStyle w:val="ListBullet"/>
        <w:ind w:left="432"/>
      </w:pPr>
      <w:r>
        <w:t>Public alerts are served at /api/public/alerts (no authentication).</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8.10 Laboratory (LIMS/QMS) (laboratory)</w:t>
      </w:r>
    </w:p>
    <w:p>
      <w:pPr>
        <w:pStyle w:val="Heading3"/>
      </w:pPr>
      <w:r>
        <w:t>Overview</w:t>
      </w:r>
    </w:p>
    <w:p>
      <w:r>
        <w:rPr>
          <w:b w:val="0"/>
          <w:i w:val="0"/>
        </w:rPr>
        <w:t>The laboratory module is the Laboratory Information &amp; Quality Management System: sample receipt, testing, finalised test reports (with parameter-level results), batch-release certificates (including Summary Lot Protocol scrutiny for biologicals) and reference-standard management.</w:t>
      </w:r>
    </w:p>
    <w:p>
      <w:pPr>
        <w:pStyle w:val="Heading3"/>
      </w:pPr>
      <w:r>
        <w:t>Responsibilities</w:t>
      </w:r>
    </w:p>
    <w:p>
      <w:pPr>
        <w:pStyle w:val="ListBullet"/>
        <w:ind w:left="432"/>
      </w:pPr>
      <w:r>
        <w:t>Register samples and move them through testing to completion.</w:t>
      </w:r>
    </w:p>
    <w:p>
      <w:pPr>
        <w:pStyle w:val="ListBullet"/>
        <w:ind w:left="432"/>
      </w:pPr>
      <w:r>
        <w:t>Capture test reports with parameters and Standard-Quality/NSQ/Spurious results.</w:t>
      </w:r>
    </w:p>
    <w:p>
      <w:pPr>
        <w:pStyle w:val="ListBullet"/>
        <w:ind w:left="432"/>
      </w:pPr>
      <w:r>
        <w:t>Issue batch-release certificates with SLP scrutiny.</w:t>
      </w:r>
    </w:p>
    <w:p>
      <w:pPr>
        <w:pStyle w:val="ListBullet"/>
        <w:ind w:left="432"/>
      </w:pPr>
      <w:r>
        <w:t>Manage validated reference standards.</w:t>
      </w:r>
    </w:p>
    <w:p>
      <w:pPr>
        <w:pStyle w:val="Heading3"/>
      </w:pPr>
      <w:r>
        <w:t>Domain Entities</w:t>
      </w:r>
    </w:p>
    <w:p>
      <w:r>
        <w:rPr>
          <w:b w:val="0"/>
          <w:i w:val="0"/>
          <w:sz w:val="20"/>
        </w:rPr>
        <w:t>BatchReleaseCertificate (table: batch_release_certs) — Batch Release Certificate (BRC) for biologicals, incl. SLP scrutiny.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productName</w:t>
            </w:r>
          </w:p>
        </w:tc>
        <w:tc>
          <w:tcPr>
            <w:tcW w:type="dxa" w:w="2880"/>
          </w:tcPr>
          <w:p>
            <w:r>
              <w:rPr>
                <w:sz w:val="16"/>
              </w:rPr>
              <w:t>string</w:t>
            </w:r>
          </w:p>
        </w:tc>
        <w:tc>
          <w:tcPr>
            <w:tcW w:type="dxa" w:w="2880"/>
          </w:tcPr>
          <w:p>
            <w:r>
              <w:rPr>
                <w:sz w:val="16"/>
              </w:rPr>
              <w:t>—</w:t>
            </w:r>
          </w:p>
        </w:tc>
      </w:tr>
      <w:tr>
        <w:tc>
          <w:tcPr>
            <w:tcW w:type="dxa" w:w="2880"/>
          </w:tcPr>
          <w:p>
            <w:r>
              <w:rPr>
                <w:sz w:val="16"/>
              </w:rPr>
              <w:t>batchNo</w:t>
            </w:r>
          </w:p>
        </w:tc>
        <w:tc>
          <w:tcPr>
            <w:tcW w:type="dxa" w:w="2880"/>
          </w:tcPr>
          <w:p>
            <w:r>
              <w:rPr>
                <w:sz w:val="16"/>
              </w:rPr>
              <w:t>string</w:t>
            </w:r>
          </w:p>
        </w:tc>
        <w:tc>
          <w:tcPr>
            <w:tcW w:type="dxa" w:w="2880"/>
          </w:tcPr>
          <w:p>
            <w:r>
              <w:rPr>
                <w:sz w:val="16"/>
              </w:rPr>
              <w:t>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labName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default=RELEASED</w:t>
            </w:r>
          </w:p>
        </w:tc>
      </w:tr>
      <w:tr>
        <w:tc>
          <w:tcPr>
            <w:tcW w:type="dxa" w:w="2880"/>
          </w:tcPr>
          <w:p>
            <w:r>
              <w:rPr>
                <w:sz w:val="16"/>
              </w:rPr>
              <w:t>slpScrutinised</w:t>
            </w:r>
          </w:p>
        </w:tc>
        <w:tc>
          <w:tcPr>
            <w:tcW w:type="dxa" w:w="2880"/>
          </w:tcPr>
          <w:p>
            <w:r>
              <w:rPr>
                <w:sz w:val="16"/>
              </w:rPr>
              <w:t>boolean</w:t>
            </w:r>
          </w:p>
        </w:tc>
        <w:tc>
          <w:tcPr>
            <w:tcW w:type="dxa" w:w="2880"/>
          </w:tcPr>
          <w:p>
            <w:r>
              <w:rPr>
                <w:sz w:val="16"/>
              </w:rPr>
              <w:t>default=false</w:t>
            </w:r>
          </w:p>
        </w:tc>
      </w:tr>
      <w:tr>
        <w:tc>
          <w:tcPr>
            <w:tcW w:type="dxa" w:w="2880"/>
          </w:tcPr>
          <w:p>
            <w:r>
              <w:rPr>
                <w:sz w:val="16"/>
              </w:rPr>
              <w:t>releasedDate</w:t>
            </w:r>
          </w:p>
        </w:tc>
        <w:tc>
          <w:tcPr>
            <w:tcW w:type="dxa" w:w="2880"/>
          </w:tcPr>
          <w:p>
            <w:r>
              <w:rPr>
                <w:sz w:val="16"/>
              </w:rPr>
              <w:t>Date</w:t>
            </w:r>
          </w:p>
        </w:tc>
        <w:tc>
          <w:tcPr>
            <w:tcW w:type="dxa" w:w="2880"/>
          </w:tcPr>
          <w:p>
            <w:r>
              <w:rPr>
                <w:sz w:val="16"/>
              </w:rPr>
              <w:t>nullable</w:t>
            </w:r>
          </w:p>
        </w:tc>
      </w:tr>
      <w:tr>
        <w:tc>
          <w:tcPr>
            <w:tcW w:type="dxa" w:w="2880"/>
          </w:tcPr>
          <w:p>
            <w:r>
              <w:rPr>
                <w:sz w:val="16"/>
              </w:rPr>
              <w:t>potency</w:t>
            </w:r>
          </w:p>
        </w:tc>
        <w:tc>
          <w:tcPr>
            <w:tcW w:type="dxa" w:w="2880"/>
          </w:tcPr>
          <w:p>
            <w:r>
              <w:rPr>
                <w:sz w:val="16"/>
              </w:rPr>
              <w:t>string</w:t>
            </w:r>
          </w:p>
        </w:tc>
        <w:tc>
          <w:tcPr>
            <w:tcW w:type="dxa" w:w="2880"/>
          </w:tcPr>
          <w:p>
            <w:r>
              <w:rPr>
                <w:sz w:val="16"/>
              </w:rPr>
              <w:t>nullable</w:t>
            </w:r>
          </w:p>
        </w:tc>
      </w:tr>
    </w:tbl>
    <w:p>
      <w:r>
        <w:rPr>
          <w:b w:val="0"/>
          <w:i w:val="0"/>
          <w:sz w:val="20"/>
        </w:rPr>
        <w:t>ReferenceStandard (table: reference_standards) — Reference standard validated/issued by laboratories.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code</w:t>
            </w:r>
          </w:p>
        </w:tc>
        <w:tc>
          <w:tcPr>
            <w:tcW w:type="dxa" w:w="2880"/>
          </w:tcPr>
          <w:p>
            <w:r>
              <w:rPr>
                <w:sz w:val="16"/>
              </w:rPr>
              <w:t>string</w:t>
            </w:r>
          </w:p>
        </w:tc>
        <w:tc>
          <w:tcPr>
            <w:tcW w:type="dxa" w:w="2880"/>
          </w:tcPr>
          <w:p>
            <w:r>
              <w:rPr>
                <w:sz w:val="16"/>
              </w:rPr>
              <w:t>unique, indexed</w:t>
            </w:r>
          </w:p>
        </w:tc>
      </w:tr>
      <w:tr>
        <w:tc>
          <w:tcPr>
            <w:tcW w:type="dxa" w:w="2880"/>
          </w:tcPr>
          <w:p>
            <w:r>
              <w:rPr>
                <w:sz w:val="16"/>
              </w:rPr>
              <w:t>name</w:t>
            </w:r>
          </w:p>
        </w:tc>
        <w:tc>
          <w:tcPr>
            <w:tcW w:type="dxa" w:w="2880"/>
          </w:tcPr>
          <w:p>
            <w:r>
              <w:rPr>
                <w:sz w:val="16"/>
              </w:rPr>
              <w:t>string</w:t>
            </w:r>
          </w:p>
        </w:tc>
        <w:tc>
          <w:tcPr>
            <w:tcW w:type="dxa" w:w="2880"/>
          </w:tcPr>
          <w:p>
            <w:r>
              <w:rPr>
                <w:sz w:val="16"/>
              </w:rPr>
              <w:t>—</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labName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default=VALIDATED</w:t>
            </w:r>
          </w:p>
        </w:tc>
      </w:tr>
      <w:tr>
        <w:tc>
          <w:tcPr>
            <w:tcW w:type="dxa" w:w="2880"/>
          </w:tcPr>
          <w:p>
            <w:r>
              <w:rPr>
                <w:sz w:val="16"/>
              </w:rPr>
              <w:t>validTo</w:t>
            </w:r>
          </w:p>
        </w:tc>
        <w:tc>
          <w:tcPr>
            <w:tcW w:type="dxa" w:w="2880"/>
          </w:tcPr>
          <w:p>
            <w:r>
              <w:rPr>
                <w:sz w:val="16"/>
              </w:rPr>
              <w:t>Date</w:t>
            </w:r>
          </w:p>
        </w:tc>
        <w:tc>
          <w:tcPr>
            <w:tcW w:type="dxa" w:w="2880"/>
          </w:tcPr>
          <w:p>
            <w:r>
              <w:rPr>
                <w:sz w:val="16"/>
              </w:rPr>
              <w:t>nullable</w:t>
            </w:r>
          </w:p>
        </w:tc>
      </w:tr>
      <w:tr>
        <w:tc>
          <w:tcPr>
            <w:tcW w:type="dxa" w:w="2880"/>
          </w:tcPr>
          <w:p>
            <w:r>
              <w:rPr>
                <w:sz w:val="16"/>
              </w:rPr>
              <w:t>unitsIssued</w:t>
            </w:r>
          </w:p>
        </w:tc>
        <w:tc>
          <w:tcPr>
            <w:tcW w:type="dxa" w:w="2880"/>
          </w:tcPr>
          <w:p>
            <w:r>
              <w:rPr>
                <w:sz w:val="16"/>
              </w:rPr>
              <w:t>number</w:t>
            </w:r>
          </w:p>
        </w:tc>
        <w:tc>
          <w:tcPr>
            <w:tcW w:type="dxa" w:w="2880"/>
          </w:tcPr>
          <w:p>
            <w:r>
              <w:rPr>
                <w:sz w:val="16"/>
              </w:rPr>
              <w:t>default=0</w:t>
            </w:r>
          </w:p>
        </w:tc>
      </w:tr>
    </w:tbl>
    <w:p>
      <w:r>
        <w:rPr>
          <w:b w:val="0"/>
          <w:i w:val="0"/>
          <w:sz w:val="20"/>
        </w:rPr>
        <w:t>Sample (table: samples) — Lab sample received for testing.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productName</w:t>
            </w:r>
          </w:p>
        </w:tc>
        <w:tc>
          <w:tcPr>
            <w:tcW w:type="dxa" w:w="2880"/>
          </w:tcPr>
          <w:p>
            <w:r>
              <w:rPr>
                <w:sz w:val="16"/>
              </w:rPr>
              <w:t>string</w:t>
            </w:r>
          </w:p>
        </w:tc>
        <w:tc>
          <w:tcPr>
            <w:tcW w:type="dxa" w:w="2880"/>
          </w:tcPr>
          <w:p>
            <w:r>
              <w:rPr>
                <w:sz w:val="16"/>
              </w:rPr>
              <w:t>—</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batchNo</w:t>
            </w:r>
          </w:p>
        </w:tc>
        <w:tc>
          <w:tcPr>
            <w:tcW w:type="dxa" w:w="2880"/>
          </w:tcPr>
          <w:p>
            <w:r>
              <w:rPr>
                <w:sz w:val="16"/>
              </w:rPr>
              <w:t>string</w:t>
            </w:r>
          </w:p>
        </w:tc>
        <w:tc>
          <w:tcPr>
            <w:tcW w:type="dxa" w:w="2880"/>
          </w:tcPr>
          <w:p>
            <w:r>
              <w:rPr>
                <w:sz w:val="16"/>
              </w:rPr>
              <w:t>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drawnByName</w:t>
            </w:r>
          </w:p>
        </w:tc>
        <w:tc>
          <w:tcPr>
            <w:tcW w:type="dxa" w:w="2880"/>
          </w:tcPr>
          <w:p>
            <w:r>
              <w:rPr>
                <w:sz w:val="16"/>
              </w:rPr>
              <w:t>string</w:t>
            </w:r>
          </w:p>
        </w:tc>
        <w:tc>
          <w:tcPr>
            <w:tcW w:type="dxa" w:w="2880"/>
          </w:tcPr>
          <w:p>
            <w:r>
              <w:rPr>
                <w:sz w:val="16"/>
              </w:rPr>
              <w:t>nullable</w:t>
            </w:r>
          </w:p>
        </w:tc>
      </w:tr>
      <w:tr>
        <w:tc>
          <w:tcPr>
            <w:tcW w:type="dxa" w:w="2880"/>
          </w:tcPr>
          <w:p>
            <w:r>
              <w:rPr>
                <w:sz w:val="16"/>
              </w:rPr>
              <w:t>drawnDate</w:t>
            </w:r>
          </w:p>
        </w:tc>
        <w:tc>
          <w:tcPr>
            <w:tcW w:type="dxa" w:w="2880"/>
          </w:tcPr>
          <w:p>
            <w:r>
              <w:rPr>
                <w:sz w:val="16"/>
              </w:rPr>
              <w:t>Date</w:t>
            </w:r>
          </w:p>
        </w:tc>
        <w:tc>
          <w:tcPr>
            <w:tcW w:type="dxa" w:w="2880"/>
          </w:tcPr>
          <w:p>
            <w:r>
              <w:rPr>
                <w:sz w:val="16"/>
              </w:rPr>
              <w:t>nullable</w:t>
            </w:r>
          </w:p>
        </w:tc>
      </w:tr>
      <w:tr>
        <w:tc>
          <w:tcPr>
            <w:tcW w:type="dxa" w:w="2880"/>
          </w:tcPr>
          <w:p>
            <w:r>
              <w:rPr>
                <w:sz w:val="16"/>
              </w:rPr>
              <w:t>labId</w:t>
            </w:r>
          </w:p>
        </w:tc>
        <w:tc>
          <w:tcPr>
            <w:tcW w:type="dxa" w:w="2880"/>
          </w:tcPr>
          <w:p>
            <w:r>
              <w:rPr>
                <w:sz w:val="16"/>
              </w:rPr>
              <w:t>string</w:t>
            </w:r>
          </w:p>
        </w:tc>
        <w:tc>
          <w:tcPr>
            <w:tcW w:type="dxa" w:w="2880"/>
          </w:tcPr>
          <w:p>
            <w:r>
              <w:rPr>
                <w:sz w:val="16"/>
              </w:rPr>
              <w:t>nullable</w:t>
            </w:r>
          </w:p>
        </w:tc>
      </w:tr>
      <w:tr>
        <w:tc>
          <w:tcPr>
            <w:tcW w:type="dxa" w:w="2880"/>
          </w:tcPr>
          <w:p>
            <w:r>
              <w:rPr>
                <w:sz w:val="16"/>
              </w:rPr>
              <w:t>labName</w:t>
            </w:r>
          </w:p>
        </w:tc>
        <w:tc>
          <w:tcPr>
            <w:tcW w:type="dxa" w:w="2880"/>
          </w:tcPr>
          <w:p>
            <w:r>
              <w:rPr>
                <w:sz w:val="16"/>
              </w:rPr>
              <w:t>string</w:t>
            </w:r>
          </w:p>
        </w:tc>
        <w:tc>
          <w:tcPr>
            <w:tcW w:type="dxa" w:w="2880"/>
          </w:tcPr>
          <w:p>
            <w:r>
              <w:rPr>
                <w:sz w:val="16"/>
              </w:rPr>
              <w:t>nullable</w:t>
            </w:r>
          </w:p>
        </w:tc>
      </w:tr>
      <w:tr>
        <w:tc>
          <w:tcPr>
            <w:tcW w:type="dxa" w:w="2880"/>
          </w:tcPr>
          <w:p>
            <w:r>
              <w:rPr>
                <w:sz w:val="16"/>
              </w:rPr>
              <w:t>sampleType</w:t>
            </w:r>
          </w:p>
        </w:tc>
        <w:tc>
          <w:tcPr>
            <w:tcW w:type="dxa" w:w="2880"/>
          </w:tcPr>
          <w:p>
            <w:r>
              <w:rPr>
                <w:sz w:val="16"/>
              </w:rPr>
              <w:t>string</w:t>
            </w:r>
          </w:p>
        </w:tc>
        <w:tc>
          <w:tcPr>
            <w:tcW w:type="dxa" w:w="2880"/>
          </w:tcPr>
          <w:p>
            <w:r>
              <w:rPr>
                <w:sz w:val="16"/>
              </w:rPr>
              <w:t>default=SURVEY</w:t>
            </w:r>
          </w:p>
        </w:tc>
      </w:tr>
      <w:tr>
        <w:tc>
          <w:tcPr>
            <w:tcW w:type="dxa" w:w="2880"/>
          </w:tcPr>
          <w:p>
            <w:r>
              <w:rPr>
                <w:sz w:val="16"/>
              </w:rPr>
              <w:t>status</w:t>
            </w:r>
          </w:p>
        </w:tc>
        <w:tc>
          <w:tcPr>
            <w:tcW w:type="dxa" w:w="2880"/>
          </w:tcPr>
          <w:p>
            <w:r>
              <w:rPr>
                <w:sz w:val="16"/>
              </w:rPr>
              <w:t>string</w:t>
            </w:r>
          </w:p>
        </w:tc>
        <w:tc>
          <w:tcPr>
            <w:tcW w:type="dxa" w:w="2880"/>
          </w:tcPr>
          <w:p>
            <w:r>
              <w:rPr>
                <w:sz w:val="16"/>
              </w:rPr>
              <w:t>indexed, default=RECEIVED</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bl>
    <w:p>
      <w:r>
        <w:rPr>
          <w:b w:val="0"/>
          <w:i w:val="0"/>
          <w:sz w:val="20"/>
        </w:rPr>
        <w:t>TestReport (table: test_reports) — Laboratory test report for a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sampleId</w:t>
            </w:r>
          </w:p>
        </w:tc>
        <w:tc>
          <w:tcPr>
            <w:tcW w:type="dxa" w:w="2880"/>
          </w:tcPr>
          <w:p>
            <w:r>
              <w:rPr>
                <w:sz w:val="16"/>
              </w:rPr>
              <w:t>string</w:t>
            </w:r>
          </w:p>
        </w:tc>
        <w:tc>
          <w:tcPr>
            <w:tcW w:type="dxa" w:w="2880"/>
          </w:tcPr>
          <w:p>
            <w:r>
              <w:rPr>
                <w:sz w:val="16"/>
              </w:rPr>
              <w:t>indexed</w:t>
            </w:r>
          </w:p>
        </w:tc>
      </w:tr>
      <w:tr>
        <w:tc>
          <w:tcPr>
            <w:tcW w:type="dxa" w:w="2880"/>
          </w:tcPr>
          <w:p>
            <w:r>
              <w:rPr>
                <w:sz w:val="16"/>
              </w:rPr>
              <w:t>sampleRef</w:t>
            </w:r>
          </w:p>
        </w:tc>
        <w:tc>
          <w:tcPr>
            <w:tcW w:type="dxa" w:w="2880"/>
          </w:tcPr>
          <w:p>
            <w:r>
              <w:rPr>
                <w:sz w:val="16"/>
              </w:rPr>
              <w:t>string</w:t>
            </w:r>
          </w:p>
        </w:tc>
        <w:tc>
          <w:tcPr>
            <w:tcW w:type="dxa" w:w="2880"/>
          </w:tcPr>
          <w:p>
            <w:r>
              <w:rPr>
                <w:sz w:val="16"/>
              </w:rPr>
              <w:t>nullable</w:t>
            </w:r>
          </w:p>
        </w:tc>
      </w:tr>
      <w:tr>
        <w:tc>
          <w:tcPr>
            <w:tcW w:type="dxa" w:w="2880"/>
          </w:tcPr>
          <w:p>
            <w:r>
              <w:rPr>
                <w:sz w:val="16"/>
              </w:rPr>
              <w:t>productName</w:t>
            </w:r>
          </w:p>
        </w:tc>
        <w:tc>
          <w:tcPr>
            <w:tcW w:type="dxa" w:w="2880"/>
          </w:tcPr>
          <w:p>
            <w:r>
              <w:rPr>
                <w:sz w:val="16"/>
              </w:rPr>
              <w:t>string</w:t>
            </w:r>
          </w:p>
        </w:tc>
        <w:tc>
          <w:tcPr>
            <w:tcW w:type="dxa" w:w="2880"/>
          </w:tcPr>
          <w:p>
            <w:r>
              <w:rPr>
                <w:sz w:val="16"/>
              </w:rPr>
              <w:t>nullable</w:t>
            </w:r>
          </w:p>
        </w:tc>
      </w:tr>
      <w:tr>
        <w:tc>
          <w:tcPr>
            <w:tcW w:type="dxa" w:w="2880"/>
          </w:tcPr>
          <w:p>
            <w:r>
              <w:rPr>
                <w:sz w:val="16"/>
              </w:rPr>
              <w:t>labId</w:t>
            </w:r>
          </w:p>
        </w:tc>
        <w:tc>
          <w:tcPr>
            <w:tcW w:type="dxa" w:w="2880"/>
          </w:tcPr>
          <w:p>
            <w:r>
              <w:rPr>
                <w:sz w:val="16"/>
              </w:rPr>
              <w:t>string</w:t>
            </w:r>
          </w:p>
        </w:tc>
        <w:tc>
          <w:tcPr>
            <w:tcW w:type="dxa" w:w="2880"/>
          </w:tcPr>
          <w:p>
            <w:r>
              <w:rPr>
                <w:sz w:val="16"/>
              </w:rPr>
              <w:t>nullable</w:t>
            </w:r>
          </w:p>
        </w:tc>
      </w:tr>
      <w:tr>
        <w:tc>
          <w:tcPr>
            <w:tcW w:type="dxa" w:w="2880"/>
          </w:tcPr>
          <w:p>
            <w:r>
              <w:rPr>
                <w:sz w:val="16"/>
              </w:rPr>
              <w:t>labName</w:t>
            </w:r>
          </w:p>
        </w:tc>
        <w:tc>
          <w:tcPr>
            <w:tcW w:type="dxa" w:w="2880"/>
          </w:tcPr>
          <w:p>
            <w:r>
              <w:rPr>
                <w:sz w:val="16"/>
              </w:rPr>
              <w:t>string</w:t>
            </w:r>
          </w:p>
        </w:tc>
        <w:tc>
          <w:tcPr>
            <w:tcW w:type="dxa" w:w="2880"/>
          </w:tcPr>
          <w:p>
            <w:r>
              <w:rPr>
                <w:sz w:val="16"/>
              </w:rPr>
              <w:t>nullable</w:t>
            </w:r>
          </w:p>
        </w:tc>
      </w:tr>
      <w:tr>
        <w:tc>
          <w:tcPr>
            <w:tcW w:type="dxa" w:w="2880"/>
          </w:tcPr>
          <w:p>
            <w:r>
              <w:rPr>
                <w:sz w:val="16"/>
              </w:rPr>
              <w:t>analystName</w:t>
            </w:r>
          </w:p>
        </w:tc>
        <w:tc>
          <w:tcPr>
            <w:tcW w:type="dxa" w:w="2880"/>
          </w:tcPr>
          <w:p>
            <w:r>
              <w:rPr>
                <w:sz w:val="16"/>
              </w:rPr>
              <w:t>string</w:t>
            </w:r>
          </w:p>
        </w:tc>
        <w:tc>
          <w:tcPr>
            <w:tcW w:type="dxa" w:w="2880"/>
          </w:tcPr>
          <w:p>
            <w:r>
              <w:rPr>
                <w:sz w:val="16"/>
              </w:rPr>
              <w:t>nullable</w:t>
            </w:r>
          </w:p>
        </w:tc>
      </w:tr>
      <w:tr>
        <w:tc>
          <w:tcPr>
            <w:tcW w:type="dxa" w:w="2880"/>
          </w:tcPr>
          <w:p>
            <w:r>
              <w:rPr>
                <w:sz w:val="16"/>
              </w:rPr>
              <w:t>result</w:t>
            </w:r>
          </w:p>
        </w:tc>
        <w:tc>
          <w:tcPr>
            <w:tcW w:type="dxa" w:w="2880"/>
          </w:tcPr>
          <w:p>
            <w:r>
              <w:rPr>
                <w:sz w:val="16"/>
              </w:rPr>
              <w:t>string</w:t>
            </w:r>
          </w:p>
        </w:tc>
        <w:tc>
          <w:tcPr>
            <w:tcW w:type="dxa" w:w="2880"/>
          </w:tcPr>
          <w:p>
            <w:r>
              <w:rPr>
                <w:sz w:val="16"/>
              </w:rPr>
              <w:t>indexed, default=STANDARD_QUALITY</w:t>
            </w:r>
          </w:p>
        </w:tc>
      </w:tr>
      <w:tr>
        <w:tc>
          <w:tcPr>
            <w:tcW w:type="dxa" w:w="2880"/>
          </w:tcPr>
          <w:p>
            <w:r>
              <w:rPr>
                <w:sz w:val="16"/>
              </w:rPr>
              <w:t>parameters</w:t>
            </w:r>
          </w:p>
        </w:tc>
        <w:tc>
          <w:tcPr>
            <w:tcW w:type="dxa" w:w="2880"/>
          </w:tcPr>
          <w:p>
            <w:r>
              <w:rPr>
                <w:sz w:val="16"/>
              </w:rPr>
              <w:t>{ name: string</w:t>
            </w:r>
          </w:p>
        </w:tc>
        <w:tc>
          <w:tcPr>
            <w:tcW w:type="dxa" w:w="2880"/>
          </w:tcPr>
          <w:p>
            <w:r>
              <w:rPr>
                <w:sz w:val="16"/>
              </w:rPr>
              <w:t>nullable</w:t>
            </w:r>
          </w:p>
        </w:tc>
      </w:tr>
      <w:tr>
        <w:tc>
          <w:tcPr>
            <w:tcW w:type="dxa" w:w="2880"/>
          </w:tcPr>
          <w:p>
            <w:r>
              <w:rPr>
                <w:sz w:val="16"/>
              </w:rPr>
              <w:t>conclusion</w:t>
            </w:r>
          </w:p>
        </w:tc>
        <w:tc>
          <w:tcPr>
            <w:tcW w:type="dxa" w:w="2880"/>
          </w:tcPr>
          <w:p>
            <w:r>
              <w:rPr>
                <w:sz w:val="16"/>
              </w:rPr>
              <w:t>string</w:t>
            </w:r>
          </w:p>
        </w:tc>
        <w:tc>
          <w:tcPr>
            <w:tcW w:type="dxa" w:w="2880"/>
          </w:tcPr>
          <w:p>
            <w:r>
              <w:rPr>
                <w:sz w:val="16"/>
              </w:rPr>
              <w:t>nullable</w:t>
            </w:r>
          </w:p>
        </w:tc>
      </w:tr>
      <w:tr>
        <w:tc>
          <w:tcPr>
            <w:tcW w:type="dxa" w:w="2880"/>
          </w:tcPr>
          <w:p>
            <w:r>
              <w:rPr>
                <w:sz w:val="16"/>
              </w:rPr>
              <w:t>reportDate</w:t>
            </w:r>
          </w:p>
        </w:tc>
        <w:tc>
          <w:tcPr>
            <w:tcW w:type="dxa" w:w="2880"/>
          </w:tcPr>
          <w:p>
            <w:r>
              <w:rPr>
                <w:sz w:val="16"/>
              </w:rPr>
              <w:t>Date</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default=FINALISED</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/api/laboratory/batch-release</w:t>
            </w:r>
          </w:p>
        </w:tc>
        <w:tc>
          <w:tcPr>
            <w:tcW w:type="dxa" w:w="2880"/>
          </w:tcPr>
          <w:p>
            <w:r>
              <w:rPr>
                <w:sz w:val="17"/>
              </w:rPr>
              <w:t>listBrcs</w:t>
            </w:r>
          </w:p>
        </w:tc>
      </w:tr>
      <w:tr>
        <w:tc>
          <w:tcPr>
            <w:tcW w:type="dxa" w:w="2880"/>
          </w:tcPr>
          <w:p>
            <w:r>
              <w:rPr>
                <w:sz w:val="17"/>
              </w:rPr>
              <w:t>GET</w:t>
            </w:r>
          </w:p>
        </w:tc>
        <w:tc>
          <w:tcPr>
            <w:tcW w:type="dxa" w:w="2880"/>
          </w:tcPr>
          <w:p>
            <w:r>
              <w:rPr>
                <w:sz w:val="17"/>
              </w:rPr>
              <w:t>/api/laboratory/reference-standards</w:t>
            </w:r>
          </w:p>
        </w:tc>
        <w:tc>
          <w:tcPr>
            <w:tcW w:type="dxa" w:w="2880"/>
          </w:tcPr>
          <w:p>
            <w:r>
              <w:rPr>
                <w:sz w:val="17"/>
              </w:rPr>
              <w:t>listStandards</w:t>
            </w:r>
          </w:p>
        </w:tc>
      </w:tr>
      <w:tr>
        <w:tc>
          <w:tcPr>
            <w:tcW w:type="dxa" w:w="2880"/>
          </w:tcPr>
          <w:p>
            <w:r>
              <w:rPr>
                <w:sz w:val="17"/>
              </w:rPr>
              <w:t>GET</w:t>
            </w:r>
          </w:p>
        </w:tc>
        <w:tc>
          <w:tcPr>
            <w:tcW w:type="dxa" w:w="2880"/>
          </w:tcPr>
          <w:p>
            <w:r>
              <w:rPr>
                <w:sz w:val="17"/>
              </w:rPr>
              <w:t>/api/laboratory/reports</w:t>
            </w:r>
          </w:p>
        </w:tc>
        <w:tc>
          <w:tcPr>
            <w:tcW w:type="dxa" w:w="2880"/>
          </w:tcPr>
          <w:p>
            <w:r>
              <w:rPr>
                <w:sz w:val="17"/>
              </w:rPr>
              <w:t>listReports</w:t>
            </w:r>
          </w:p>
        </w:tc>
      </w:tr>
      <w:tr>
        <w:tc>
          <w:tcPr>
            <w:tcW w:type="dxa" w:w="2880"/>
          </w:tcPr>
          <w:p>
            <w:r>
              <w:rPr>
                <w:sz w:val="17"/>
              </w:rPr>
              <w:t>GET</w:t>
            </w:r>
          </w:p>
        </w:tc>
        <w:tc>
          <w:tcPr>
            <w:tcW w:type="dxa" w:w="2880"/>
          </w:tcPr>
          <w:p>
            <w:r>
              <w:rPr>
                <w:sz w:val="17"/>
              </w:rPr>
              <w:t>/api/laboratory/samples</w:t>
            </w:r>
          </w:p>
        </w:tc>
        <w:tc>
          <w:tcPr>
            <w:tcW w:type="dxa" w:w="2880"/>
          </w:tcPr>
          <w:p>
            <w:r>
              <w:rPr>
                <w:sz w:val="17"/>
              </w:rPr>
              <w:t>listSamples</w:t>
            </w:r>
          </w:p>
        </w:tc>
      </w:tr>
      <w:tr>
        <w:tc>
          <w:tcPr>
            <w:tcW w:type="dxa" w:w="2880"/>
          </w:tcPr>
          <w:p>
            <w:r>
              <w:rPr>
                <w:sz w:val="17"/>
              </w:rPr>
              <w:t>POST</w:t>
            </w:r>
          </w:p>
        </w:tc>
        <w:tc>
          <w:tcPr>
            <w:tcW w:type="dxa" w:w="2880"/>
          </w:tcPr>
          <w:p>
            <w:r>
              <w:rPr>
                <w:sz w:val="17"/>
              </w:rPr>
              <w:t>/api/laboratory/samples</w:t>
            </w:r>
          </w:p>
        </w:tc>
        <w:tc>
          <w:tcPr>
            <w:tcW w:type="dxa" w:w="2880"/>
          </w:tcPr>
          <w:p>
            <w:r>
              <w:rPr>
                <w:sz w:val="17"/>
              </w:rPr>
              <w:t>registerSample</w:t>
            </w:r>
          </w:p>
        </w:tc>
      </w:tr>
      <w:tr>
        <w:tc>
          <w:tcPr>
            <w:tcW w:type="dxa" w:w="2880"/>
          </w:tcPr>
          <w:p>
            <w:r>
              <w:rPr>
                <w:sz w:val="17"/>
              </w:rPr>
              <w:t>POST</w:t>
            </w:r>
          </w:p>
        </w:tc>
        <w:tc>
          <w:tcPr>
            <w:tcW w:type="dxa" w:w="2880"/>
          </w:tcPr>
          <w:p>
            <w:r>
              <w:rPr>
                <w:sz w:val="17"/>
              </w:rPr>
              <w:t>/api/laboratory/samples/:id/test</w:t>
            </w:r>
          </w:p>
        </w:tc>
        <w:tc>
          <w:tcPr>
            <w:tcW w:type="dxa" w:w="2880"/>
          </w:tcPr>
          <w:p>
            <w:r>
              <w:rPr>
                <w:sz w:val="17"/>
              </w:rPr>
              <w:t>testSample</w:t>
            </w:r>
          </w:p>
        </w:tc>
      </w:tr>
      <w:tr>
        <w:tc>
          <w:tcPr>
            <w:tcW w:type="dxa" w:w="2880"/>
          </w:tcPr>
          <w:p>
            <w:r>
              <w:rPr>
                <w:sz w:val="17"/>
              </w:rPr>
              <w:t>GET</w:t>
            </w:r>
          </w:p>
        </w:tc>
        <w:tc>
          <w:tcPr>
            <w:tcW w:type="dxa" w:w="2880"/>
          </w:tcPr>
          <w:p>
            <w:r>
              <w:rPr>
                <w:sz w:val="17"/>
              </w:rPr>
              <w:t>/api/laboratory/stats</w:t>
            </w:r>
          </w:p>
        </w:tc>
        <w:tc>
          <w:tcPr>
            <w:tcW w:type="dxa" w:w="2880"/>
          </w:tcPr>
          <w:p>
            <w:r>
              <w:rPr>
                <w:sz w:val="17"/>
              </w:rPr>
              <w:t>stats</w:t>
            </w:r>
          </w:p>
        </w:tc>
      </w:tr>
    </w:tbl>
    <w:p>
      <w:pPr>
        <w:pStyle w:val="Heading3"/>
      </w:pPr>
      <w:r>
        <w:t>Business Rules</w:t>
      </w:r>
    </w:p>
    <w:p>
      <w:pPr>
        <w:pStyle w:val="ListBullet"/>
        <w:ind w:left="432"/>
      </w:pPr>
      <w:r>
        <w:t>Completing a test marks the sample COMPLETED and creates a finalised report.</w:t>
      </w:r>
    </w:p>
    <w:p>
      <w:pPr>
        <w:pStyle w:val="ListBullet"/>
        <w:ind w:left="432"/>
      </w:pPr>
      <w:r>
        <w:t>Results drive enforcement (NSQ/Spurious) and public alerts.</w:t>
      </w:r>
    </w:p>
    <w:p>
      <w:pPr>
        <w:pStyle w:val="Heading3"/>
      </w:pPr>
      <w:r>
        <w:t>Knowledge-Transfer Notes</w:t>
      </w:r>
    </w:p>
    <w:p>
      <w:pPr>
        <w:pStyle w:val="ListBullet"/>
        <w:ind w:left="432"/>
      </w:pPr>
      <w:r>
        <w:t>Test parameters are stored as simple-json for flexible specifications.</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8.11 Clinical Trials (clinical-trials)</w:t>
      </w:r>
    </w:p>
    <w:p>
      <w:pPr>
        <w:pStyle w:val="Heading3"/>
      </w:pPr>
      <w:r>
        <w:t>Overview</w:t>
      </w:r>
    </w:p>
    <w:p>
      <w:r>
        <w:rPr>
          <w:b w:val="0"/>
          <w:i w:val="0"/>
        </w:rPr>
        <w:t>The clinical-trials module captures clinical trials, global clinical trials, bioavailability/bioequivalence studies, post-market surveillance, academic and veterinary field trials, along with their sites, CTRI numbers and ethics-committee approvals.</w:t>
      </w:r>
    </w:p>
    <w:p>
      <w:pPr>
        <w:pStyle w:val="Heading3"/>
      </w:pPr>
      <w:r>
        <w:t>Responsibilities</w:t>
      </w:r>
    </w:p>
    <w:p>
      <w:pPr>
        <w:pStyle w:val="ListBullet"/>
        <w:ind w:left="432"/>
      </w:pPr>
      <w:r>
        <w:t>Register trials with phase, sponsor, CRO and therapeutic area.</w:t>
      </w:r>
    </w:p>
    <w:p>
      <w:pPr>
        <w:pStyle w:val="ListBullet"/>
        <w:ind w:left="432"/>
      </w:pPr>
      <w:r>
        <w:t>Manage trial sites with principal investigators and enrolment.</w:t>
      </w:r>
    </w:p>
    <w:p>
      <w:pPr>
        <w:pStyle w:val="ListBullet"/>
        <w:ind w:left="432"/>
      </w:pPr>
      <w:r>
        <w:t>Statistics by status and type.</w:t>
      </w:r>
    </w:p>
    <w:p>
      <w:pPr>
        <w:pStyle w:val="Heading3"/>
      </w:pPr>
      <w:r>
        <w:t>Domain Entities</w:t>
      </w:r>
    </w:p>
    <w:p>
      <w:r>
        <w:rPr>
          <w:b w:val="0"/>
          <w:i w:val="0"/>
          <w:sz w:val="20"/>
        </w:rPr>
        <w:t>ClinicalTrial (table: clinical_trials) — Clinical trial / GCT / BA-BE / PMS / academic / veterinary field trial.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title</w:t>
            </w:r>
          </w:p>
        </w:tc>
        <w:tc>
          <w:tcPr>
            <w:tcW w:type="dxa" w:w="2880"/>
          </w:tcPr>
          <w:p>
            <w:r>
              <w:rPr>
                <w:sz w:val="16"/>
              </w:rPr>
              <w:t>string</w:t>
            </w:r>
          </w:p>
        </w:tc>
        <w:tc>
          <w:tcPr>
            <w:tcW w:type="dxa" w:w="2880"/>
          </w:tcPr>
          <w:p>
            <w:r>
              <w:rPr>
                <w:sz w:val="16"/>
              </w:rPr>
              <w:t>—</w:t>
            </w:r>
          </w:p>
        </w:tc>
      </w:tr>
      <w:tr>
        <w:tc>
          <w:tcPr>
            <w:tcW w:type="dxa" w:w="2880"/>
          </w:tcPr>
          <w:p>
            <w:r>
              <w:rPr>
                <w:sz w:val="16"/>
              </w:rPr>
              <w:t>type</w:t>
            </w:r>
          </w:p>
        </w:tc>
        <w:tc>
          <w:tcPr>
            <w:tcW w:type="dxa" w:w="2880"/>
          </w:tcPr>
          <w:p>
            <w:r>
              <w:rPr>
                <w:sz w:val="16"/>
              </w:rPr>
              <w:t>string</w:t>
            </w:r>
          </w:p>
        </w:tc>
        <w:tc>
          <w:tcPr>
            <w:tcW w:type="dxa" w:w="2880"/>
          </w:tcPr>
          <w:p>
            <w:r>
              <w:rPr>
                <w:sz w:val="16"/>
              </w:rPr>
              <w:t>indexed, default=CLINICAL_TRIAL</w:t>
            </w:r>
          </w:p>
        </w:tc>
      </w:tr>
      <w:tr>
        <w:tc>
          <w:tcPr>
            <w:tcW w:type="dxa" w:w="2880"/>
          </w:tcPr>
          <w:p>
            <w:r>
              <w:rPr>
                <w:sz w:val="16"/>
              </w:rPr>
              <w:t>phase</w:t>
            </w:r>
          </w:p>
        </w:tc>
        <w:tc>
          <w:tcPr>
            <w:tcW w:type="dxa" w:w="2880"/>
          </w:tcPr>
          <w:p>
            <w:r>
              <w:rPr>
                <w:sz w:val="16"/>
              </w:rPr>
              <w:t>string</w:t>
            </w:r>
          </w:p>
        </w:tc>
        <w:tc>
          <w:tcPr>
            <w:tcW w:type="dxa" w:w="2880"/>
          </w:tcPr>
          <w:p>
            <w:r>
              <w:rPr>
                <w:sz w:val="16"/>
              </w:rPr>
              <w:t>nullable</w:t>
            </w:r>
          </w:p>
        </w:tc>
      </w:tr>
      <w:tr>
        <w:tc>
          <w:tcPr>
            <w:tcW w:type="dxa" w:w="2880"/>
          </w:tcPr>
          <w:p>
            <w:r>
              <w:rPr>
                <w:sz w:val="16"/>
              </w:rPr>
              <w:t>sponsorName</w:t>
            </w:r>
          </w:p>
        </w:tc>
        <w:tc>
          <w:tcPr>
            <w:tcW w:type="dxa" w:w="2880"/>
          </w:tcPr>
          <w:p>
            <w:r>
              <w:rPr>
                <w:sz w:val="16"/>
              </w:rPr>
              <w:t>string</w:t>
            </w:r>
          </w:p>
        </w:tc>
        <w:tc>
          <w:tcPr>
            <w:tcW w:type="dxa" w:w="2880"/>
          </w:tcPr>
          <w:p>
            <w:r>
              <w:rPr>
                <w:sz w:val="16"/>
              </w:rPr>
              <w:t>nullable</w:t>
            </w:r>
          </w:p>
        </w:tc>
      </w:tr>
      <w:tr>
        <w:tc>
          <w:tcPr>
            <w:tcW w:type="dxa" w:w="2880"/>
          </w:tcPr>
          <w:p>
            <w:r>
              <w:rPr>
                <w:sz w:val="16"/>
              </w:rPr>
              <w:t>croName</w:t>
            </w:r>
          </w:p>
        </w:tc>
        <w:tc>
          <w:tcPr>
            <w:tcW w:type="dxa" w:w="2880"/>
          </w:tcPr>
          <w:p>
            <w:r>
              <w:rPr>
                <w:sz w:val="16"/>
              </w:rPr>
              <w:t>string</w:t>
            </w:r>
          </w:p>
        </w:tc>
        <w:tc>
          <w:tcPr>
            <w:tcW w:type="dxa" w:w="2880"/>
          </w:tcPr>
          <w:p>
            <w:r>
              <w:rPr>
                <w:sz w:val="16"/>
              </w:rPr>
              <w:t>nullable</w:t>
            </w:r>
          </w:p>
        </w:tc>
      </w:tr>
      <w:tr>
        <w:tc>
          <w:tcPr>
            <w:tcW w:type="dxa" w:w="2880"/>
          </w:tcPr>
          <w:p>
            <w:r>
              <w:rPr>
                <w:sz w:val="16"/>
              </w:rPr>
              <w:t>drugName</w:t>
            </w:r>
          </w:p>
        </w:tc>
        <w:tc>
          <w:tcPr>
            <w:tcW w:type="dxa" w:w="2880"/>
          </w:tcPr>
          <w:p>
            <w:r>
              <w:rPr>
                <w:sz w:val="16"/>
              </w:rPr>
              <w:t>string</w:t>
            </w:r>
          </w:p>
        </w:tc>
        <w:tc>
          <w:tcPr>
            <w:tcW w:type="dxa" w:w="2880"/>
          </w:tcPr>
          <w:p>
            <w:r>
              <w:rPr>
                <w:sz w:val="16"/>
              </w:rPr>
              <w:t>nullable</w:t>
            </w:r>
          </w:p>
        </w:tc>
      </w:tr>
      <w:tr>
        <w:tc>
          <w:tcPr>
            <w:tcW w:type="dxa" w:w="2880"/>
          </w:tcPr>
          <w:p>
            <w:r>
              <w:rPr>
                <w:sz w:val="16"/>
              </w:rPr>
              <w:t>therapeuticArea</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default=SUBMITTED</w:t>
            </w:r>
          </w:p>
        </w:tc>
      </w:tr>
      <w:tr>
        <w:tc>
          <w:tcPr>
            <w:tcW w:type="dxa" w:w="2880"/>
          </w:tcPr>
          <w:p>
            <w:r>
              <w:rPr>
                <w:sz w:val="16"/>
              </w:rPr>
              <w:t>ctriNo</w:t>
            </w:r>
          </w:p>
        </w:tc>
        <w:tc>
          <w:tcPr>
            <w:tcW w:type="dxa" w:w="2880"/>
          </w:tcPr>
          <w:p>
            <w:r>
              <w:rPr>
                <w:sz w:val="16"/>
              </w:rPr>
              <w:t>string</w:t>
            </w:r>
          </w:p>
        </w:tc>
        <w:tc>
          <w:tcPr>
            <w:tcW w:type="dxa" w:w="2880"/>
          </w:tcPr>
          <w:p>
            <w:r>
              <w:rPr>
                <w:sz w:val="16"/>
              </w:rPr>
              <w:t>nullable</w:t>
            </w:r>
          </w:p>
        </w:tc>
      </w:tr>
      <w:tr>
        <w:tc>
          <w:tcPr>
            <w:tcW w:type="dxa" w:w="2880"/>
          </w:tcPr>
          <w:p>
            <w:r>
              <w:rPr>
                <w:sz w:val="16"/>
              </w:rPr>
              <w:t>ecApprovalNo</w:t>
            </w:r>
          </w:p>
        </w:tc>
        <w:tc>
          <w:tcPr>
            <w:tcW w:type="dxa" w:w="2880"/>
          </w:tcPr>
          <w:p>
            <w:r>
              <w:rPr>
                <w:sz w:val="16"/>
              </w:rPr>
              <w:t>string</w:t>
            </w:r>
          </w:p>
        </w:tc>
        <w:tc>
          <w:tcPr>
            <w:tcW w:type="dxa" w:w="2880"/>
          </w:tcPr>
          <w:p>
            <w:r>
              <w:rPr>
                <w:sz w:val="16"/>
              </w:rPr>
              <w:t>nullable</w:t>
            </w:r>
          </w:p>
        </w:tc>
      </w:tr>
      <w:tr>
        <w:tc>
          <w:tcPr>
            <w:tcW w:type="dxa" w:w="2880"/>
          </w:tcPr>
          <w:p>
            <w:r>
              <w:rPr>
                <w:sz w:val="16"/>
              </w:rPr>
              <w:t>subjectsPlanned</w:t>
            </w:r>
          </w:p>
        </w:tc>
        <w:tc>
          <w:tcPr>
            <w:tcW w:type="dxa" w:w="2880"/>
          </w:tcPr>
          <w:p>
            <w:r>
              <w:rPr>
                <w:sz w:val="16"/>
              </w:rPr>
              <w:t>number</w:t>
            </w:r>
          </w:p>
        </w:tc>
        <w:tc>
          <w:tcPr>
            <w:tcW w:type="dxa" w:w="2880"/>
          </w:tcPr>
          <w:p>
            <w:r>
              <w:rPr>
                <w:sz w:val="16"/>
              </w:rPr>
              <w:t>default=0</w:t>
            </w:r>
          </w:p>
        </w:tc>
      </w:tr>
      <w:tr>
        <w:tc>
          <w:tcPr>
            <w:tcW w:type="dxa" w:w="2880"/>
          </w:tcPr>
          <w:p>
            <w:r>
              <w:rPr>
                <w:sz w:val="16"/>
              </w:rPr>
              <w:t>sitesCount</w:t>
            </w:r>
          </w:p>
        </w:tc>
        <w:tc>
          <w:tcPr>
            <w:tcW w:type="dxa" w:w="2880"/>
          </w:tcPr>
          <w:p>
            <w:r>
              <w:rPr>
                <w:sz w:val="16"/>
              </w:rPr>
              <w:t>number</w:t>
            </w:r>
          </w:p>
        </w:tc>
        <w:tc>
          <w:tcPr>
            <w:tcW w:type="dxa" w:w="2880"/>
          </w:tcPr>
          <w:p>
            <w:r>
              <w:rPr>
                <w:sz w:val="16"/>
              </w:rPr>
              <w:t>default=0</w:t>
            </w:r>
          </w:p>
        </w:tc>
      </w:tr>
      <w:tr>
        <w:tc>
          <w:tcPr>
            <w:tcW w:type="dxa" w:w="2880"/>
          </w:tcPr>
          <w:p>
            <w:r>
              <w:rPr>
                <w:sz w:val="16"/>
              </w:rPr>
              <w:t>startDate</w:t>
            </w:r>
          </w:p>
        </w:tc>
        <w:tc>
          <w:tcPr>
            <w:tcW w:type="dxa" w:w="2880"/>
          </w:tcPr>
          <w:p>
            <w:r>
              <w:rPr>
                <w:sz w:val="16"/>
              </w:rPr>
              <w:t>Date</w:t>
            </w:r>
          </w:p>
        </w:tc>
        <w:tc>
          <w:tcPr>
            <w:tcW w:type="dxa" w:w="2880"/>
          </w:tcPr>
          <w:p>
            <w:r>
              <w:rPr>
                <w:sz w:val="16"/>
              </w:rPr>
              <w:t>nullable</w:t>
            </w:r>
          </w:p>
        </w:tc>
      </w:tr>
      <w:tr>
        <w:tc>
          <w:tcPr>
            <w:tcW w:type="dxa" w:w="2880"/>
          </w:tcPr>
          <w:p>
            <w:r>
              <w:rPr>
                <w:sz w:val="16"/>
              </w:rPr>
              <w:t>isGlobal</w:t>
            </w:r>
          </w:p>
        </w:tc>
        <w:tc>
          <w:tcPr>
            <w:tcW w:type="dxa" w:w="2880"/>
          </w:tcPr>
          <w:p>
            <w:r>
              <w:rPr>
                <w:sz w:val="16"/>
              </w:rPr>
              <w:t>boolean</w:t>
            </w:r>
          </w:p>
        </w:tc>
        <w:tc>
          <w:tcPr>
            <w:tcW w:type="dxa" w:w="2880"/>
          </w:tcPr>
          <w:p>
            <w:r>
              <w:rPr>
                <w:sz w:val="16"/>
              </w:rPr>
              <w:t>default=false</w:t>
            </w:r>
          </w:p>
        </w:tc>
      </w:tr>
    </w:tbl>
    <w:p>
      <w:r>
        <w:rPr>
          <w:b w:val="0"/>
          <w:i w:val="0"/>
          <w:sz w:val="20"/>
        </w:rPr>
        <w:t>TrialSite (table: trial_sites) — Clinical trial / GCT / BA-BE / PMS / academic / veterinary field trial.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trialId</w:t>
            </w:r>
          </w:p>
        </w:tc>
        <w:tc>
          <w:tcPr>
            <w:tcW w:type="dxa" w:w="2880"/>
          </w:tcPr>
          <w:p>
            <w:r>
              <w:rPr>
                <w:sz w:val="16"/>
              </w:rPr>
              <w:t>string</w:t>
            </w:r>
          </w:p>
        </w:tc>
        <w:tc>
          <w:tcPr>
            <w:tcW w:type="dxa" w:w="2880"/>
          </w:tcPr>
          <w:p>
            <w:r>
              <w:rPr>
                <w:sz w:val="16"/>
              </w:rPr>
              <w:t>indexed</w:t>
            </w:r>
          </w:p>
        </w:tc>
      </w:tr>
      <w:tr>
        <w:tc>
          <w:tcPr>
            <w:tcW w:type="dxa" w:w="2880"/>
          </w:tcPr>
          <w:p>
            <w:r>
              <w:rPr>
                <w:sz w:val="16"/>
              </w:rPr>
              <w:t>trialRef</w:t>
            </w:r>
          </w:p>
        </w:tc>
        <w:tc>
          <w:tcPr>
            <w:tcW w:type="dxa" w:w="2880"/>
          </w:tcPr>
          <w:p>
            <w:r>
              <w:rPr>
                <w:sz w:val="16"/>
              </w:rPr>
              <w:t>string</w:t>
            </w:r>
          </w:p>
        </w:tc>
        <w:tc>
          <w:tcPr>
            <w:tcW w:type="dxa" w:w="2880"/>
          </w:tcPr>
          <w:p>
            <w:r>
              <w:rPr>
                <w:sz w:val="16"/>
              </w:rPr>
              <w:t>nullable</w:t>
            </w:r>
          </w:p>
        </w:tc>
      </w:tr>
      <w:tr>
        <w:tc>
          <w:tcPr>
            <w:tcW w:type="dxa" w:w="2880"/>
          </w:tcPr>
          <w:p>
            <w:r>
              <w:rPr>
                <w:sz w:val="16"/>
              </w:rPr>
              <w:t>siteName</w:t>
            </w:r>
          </w:p>
        </w:tc>
        <w:tc>
          <w:tcPr>
            <w:tcW w:type="dxa" w:w="2880"/>
          </w:tcPr>
          <w:p>
            <w:r>
              <w:rPr>
                <w:sz w:val="16"/>
              </w:rPr>
              <w:t>string</w:t>
            </w:r>
          </w:p>
        </w:tc>
        <w:tc>
          <w:tcPr>
            <w:tcW w:type="dxa" w:w="2880"/>
          </w:tcPr>
          <w:p>
            <w:r>
              <w:rPr>
                <w:sz w:val="16"/>
              </w:rPr>
              <w:t>—</w:t>
            </w:r>
          </w:p>
        </w:tc>
      </w:tr>
      <w:tr>
        <w:tc>
          <w:tcPr>
            <w:tcW w:type="dxa" w:w="2880"/>
          </w:tcPr>
          <w:p>
            <w:r>
              <w:rPr>
                <w:sz w:val="16"/>
              </w:rPr>
              <w:t>city</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principalInvestigator</w:t>
            </w:r>
          </w:p>
        </w:tc>
        <w:tc>
          <w:tcPr>
            <w:tcW w:type="dxa" w:w="2880"/>
          </w:tcPr>
          <w:p>
            <w:r>
              <w:rPr>
                <w:sz w:val="16"/>
              </w:rPr>
              <w:t>string</w:t>
            </w:r>
          </w:p>
        </w:tc>
        <w:tc>
          <w:tcPr>
            <w:tcW w:type="dxa" w:w="2880"/>
          </w:tcPr>
          <w:p>
            <w:r>
              <w:rPr>
                <w:sz w:val="16"/>
              </w:rPr>
              <w:t>nullable</w:t>
            </w:r>
          </w:p>
        </w:tc>
      </w:tr>
      <w:tr>
        <w:tc>
          <w:tcPr>
            <w:tcW w:type="dxa" w:w="2880"/>
          </w:tcPr>
          <w:p>
            <w:r>
              <w:rPr>
                <w:sz w:val="16"/>
              </w:rPr>
              <w:t>ethicsCommittee</w:t>
            </w:r>
          </w:p>
        </w:tc>
        <w:tc>
          <w:tcPr>
            <w:tcW w:type="dxa" w:w="2880"/>
          </w:tcPr>
          <w:p>
            <w:r>
              <w:rPr>
                <w:sz w:val="16"/>
              </w:rPr>
              <w:t>string</w:t>
            </w:r>
          </w:p>
        </w:tc>
        <w:tc>
          <w:tcPr>
            <w:tcW w:type="dxa" w:w="2880"/>
          </w:tcPr>
          <w:p>
            <w:r>
              <w:rPr>
                <w:sz w:val="16"/>
              </w:rPr>
              <w:t>nullable</w:t>
            </w:r>
          </w:p>
        </w:tc>
      </w:tr>
      <w:tr>
        <w:tc>
          <w:tcPr>
            <w:tcW w:type="dxa" w:w="2880"/>
          </w:tcPr>
          <w:p>
            <w:r>
              <w:rPr>
                <w:sz w:val="16"/>
              </w:rPr>
              <w:t>subjectsEnrolled</w:t>
            </w:r>
          </w:p>
        </w:tc>
        <w:tc>
          <w:tcPr>
            <w:tcW w:type="dxa" w:w="2880"/>
          </w:tcPr>
          <w:p>
            <w:r>
              <w:rPr>
                <w:sz w:val="16"/>
              </w:rPr>
              <w:t>number</w:t>
            </w:r>
          </w:p>
        </w:tc>
        <w:tc>
          <w:tcPr>
            <w:tcW w:type="dxa" w:w="2880"/>
          </w:tcPr>
          <w:p>
            <w:r>
              <w:rPr>
                <w:sz w:val="16"/>
              </w:rPr>
              <w:t>default=0</w:t>
            </w:r>
          </w:p>
        </w:tc>
      </w:tr>
      <w:tr>
        <w:tc>
          <w:tcPr>
            <w:tcW w:type="dxa" w:w="2880"/>
          </w:tcPr>
          <w:p>
            <w:r>
              <w:rPr>
                <w:sz w:val="16"/>
              </w:rPr>
              <w:t>status</w:t>
            </w:r>
          </w:p>
        </w:tc>
        <w:tc>
          <w:tcPr>
            <w:tcW w:type="dxa" w:w="2880"/>
          </w:tcPr>
          <w:p>
            <w:r>
              <w:rPr>
                <w:sz w:val="16"/>
              </w:rPr>
              <w:t>string</w:t>
            </w:r>
          </w:p>
        </w:tc>
        <w:tc>
          <w:tcPr>
            <w:tcW w:type="dxa" w:w="2880"/>
          </w:tcPr>
          <w:p>
            <w:r>
              <w:rPr>
                <w:sz w:val="16"/>
              </w:rPr>
              <w:t>default=ACTIVE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/api/clinical-trials</w:t>
            </w:r>
          </w:p>
        </w:tc>
        <w:tc>
          <w:tcPr>
            <w:tcW w:type="dxa" w:w="2880"/>
          </w:tcPr>
          <w:p>
            <w:r>
              <w:rPr>
                <w:sz w:val="17"/>
              </w:rPr>
              <w:t>list</w:t>
            </w:r>
          </w:p>
        </w:tc>
      </w:tr>
      <w:tr>
        <w:tc>
          <w:tcPr>
            <w:tcW w:type="dxa" w:w="2880"/>
          </w:tcPr>
          <w:p>
            <w:r>
              <w:rPr>
                <w:sz w:val="17"/>
              </w:rPr>
              <w:t>POST</w:t>
            </w:r>
          </w:p>
        </w:tc>
        <w:tc>
          <w:tcPr>
            <w:tcW w:type="dxa" w:w="2880"/>
          </w:tcPr>
          <w:p>
            <w:r>
              <w:rPr>
                <w:sz w:val="17"/>
              </w:rPr>
              <w:t>/api/clinical-trials</w:t>
            </w:r>
          </w:p>
        </w:tc>
        <w:tc>
          <w:tcPr>
            <w:tcW w:type="dxa" w:w="2880"/>
          </w:tcPr>
          <w:p>
            <w:r>
              <w:rPr>
                <w:sz w:val="17"/>
              </w:rPr>
              <w:t>create</w:t>
            </w:r>
          </w:p>
        </w:tc>
      </w:tr>
      <w:tr>
        <w:tc>
          <w:tcPr>
            <w:tcW w:type="dxa" w:w="2880"/>
          </w:tcPr>
          <w:p>
            <w:r>
              <w:rPr>
                <w:sz w:val="17"/>
              </w:rPr>
              <w:t>GET</w:t>
            </w:r>
          </w:p>
        </w:tc>
        <w:tc>
          <w:tcPr>
            <w:tcW w:type="dxa" w:w="2880"/>
          </w:tcPr>
          <w:p>
            <w:r>
              <w:rPr>
                <w:sz w:val="17"/>
              </w:rPr>
              <w:t>/api/clinical-trials/:id</w:t>
            </w:r>
          </w:p>
        </w:tc>
        <w:tc>
          <w:tcPr>
            <w:tcW w:type="dxa" w:w="2880"/>
          </w:tcPr>
          <w:p>
            <w:r>
              <w:rPr>
                <w:sz w:val="17"/>
              </w:rPr>
              <w:t>findOne</w:t>
            </w:r>
          </w:p>
        </w:tc>
      </w:tr>
      <w:tr>
        <w:tc>
          <w:tcPr>
            <w:tcW w:type="dxa" w:w="2880"/>
          </w:tcPr>
          <w:p>
            <w:r>
              <w:rPr>
                <w:sz w:val="17"/>
              </w:rPr>
              <w:t>GET</w:t>
            </w:r>
          </w:p>
        </w:tc>
        <w:tc>
          <w:tcPr>
            <w:tcW w:type="dxa" w:w="2880"/>
          </w:tcPr>
          <w:p>
            <w:r>
              <w:rPr>
                <w:sz w:val="17"/>
              </w:rPr>
              <w:t>/api/clinical-trials/stats</w:t>
            </w:r>
          </w:p>
        </w:tc>
        <w:tc>
          <w:tcPr>
            <w:tcW w:type="dxa" w:w="2880"/>
          </w:tcPr>
          <w:p>
            <w:r>
              <w:rPr>
                <w:sz w:val="17"/>
              </w:rPr>
              <w:t>stats</w:t>
            </w:r>
          </w:p>
        </w:tc>
      </w:tr>
    </w:tbl>
    <w:p>
      <w:pPr>
        <w:pStyle w:val="Heading3"/>
      </w:pPr>
      <w:r>
        <w:t>Business Rules</w:t>
      </w:r>
    </w:p>
    <w:p>
      <w:pPr>
        <w:pStyle w:val="ListBullet"/>
        <w:ind w:left="432"/>
      </w:pPr>
      <w:r>
        <w:t>Trials reference a CTRI number and ethics-committee approval.</w:t>
      </w:r>
    </w:p>
    <w:p>
      <w:pPr>
        <w:pStyle w:val="ListBullet"/>
        <w:ind w:left="432"/>
      </w:pPr>
      <w:r>
        <w:t>Site enrolment aggregates to the trial.</w:t>
      </w:r>
    </w:p>
    <w:p>
      <w:pPr>
        <w:pStyle w:val="Heading3"/>
      </w:pPr>
      <w:r>
        <w:t>Knowledge-Transfer Notes</w:t>
      </w:r>
    </w:p>
    <w:p>
      <w:pPr>
        <w:pStyle w:val="ListBullet"/>
        <w:ind w:left="432"/>
      </w:pPr>
      <w:r>
        <w:t>Detail view loads sites via /clinical-trials/:id; integrates with CTRI verification.</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8.12 Vigilance &amp; Safety (vigilance)</w:t>
      </w:r>
    </w:p>
    <w:p>
      <w:pPr>
        <w:pStyle w:val="Heading3"/>
      </w:pPr>
      <w:r>
        <w:t>Overview</w:t>
      </w:r>
    </w:p>
    <w:p>
      <w:r>
        <w:rPr>
          <w:b w:val="0"/>
          <w:i w:val="0"/>
        </w:rPr>
        <w:t>The vigilance module covers pharmacovigilance (PvPI), materiovigilance (MvPI) and haemovigilance (HvPI): adverse-event reports (SAE/AEFI/ICSR), periodic safety update reports (PSUR) and compensation claims arising from serious adverse events. It supports CIOMS E2B / ICSR import.</w:t>
      </w:r>
    </w:p>
    <w:p>
      <w:pPr>
        <w:pStyle w:val="Heading3"/>
      </w:pPr>
      <w:r>
        <w:t>Responsibilities</w:t>
      </w:r>
    </w:p>
    <w:p>
      <w:pPr>
        <w:pStyle w:val="ListBullet"/>
        <w:ind w:left="432"/>
      </w:pPr>
      <w:r>
        <w:t>Capture adverse events with seriousness, causality and source.</w:t>
      </w:r>
    </w:p>
    <w:p>
      <w:pPr>
        <w:pStyle w:val="ListBullet"/>
        <w:ind w:left="432"/>
      </w:pPr>
      <w:r>
        <w:t>Manage PSUR submissions and compensation claims.</w:t>
      </w:r>
    </w:p>
    <w:p>
      <w:pPr>
        <w:pStyle w:val="ListBullet"/>
        <w:ind w:left="432"/>
      </w:pPr>
      <w:r>
        <w:t>Simulated E2B/ICSR bulk import.</w:t>
      </w:r>
    </w:p>
    <w:p>
      <w:pPr>
        <w:pStyle w:val="ListBullet"/>
        <w:ind w:left="432"/>
      </w:pPr>
      <w:r>
        <w:t>Statistics by type and seriousness.</w:t>
      </w:r>
    </w:p>
    <w:p>
      <w:pPr>
        <w:pStyle w:val="Heading3"/>
      </w:pPr>
      <w:r>
        <w:t>Domain Entities</w:t>
      </w:r>
    </w:p>
    <w:p>
      <w:r>
        <w:rPr>
          <w:b w:val="0"/>
          <w:i w:val="0"/>
          <w:sz w:val="20"/>
        </w:rPr>
        <w:t>AdverseEvent (table: adverse_events) — Adverse event report — SAE, AEFI, ICSR, Pharmaco/Materio/Haemovigilance.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type</w:t>
            </w:r>
          </w:p>
        </w:tc>
        <w:tc>
          <w:tcPr>
            <w:tcW w:type="dxa" w:w="2880"/>
          </w:tcPr>
          <w:p>
            <w:r>
              <w:rPr>
                <w:sz w:val="16"/>
              </w:rPr>
              <w:t>string</w:t>
            </w:r>
          </w:p>
        </w:tc>
        <w:tc>
          <w:tcPr>
            <w:tcW w:type="dxa" w:w="2880"/>
          </w:tcPr>
          <w:p>
            <w:r>
              <w:rPr>
                <w:sz w:val="16"/>
              </w:rPr>
              <w:t>indexed, default=SAE</w:t>
            </w:r>
          </w:p>
        </w:tc>
      </w:tr>
      <w:tr>
        <w:tc>
          <w:tcPr>
            <w:tcW w:type="dxa" w:w="2880"/>
          </w:tcPr>
          <w:p>
            <w:r>
              <w:rPr>
                <w:sz w:val="16"/>
              </w:rPr>
              <w:t>productName</w:t>
            </w:r>
          </w:p>
        </w:tc>
        <w:tc>
          <w:tcPr>
            <w:tcW w:type="dxa" w:w="2880"/>
          </w:tcPr>
          <w:p>
            <w:r>
              <w:rPr>
                <w:sz w:val="16"/>
              </w:rPr>
              <w:t>string</w:t>
            </w:r>
          </w:p>
        </w:tc>
        <w:tc>
          <w:tcPr>
            <w:tcW w:type="dxa" w:w="2880"/>
          </w:tcPr>
          <w:p>
            <w:r>
              <w:rPr>
                <w:sz w:val="16"/>
              </w:rPr>
              <w:t>nullable</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seriousness</w:t>
            </w:r>
          </w:p>
        </w:tc>
        <w:tc>
          <w:tcPr>
            <w:tcW w:type="dxa" w:w="2880"/>
          </w:tcPr>
          <w:p>
            <w:r>
              <w:rPr>
                <w:sz w:val="16"/>
              </w:rPr>
              <w:t>string</w:t>
            </w:r>
          </w:p>
        </w:tc>
        <w:tc>
          <w:tcPr>
            <w:tcW w:type="dxa" w:w="2880"/>
          </w:tcPr>
          <w:p>
            <w:r>
              <w:rPr>
                <w:sz w:val="16"/>
              </w:rPr>
              <w:t>nullable</w:t>
            </w:r>
          </w:p>
        </w:tc>
      </w:tr>
      <w:tr>
        <w:tc>
          <w:tcPr>
            <w:tcW w:type="dxa" w:w="2880"/>
          </w:tcPr>
          <w:p>
            <w:r>
              <w:rPr>
                <w:sz w:val="16"/>
              </w:rPr>
              <w:t>reporterType</w:t>
            </w:r>
          </w:p>
        </w:tc>
        <w:tc>
          <w:tcPr>
            <w:tcW w:type="dxa" w:w="2880"/>
          </w:tcPr>
          <w:p>
            <w:r>
              <w:rPr>
                <w:sz w:val="16"/>
              </w:rPr>
              <w:t>string</w:t>
            </w:r>
          </w:p>
        </w:tc>
        <w:tc>
          <w:tcPr>
            <w:tcW w:type="dxa" w:w="2880"/>
          </w:tcPr>
          <w:p>
            <w:r>
              <w:rPr>
                <w:sz w:val="16"/>
              </w:rPr>
              <w:t>nullable</w:t>
            </w:r>
          </w:p>
        </w:tc>
      </w:tr>
      <w:tr>
        <w:tc>
          <w:tcPr>
            <w:tcW w:type="dxa" w:w="2880"/>
          </w:tcPr>
          <w:p>
            <w:r>
              <w:rPr>
                <w:sz w:val="16"/>
              </w:rPr>
              <w:t>patientAgeGroup</w:t>
            </w:r>
          </w:p>
        </w:tc>
        <w:tc>
          <w:tcPr>
            <w:tcW w:type="dxa" w:w="2880"/>
          </w:tcPr>
          <w:p>
            <w:r>
              <w:rPr>
                <w:sz w:val="16"/>
              </w:rPr>
              <w:t>string</w:t>
            </w:r>
          </w:p>
        </w:tc>
        <w:tc>
          <w:tcPr>
            <w:tcW w:type="dxa" w:w="2880"/>
          </w:tcPr>
          <w:p>
            <w:r>
              <w:rPr>
                <w:sz w:val="16"/>
              </w:rPr>
              <w:t>nullable</w:t>
            </w:r>
          </w:p>
        </w:tc>
      </w:tr>
      <w:tr>
        <w:tc>
          <w:tcPr>
            <w:tcW w:type="dxa" w:w="2880"/>
          </w:tcPr>
          <w:p>
            <w:r>
              <w:rPr>
                <w:sz w:val="16"/>
              </w:rPr>
              <w:t>patientGender</w:t>
            </w:r>
          </w:p>
        </w:tc>
        <w:tc>
          <w:tcPr>
            <w:tcW w:type="dxa" w:w="2880"/>
          </w:tcPr>
          <w:p>
            <w:r>
              <w:rPr>
                <w:sz w:val="16"/>
              </w:rPr>
              <w:t>string</w:t>
            </w:r>
          </w:p>
        </w:tc>
        <w:tc>
          <w:tcPr>
            <w:tcW w:type="dxa" w:w="2880"/>
          </w:tcPr>
          <w:p>
            <w:r>
              <w:rPr>
                <w:sz w:val="16"/>
              </w:rPr>
              <w:t>nullable</w:t>
            </w:r>
          </w:p>
        </w:tc>
      </w:tr>
      <w:tr>
        <w:tc>
          <w:tcPr>
            <w:tcW w:type="dxa" w:w="2880"/>
          </w:tcPr>
          <w:p>
            <w:r>
              <w:rPr>
                <w:sz w:val="16"/>
              </w:rPr>
              <w:t>outcome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default=RECEIVED</w:t>
            </w:r>
          </w:p>
        </w:tc>
      </w:tr>
      <w:tr>
        <w:tc>
          <w:tcPr>
            <w:tcW w:type="dxa" w:w="2880"/>
          </w:tcPr>
          <w:p>
            <w:r>
              <w:rPr>
                <w:sz w:val="16"/>
              </w:rPr>
              <w:t>causality</w:t>
            </w:r>
          </w:p>
        </w:tc>
        <w:tc>
          <w:tcPr>
            <w:tcW w:type="dxa" w:w="2880"/>
          </w:tcPr>
          <w:p>
            <w:r>
              <w:rPr>
                <w:sz w:val="16"/>
              </w:rPr>
              <w:t>string</w:t>
            </w:r>
          </w:p>
        </w:tc>
        <w:tc>
          <w:tcPr>
            <w:tcW w:type="dxa" w:w="2880"/>
          </w:tcPr>
          <w:p>
            <w:r>
              <w:rPr>
                <w:sz w:val="16"/>
              </w:rPr>
              <w:t>nullable</w:t>
            </w:r>
          </w:p>
        </w:tc>
      </w:tr>
      <w:tr>
        <w:tc>
          <w:tcPr>
            <w:tcW w:type="dxa" w:w="2880"/>
          </w:tcPr>
          <w:p>
            <w:r>
              <w:rPr>
                <w:sz w:val="16"/>
              </w:rPr>
              <w:t>source</w:t>
            </w:r>
          </w:p>
        </w:tc>
        <w:tc>
          <w:tcPr>
            <w:tcW w:type="dxa" w:w="2880"/>
          </w:tcPr>
          <w:p>
            <w:r>
              <w:rPr>
                <w:sz w:val="16"/>
              </w:rPr>
              <w:t>string</w:t>
            </w:r>
          </w:p>
        </w:tc>
        <w:tc>
          <w:tcPr>
            <w:tcW w:type="dxa" w:w="2880"/>
          </w:tcPr>
          <w:p>
            <w:r>
              <w:rPr>
                <w:sz w:val="16"/>
              </w:rPr>
              <w:t>default=MANUAL</w:t>
            </w:r>
          </w:p>
        </w:tc>
      </w:tr>
      <w:tr>
        <w:tc>
          <w:tcPr>
            <w:tcW w:type="dxa" w:w="2880"/>
          </w:tcPr>
          <w:p>
            <w:r>
              <w:rPr>
                <w:sz w:val="16"/>
              </w:rPr>
              <w:t>reportedDate</w:t>
            </w:r>
          </w:p>
        </w:tc>
        <w:tc>
          <w:tcPr>
            <w:tcW w:type="dxa" w:w="2880"/>
          </w:tcPr>
          <w:p>
            <w:r>
              <w:rPr>
                <w:sz w:val="16"/>
              </w:rPr>
              <w:t>Date</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bl>
    <w:p>
      <w:r>
        <w:rPr>
          <w:b w:val="0"/>
          <w:i w:val="0"/>
          <w:sz w:val="20"/>
        </w:rPr>
        <w:t>CompensationClaim (table: compensation_claims) — Compensation claim arising from a serious adverse event in a trial.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relatedAeId</w:t>
            </w:r>
          </w:p>
        </w:tc>
        <w:tc>
          <w:tcPr>
            <w:tcW w:type="dxa" w:w="2880"/>
          </w:tcPr>
          <w:p>
            <w:r>
              <w:rPr>
                <w:sz w:val="16"/>
              </w:rPr>
              <w:t>string</w:t>
            </w:r>
          </w:p>
        </w:tc>
        <w:tc>
          <w:tcPr>
            <w:tcW w:type="dxa" w:w="2880"/>
          </w:tcPr>
          <w:p>
            <w:r>
              <w:rPr>
                <w:sz w:val="16"/>
              </w:rPr>
              <w:t>nullable</w:t>
            </w:r>
          </w:p>
        </w:tc>
      </w:tr>
      <w:tr>
        <w:tc>
          <w:tcPr>
            <w:tcW w:type="dxa" w:w="2880"/>
          </w:tcPr>
          <w:p>
            <w:r>
              <w:rPr>
                <w:sz w:val="16"/>
              </w:rPr>
              <w:t>trialRef</w:t>
            </w:r>
          </w:p>
        </w:tc>
        <w:tc>
          <w:tcPr>
            <w:tcW w:type="dxa" w:w="2880"/>
          </w:tcPr>
          <w:p>
            <w:r>
              <w:rPr>
                <w:sz w:val="16"/>
              </w:rPr>
              <w:t>string</w:t>
            </w:r>
          </w:p>
        </w:tc>
        <w:tc>
          <w:tcPr>
            <w:tcW w:type="dxa" w:w="2880"/>
          </w:tcPr>
          <w:p>
            <w:r>
              <w:rPr>
                <w:sz w:val="16"/>
              </w:rPr>
              <w:t>nullable</w:t>
            </w:r>
          </w:p>
        </w:tc>
      </w:tr>
      <w:tr>
        <w:tc>
          <w:tcPr>
            <w:tcW w:type="dxa" w:w="2880"/>
          </w:tcPr>
          <w:p>
            <w:r>
              <w:rPr>
                <w:sz w:val="16"/>
              </w:rPr>
              <w:t>claimantName</w:t>
            </w:r>
          </w:p>
        </w:tc>
        <w:tc>
          <w:tcPr>
            <w:tcW w:type="dxa" w:w="2880"/>
          </w:tcPr>
          <w:p>
            <w:r>
              <w:rPr>
                <w:sz w:val="16"/>
              </w:rPr>
              <w:t>string</w:t>
            </w:r>
          </w:p>
        </w:tc>
        <w:tc>
          <w:tcPr>
            <w:tcW w:type="dxa" w:w="2880"/>
          </w:tcPr>
          <w:p>
            <w:r>
              <w:rPr>
                <w:sz w:val="16"/>
              </w:rPr>
              <w:t>nullable</w:t>
            </w:r>
          </w:p>
        </w:tc>
      </w:tr>
      <w:tr>
        <w:tc>
          <w:tcPr>
            <w:tcW w:type="dxa" w:w="2880"/>
          </w:tcPr>
          <w:p>
            <w:r>
              <w:rPr>
                <w:sz w:val="16"/>
              </w:rPr>
              <w:t>amountClaimed</w:t>
            </w:r>
          </w:p>
        </w:tc>
        <w:tc>
          <w:tcPr>
            <w:tcW w:type="dxa" w:w="2880"/>
          </w:tcPr>
          <w:p>
            <w:r>
              <w:rPr>
                <w:sz w:val="16"/>
              </w:rPr>
              <w:t>number</w:t>
            </w:r>
          </w:p>
        </w:tc>
        <w:tc>
          <w:tcPr>
            <w:tcW w:type="dxa" w:w="2880"/>
          </w:tcPr>
          <w:p>
            <w:r>
              <w:rPr>
                <w:sz w:val="16"/>
              </w:rPr>
              <w:t>default=0</w:t>
            </w:r>
          </w:p>
        </w:tc>
      </w:tr>
      <w:tr>
        <w:tc>
          <w:tcPr>
            <w:tcW w:type="dxa" w:w="2880"/>
          </w:tcPr>
          <w:p>
            <w:r>
              <w:rPr>
                <w:sz w:val="16"/>
              </w:rPr>
              <w:t>amountAwarded</w:t>
            </w:r>
          </w:p>
        </w:tc>
        <w:tc>
          <w:tcPr>
            <w:tcW w:type="dxa" w:w="2880"/>
          </w:tcPr>
          <w:p>
            <w:r>
              <w:rPr>
                <w:sz w:val="16"/>
              </w:rPr>
              <w:t>number</w:t>
            </w:r>
          </w:p>
        </w:tc>
        <w:tc>
          <w:tcPr>
            <w:tcW w:type="dxa" w:w="2880"/>
          </w:tcPr>
          <w:p>
            <w:r>
              <w:rPr>
                <w:sz w:val="16"/>
              </w:rPr>
              <w:t>default=0</w:t>
            </w:r>
          </w:p>
        </w:tc>
      </w:tr>
      <w:tr>
        <w:tc>
          <w:tcPr>
            <w:tcW w:type="dxa" w:w="2880"/>
          </w:tcPr>
          <w:p>
            <w:r>
              <w:rPr>
                <w:sz w:val="16"/>
              </w:rPr>
              <w:t>status</w:t>
            </w:r>
          </w:p>
        </w:tc>
        <w:tc>
          <w:tcPr>
            <w:tcW w:type="dxa" w:w="2880"/>
          </w:tcPr>
          <w:p>
            <w:r>
              <w:rPr>
                <w:sz w:val="16"/>
              </w:rPr>
              <w:t>string</w:t>
            </w:r>
          </w:p>
        </w:tc>
        <w:tc>
          <w:tcPr>
            <w:tcW w:type="dxa" w:w="2880"/>
          </w:tcPr>
          <w:p>
            <w:r>
              <w:rPr>
                <w:sz w:val="16"/>
              </w:rPr>
              <w:t>indexed, default=FILED</w:t>
            </w:r>
          </w:p>
        </w:tc>
      </w:tr>
      <w:tr>
        <w:tc>
          <w:tcPr>
            <w:tcW w:type="dxa" w:w="2880"/>
          </w:tcPr>
          <w:p>
            <w:r>
              <w:rPr>
                <w:sz w:val="16"/>
              </w:rPr>
              <w:t>filedDate</w:t>
            </w:r>
          </w:p>
        </w:tc>
        <w:tc>
          <w:tcPr>
            <w:tcW w:type="dxa" w:w="2880"/>
          </w:tcPr>
          <w:p>
            <w:r>
              <w:rPr>
                <w:sz w:val="16"/>
              </w:rPr>
              <w:t>Date</w:t>
            </w:r>
          </w:p>
        </w:tc>
        <w:tc>
          <w:tcPr>
            <w:tcW w:type="dxa" w:w="2880"/>
          </w:tcPr>
          <w:p>
            <w:r>
              <w:rPr>
                <w:sz w:val="16"/>
              </w:rPr>
              <w:t>nullable</w:t>
            </w:r>
          </w:p>
        </w:tc>
      </w:tr>
    </w:tbl>
    <w:p>
      <w:r>
        <w:rPr>
          <w:b w:val="0"/>
          <w:i w:val="0"/>
          <w:sz w:val="20"/>
        </w:rPr>
        <w:t>Psur (table: psur) — Periodic Safety Update Report.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productName</w:t>
            </w:r>
          </w:p>
        </w:tc>
        <w:tc>
          <w:tcPr>
            <w:tcW w:type="dxa" w:w="2880"/>
          </w:tcPr>
          <w:p>
            <w:r>
              <w:rPr>
                <w:sz w:val="16"/>
              </w:rPr>
              <w:t>string</w:t>
            </w:r>
          </w:p>
        </w:tc>
        <w:tc>
          <w:tcPr>
            <w:tcW w:type="dxa" w:w="2880"/>
          </w:tcPr>
          <w:p>
            <w:r>
              <w:rPr>
                <w:sz w:val="16"/>
              </w:rPr>
              <w:t>—</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periodFrom</w:t>
            </w:r>
          </w:p>
        </w:tc>
        <w:tc>
          <w:tcPr>
            <w:tcW w:type="dxa" w:w="2880"/>
          </w:tcPr>
          <w:p>
            <w:r>
              <w:rPr>
                <w:sz w:val="16"/>
              </w:rPr>
              <w:t>Date</w:t>
            </w:r>
          </w:p>
        </w:tc>
        <w:tc>
          <w:tcPr>
            <w:tcW w:type="dxa" w:w="2880"/>
          </w:tcPr>
          <w:p>
            <w:r>
              <w:rPr>
                <w:sz w:val="16"/>
              </w:rPr>
              <w:t>nullable</w:t>
            </w:r>
          </w:p>
        </w:tc>
      </w:tr>
      <w:tr>
        <w:tc>
          <w:tcPr>
            <w:tcW w:type="dxa" w:w="2880"/>
          </w:tcPr>
          <w:p>
            <w:r>
              <w:rPr>
                <w:sz w:val="16"/>
              </w:rPr>
              <w:t>periodTo</w:t>
            </w:r>
          </w:p>
        </w:tc>
        <w:tc>
          <w:tcPr>
            <w:tcW w:type="dxa" w:w="2880"/>
          </w:tcPr>
          <w:p>
            <w:r>
              <w:rPr>
                <w:sz w:val="16"/>
              </w:rPr>
              <w:t>Date</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default=SUBMITTED</w:t>
            </w:r>
          </w:p>
        </w:tc>
      </w:tr>
      <w:tr>
        <w:tc>
          <w:tcPr>
            <w:tcW w:type="dxa" w:w="2880"/>
          </w:tcPr>
          <w:p>
            <w:r>
              <w:rPr>
                <w:sz w:val="16"/>
              </w:rPr>
              <w:t>submittedDate</w:t>
            </w:r>
          </w:p>
        </w:tc>
        <w:tc>
          <w:tcPr>
            <w:tcW w:type="dxa" w:w="2880"/>
          </w:tcPr>
          <w:p>
            <w:r>
              <w:rPr>
                <w:sz w:val="16"/>
              </w:rPr>
              <w:t>Date</w:t>
            </w:r>
          </w:p>
        </w:tc>
        <w:tc>
          <w:tcPr>
            <w:tcW w:type="dxa" w:w="2880"/>
          </w:tcPr>
          <w:p>
            <w:r>
              <w:rPr>
                <w:sz w:val="16"/>
              </w:rPr>
              <w:t>nullable</w:t>
            </w:r>
          </w:p>
        </w:tc>
      </w:tr>
      <w:tr>
        <w:tc>
          <w:tcPr>
            <w:tcW w:type="dxa" w:w="2880"/>
          </w:tcPr>
          <w:p>
            <w:r>
              <w:rPr>
                <w:sz w:val="16"/>
              </w:rPr>
              <w:t>casesReported</w:t>
            </w:r>
          </w:p>
        </w:tc>
        <w:tc>
          <w:tcPr>
            <w:tcW w:type="dxa" w:w="2880"/>
          </w:tcPr>
          <w:p>
            <w:r>
              <w:rPr>
                <w:sz w:val="16"/>
              </w:rPr>
              <w:t>number</w:t>
            </w:r>
          </w:p>
        </w:tc>
        <w:tc>
          <w:tcPr>
            <w:tcW w:type="dxa" w:w="2880"/>
          </w:tcPr>
          <w:p>
            <w:r>
              <w:rPr>
                <w:sz w:val="16"/>
              </w:rPr>
              <w:t>default=0</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/api/vigilance/compensation</w:t>
            </w:r>
          </w:p>
        </w:tc>
        <w:tc>
          <w:tcPr>
            <w:tcW w:type="dxa" w:w="2880"/>
          </w:tcPr>
          <w:p>
            <w:r>
              <w:rPr>
                <w:sz w:val="17"/>
              </w:rPr>
              <w:t>listClaims</w:t>
            </w:r>
          </w:p>
        </w:tc>
      </w:tr>
      <w:tr>
        <w:tc>
          <w:tcPr>
            <w:tcW w:type="dxa" w:w="2880"/>
          </w:tcPr>
          <w:p>
            <w:r>
              <w:rPr>
                <w:sz w:val="17"/>
              </w:rPr>
              <w:t>GET</w:t>
            </w:r>
          </w:p>
        </w:tc>
        <w:tc>
          <w:tcPr>
            <w:tcW w:type="dxa" w:w="2880"/>
          </w:tcPr>
          <w:p>
            <w:r>
              <w:rPr>
                <w:sz w:val="17"/>
              </w:rPr>
              <w:t>/api/vigilance/events</w:t>
            </w:r>
          </w:p>
        </w:tc>
        <w:tc>
          <w:tcPr>
            <w:tcW w:type="dxa" w:w="2880"/>
          </w:tcPr>
          <w:p>
            <w:r>
              <w:rPr>
                <w:sz w:val="17"/>
              </w:rPr>
              <w:t>listEvents</w:t>
            </w:r>
          </w:p>
        </w:tc>
      </w:tr>
      <w:tr>
        <w:tc>
          <w:tcPr>
            <w:tcW w:type="dxa" w:w="2880"/>
          </w:tcPr>
          <w:p>
            <w:r>
              <w:rPr>
                <w:sz w:val="17"/>
              </w:rPr>
              <w:t>POST</w:t>
            </w:r>
          </w:p>
        </w:tc>
        <w:tc>
          <w:tcPr>
            <w:tcW w:type="dxa" w:w="2880"/>
          </w:tcPr>
          <w:p>
            <w:r>
              <w:rPr>
                <w:sz w:val="17"/>
              </w:rPr>
              <w:t>/api/vigilance/events</w:t>
            </w:r>
          </w:p>
        </w:tc>
        <w:tc>
          <w:tcPr>
            <w:tcW w:type="dxa" w:w="2880"/>
          </w:tcPr>
          <w:p>
            <w:r>
              <w:rPr>
                <w:sz w:val="17"/>
              </w:rPr>
              <w:t>createEvent</w:t>
            </w:r>
          </w:p>
        </w:tc>
      </w:tr>
      <w:tr>
        <w:tc>
          <w:tcPr>
            <w:tcW w:type="dxa" w:w="2880"/>
          </w:tcPr>
          <w:p>
            <w:r>
              <w:rPr>
                <w:sz w:val="17"/>
              </w:rPr>
              <w:t>POST</w:t>
            </w:r>
          </w:p>
        </w:tc>
        <w:tc>
          <w:tcPr>
            <w:tcW w:type="dxa" w:w="2880"/>
          </w:tcPr>
          <w:p>
            <w:r>
              <w:rPr>
                <w:sz w:val="17"/>
              </w:rPr>
              <w:t>/api/vigilance/events/import-icsr</w:t>
            </w:r>
          </w:p>
        </w:tc>
        <w:tc>
          <w:tcPr>
            <w:tcW w:type="dxa" w:w="2880"/>
          </w:tcPr>
          <w:p>
            <w:r>
              <w:rPr>
                <w:sz w:val="17"/>
              </w:rPr>
              <w:t>importIcsr</w:t>
            </w:r>
          </w:p>
        </w:tc>
      </w:tr>
      <w:tr>
        <w:tc>
          <w:tcPr>
            <w:tcW w:type="dxa" w:w="2880"/>
          </w:tcPr>
          <w:p>
            <w:r>
              <w:rPr>
                <w:sz w:val="17"/>
              </w:rPr>
              <w:t>GET</w:t>
            </w:r>
          </w:p>
        </w:tc>
        <w:tc>
          <w:tcPr>
            <w:tcW w:type="dxa" w:w="2880"/>
          </w:tcPr>
          <w:p>
            <w:r>
              <w:rPr>
                <w:sz w:val="17"/>
              </w:rPr>
              <w:t>/api/vigilance/psur</w:t>
            </w:r>
          </w:p>
        </w:tc>
        <w:tc>
          <w:tcPr>
            <w:tcW w:type="dxa" w:w="2880"/>
          </w:tcPr>
          <w:p>
            <w:r>
              <w:rPr>
                <w:sz w:val="17"/>
              </w:rPr>
              <w:t>listPsur</w:t>
            </w:r>
          </w:p>
        </w:tc>
      </w:tr>
      <w:tr>
        <w:tc>
          <w:tcPr>
            <w:tcW w:type="dxa" w:w="2880"/>
          </w:tcPr>
          <w:p>
            <w:r>
              <w:rPr>
                <w:sz w:val="17"/>
              </w:rPr>
              <w:t>GET</w:t>
            </w:r>
          </w:p>
        </w:tc>
        <w:tc>
          <w:tcPr>
            <w:tcW w:type="dxa" w:w="2880"/>
          </w:tcPr>
          <w:p>
            <w:r>
              <w:rPr>
                <w:sz w:val="17"/>
              </w:rPr>
              <w:t>/api/vigilance/stats</w:t>
            </w:r>
          </w:p>
        </w:tc>
        <w:tc>
          <w:tcPr>
            <w:tcW w:type="dxa" w:w="2880"/>
          </w:tcPr>
          <w:p>
            <w:r>
              <w:rPr>
                <w:sz w:val="17"/>
              </w:rPr>
              <w:t>stats</w:t>
            </w:r>
          </w:p>
        </w:tc>
      </w:tr>
    </w:tbl>
    <w:p>
      <w:pPr>
        <w:pStyle w:val="Heading3"/>
      </w:pPr>
      <w:r>
        <w:t>Business Rules</w:t>
      </w:r>
    </w:p>
    <w:p>
      <w:pPr>
        <w:pStyle w:val="ListBullet"/>
        <w:ind w:left="432"/>
      </w:pPr>
      <w:r>
        <w:t>Serious events (death/hospitalisation/disability/life-threatening) are highlighted.</w:t>
      </w:r>
    </w:p>
    <w:p>
      <w:pPr>
        <w:pStyle w:val="ListBullet"/>
        <w:ind w:left="432"/>
      </w:pPr>
      <w:r>
        <w:t>Causality follows WHO categories (certain/probable/possible/unlikely).</w:t>
      </w:r>
    </w:p>
    <w:p>
      <w:pPr>
        <w:pStyle w:val="Heading3"/>
      </w:pPr>
      <w:r>
        <w:t>Knowledge-Transfer Notes</w:t>
      </w:r>
    </w:p>
    <w:p>
      <w:pPr>
        <w:pStyle w:val="ListBullet"/>
        <w:ind w:left="432"/>
      </w:pPr>
      <w:r>
        <w:t>Import endpoint accepts ICSR records and tags source=E2B.</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8.13 Supply Chain Track &amp; Trace (supply-chain)</w:t>
      </w:r>
    </w:p>
    <w:p>
      <w:pPr>
        <w:pStyle w:val="Heading3"/>
      </w:pPr>
      <w:r>
        <w:t>Overview</w:t>
      </w:r>
    </w:p>
    <w:p>
      <w:r>
        <w:rPr>
          <w:b w:val="0"/>
          <w:i w:val="0"/>
        </w:rPr>
        <w:t>The supply-chain module provides batch-level traceability from manufacturing through distribution to consumption, with QR payloads, movement events, invoices and cold-chain/storage condition tracking. A public trace endpoint returns the full movement history for a batch.</w:t>
      </w:r>
    </w:p>
    <w:p>
      <w:pPr>
        <w:pStyle w:val="Heading3"/>
      </w:pPr>
      <w:r>
        <w:t>Responsibilities</w:t>
      </w:r>
    </w:p>
    <w:p>
      <w:pPr>
        <w:pStyle w:val="ListBullet"/>
        <w:ind w:left="432"/>
      </w:pPr>
      <w:r>
        <w:t>Maintain batches with QR payloads and storage conditions.</w:t>
      </w:r>
    </w:p>
    <w:p>
      <w:pPr>
        <w:pStyle w:val="ListBullet"/>
        <w:ind w:left="432"/>
      </w:pPr>
      <w:r>
        <w:t>Record movement events between supply-chain entities.</w:t>
      </w:r>
    </w:p>
    <w:p>
      <w:pPr>
        <w:pStyle w:val="ListBullet"/>
        <w:ind w:left="432"/>
      </w:pPr>
      <w:r>
        <w:t>Capture invoices linking batches.</w:t>
      </w:r>
    </w:p>
    <w:p>
      <w:pPr>
        <w:pStyle w:val="ListBullet"/>
        <w:ind w:left="432"/>
      </w:pPr>
      <w:r>
        <w:t>Public batch trace by batch number.</w:t>
      </w:r>
    </w:p>
    <w:p>
      <w:pPr>
        <w:pStyle w:val="Heading3"/>
      </w:pPr>
      <w:r>
        <w:t>Domain Entities</w:t>
      </w:r>
    </w:p>
    <w:p>
      <w:r>
        <w:rPr>
          <w:b w:val="0"/>
          <w:i w:val="0"/>
          <w:sz w:val="20"/>
        </w:rPr>
        <w:t>Invoice (table: invoices) — Supply &amp; distribution invoice.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invoiceNo</w:t>
            </w:r>
          </w:p>
        </w:tc>
        <w:tc>
          <w:tcPr>
            <w:tcW w:type="dxa" w:w="2880"/>
          </w:tcPr>
          <w:p>
            <w:r>
              <w:rPr>
                <w:sz w:val="16"/>
              </w:rPr>
              <w:t>string</w:t>
            </w:r>
          </w:p>
        </w:tc>
        <w:tc>
          <w:tcPr>
            <w:tcW w:type="dxa" w:w="2880"/>
          </w:tcPr>
          <w:p>
            <w:r>
              <w:rPr>
                <w:sz w:val="16"/>
              </w:rPr>
              <w:t>unique, indexed</w:t>
            </w:r>
          </w:p>
        </w:tc>
      </w:tr>
      <w:tr>
        <w:tc>
          <w:tcPr>
            <w:tcW w:type="dxa" w:w="2880"/>
          </w:tcPr>
          <w:p>
            <w:r>
              <w:rPr>
                <w:sz w:val="16"/>
              </w:rPr>
              <w:t>sellerName</w:t>
            </w:r>
          </w:p>
        </w:tc>
        <w:tc>
          <w:tcPr>
            <w:tcW w:type="dxa" w:w="2880"/>
          </w:tcPr>
          <w:p>
            <w:r>
              <w:rPr>
                <w:sz w:val="16"/>
              </w:rPr>
              <w:t>string</w:t>
            </w:r>
          </w:p>
        </w:tc>
        <w:tc>
          <w:tcPr>
            <w:tcW w:type="dxa" w:w="2880"/>
          </w:tcPr>
          <w:p>
            <w:r>
              <w:rPr>
                <w:sz w:val="16"/>
              </w:rPr>
              <w:t>nullable</w:t>
            </w:r>
          </w:p>
        </w:tc>
      </w:tr>
      <w:tr>
        <w:tc>
          <w:tcPr>
            <w:tcW w:type="dxa" w:w="2880"/>
          </w:tcPr>
          <w:p>
            <w:r>
              <w:rPr>
                <w:sz w:val="16"/>
              </w:rPr>
              <w:t>buyerName</w:t>
            </w:r>
          </w:p>
        </w:tc>
        <w:tc>
          <w:tcPr>
            <w:tcW w:type="dxa" w:w="2880"/>
          </w:tcPr>
          <w:p>
            <w:r>
              <w:rPr>
                <w:sz w:val="16"/>
              </w:rPr>
              <w:t>string</w:t>
            </w:r>
          </w:p>
        </w:tc>
        <w:tc>
          <w:tcPr>
            <w:tcW w:type="dxa" w:w="2880"/>
          </w:tcPr>
          <w:p>
            <w:r>
              <w:rPr>
                <w:sz w:val="16"/>
              </w:rPr>
              <w:t>nullable</w:t>
            </w:r>
          </w:p>
        </w:tc>
      </w:tr>
      <w:tr>
        <w:tc>
          <w:tcPr>
            <w:tcW w:type="dxa" w:w="2880"/>
          </w:tcPr>
          <w:p>
            <w:r>
              <w:rPr>
                <w:sz w:val="16"/>
              </w:rPr>
              <w:t>invoiceDate</w:t>
            </w:r>
          </w:p>
        </w:tc>
        <w:tc>
          <w:tcPr>
            <w:tcW w:type="dxa" w:w="2880"/>
          </w:tcPr>
          <w:p>
            <w:r>
              <w:rPr>
                <w:sz w:val="16"/>
              </w:rPr>
              <w:t>Date</w:t>
            </w:r>
          </w:p>
        </w:tc>
        <w:tc>
          <w:tcPr>
            <w:tcW w:type="dxa" w:w="2880"/>
          </w:tcPr>
          <w:p>
            <w:r>
              <w:rPr>
                <w:sz w:val="16"/>
              </w:rPr>
              <w:t>nullable</w:t>
            </w:r>
          </w:p>
        </w:tc>
      </w:tr>
      <w:tr>
        <w:tc>
          <w:tcPr>
            <w:tcW w:type="dxa" w:w="2880"/>
          </w:tcPr>
          <w:p>
            <w:r>
              <w:rPr>
                <w:sz w:val="16"/>
              </w:rPr>
              <w:t>amount</w:t>
            </w:r>
          </w:p>
        </w:tc>
        <w:tc>
          <w:tcPr>
            <w:tcW w:type="dxa" w:w="2880"/>
          </w:tcPr>
          <w:p>
            <w:r>
              <w:rPr>
                <w:sz w:val="16"/>
              </w:rPr>
              <w:t>number</w:t>
            </w:r>
          </w:p>
        </w:tc>
        <w:tc>
          <w:tcPr>
            <w:tcW w:type="dxa" w:w="2880"/>
          </w:tcPr>
          <w:p>
            <w:r>
              <w:rPr>
                <w:sz w:val="16"/>
              </w:rPr>
              <w:t>default=0</w:t>
            </w:r>
          </w:p>
        </w:tc>
      </w:tr>
      <w:tr>
        <w:tc>
          <w:tcPr>
            <w:tcW w:type="dxa" w:w="2880"/>
          </w:tcPr>
          <w:p>
            <w:r>
              <w:rPr>
                <w:sz w:val="16"/>
              </w:rPr>
              <w:t>itemCount</w:t>
            </w:r>
          </w:p>
        </w:tc>
        <w:tc>
          <w:tcPr>
            <w:tcW w:type="dxa" w:w="2880"/>
          </w:tcPr>
          <w:p>
            <w:r>
              <w:rPr>
                <w:sz w:val="16"/>
              </w:rPr>
              <w:t>number</w:t>
            </w:r>
          </w:p>
        </w:tc>
        <w:tc>
          <w:tcPr>
            <w:tcW w:type="dxa" w:w="2880"/>
          </w:tcPr>
          <w:p>
            <w:r>
              <w:rPr>
                <w:sz w:val="16"/>
              </w:rPr>
              <w:t>default=0</w:t>
            </w:r>
          </w:p>
        </w:tc>
      </w:tr>
      <w:tr>
        <w:tc>
          <w:tcPr>
            <w:tcW w:type="dxa" w:w="2880"/>
          </w:tcPr>
          <w:p>
            <w:r>
              <w:rPr>
                <w:sz w:val="16"/>
              </w:rPr>
              <w:t>batchRefs</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bl>
    <w:p>
      <w:r>
        <w:rPr>
          <w:b w:val="0"/>
          <w:i w:val="0"/>
          <w:sz w:val="20"/>
        </w:rPr>
        <w:t>SupplyChainBatch (table: supply_chain_batches) — Batch in the supply chain (QR-traceable from source to consumption).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batchNo</w:t>
            </w:r>
          </w:p>
        </w:tc>
        <w:tc>
          <w:tcPr>
            <w:tcW w:type="dxa" w:w="2880"/>
          </w:tcPr>
          <w:p>
            <w:r>
              <w:rPr>
                <w:sz w:val="16"/>
              </w:rPr>
              <w:t>string</w:t>
            </w:r>
          </w:p>
        </w:tc>
        <w:tc>
          <w:tcPr>
            <w:tcW w:type="dxa" w:w="2880"/>
          </w:tcPr>
          <w:p>
            <w:r>
              <w:rPr>
                <w:sz w:val="16"/>
              </w:rPr>
              <w:t>unique, indexed</w:t>
            </w:r>
          </w:p>
        </w:tc>
      </w:tr>
      <w:tr>
        <w:tc>
          <w:tcPr>
            <w:tcW w:type="dxa" w:w="2880"/>
          </w:tcPr>
          <w:p>
            <w:r>
              <w:rPr>
                <w:sz w:val="16"/>
              </w:rPr>
              <w:t>productName</w:t>
            </w:r>
          </w:p>
        </w:tc>
        <w:tc>
          <w:tcPr>
            <w:tcW w:type="dxa" w:w="2880"/>
          </w:tcPr>
          <w:p>
            <w:r>
              <w:rPr>
                <w:sz w:val="16"/>
              </w:rPr>
              <w:t>string</w:t>
            </w:r>
          </w:p>
        </w:tc>
        <w:tc>
          <w:tcPr>
            <w:tcW w:type="dxa" w:w="2880"/>
          </w:tcPr>
          <w:p>
            <w:r>
              <w:rPr>
                <w:sz w:val="16"/>
              </w:rPr>
              <w:t>—</w:t>
            </w:r>
          </w:p>
        </w:tc>
      </w:tr>
      <w:tr>
        <w:tc>
          <w:tcPr>
            <w:tcW w:type="dxa" w:w="2880"/>
          </w:tcPr>
          <w:p>
            <w:r>
              <w:rPr>
                <w:sz w:val="16"/>
              </w:rPr>
              <w:t>brandName</w:t>
            </w:r>
          </w:p>
        </w:tc>
        <w:tc>
          <w:tcPr>
            <w:tcW w:type="dxa" w:w="2880"/>
          </w:tcPr>
          <w:p>
            <w:r>
              <w:rPr>
                <w:sz w:val="16"/>
              </w:rPr>
              <w:t>string</w:t>
            </w:r>
          </w:p>
        </w:tc>
        <w:tc>
          <w:tcPr>
            <w:tcW w:type="dxa" w:w="2880"/>
          </w:tcPr>
          <w:p>
            <w:r>
              <w:rPr>
                <w:sz w:val="16"/>
              </w:rPr>
              <w:t>nullable</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manufacturerName</w:t>
            </w:r>
          </w:p>
        </w:tc>
        <w:tc>
          <w:tcPr>
            <w:tcW w:type="dxa" w:w="2880"/>
          </w:tcPr>
          <w:p>
            <w:r>
              <w:rPr>
                <w:sz w:val="16"/>
              </w:rPr>
              <w:t>string</w:t>
            </w:r>
          </w:p>
        </w:tc>
        <w:tc>
          <w:tcPr>
            <w:tcW w:type="dxa" w:w="2880"/>
          </w:tcPr>
          <w:p>
            <w:r>
              <w:rPr>
                <w:sz w:val="16"/>
              </w:rPr>
              <w:t>nullable</w:t>
            </w:r>
          </w:p>
        </w:tc>
      </w:tr>
      <w:tr>
        <w:tc>
          <w:tcPr>
            <w:tcW w:type="dxa" w:w="2880"/>
          </w:tcPr>
          <w:p>
            <w:r>
              <w:rPr>
                <w:sz w:val="16"/>
              </w:rPr>
              <w:t>manufactureDate</w:t>
            </w:r>
          </w:p>
        </w:tc>
        <w:tc>
          <w:tcPr>
            <w:tcW w:type="dxa" w:w="2880"/>
          </w:tcPr>
          <w:p>
            <w:r>
              <w:rPr>
                <w:sz w:val="16"/>
              </w:rPr>
              <w:t>Date</w:t>
            </w:r>
          </w:p>
        </w:tc>
        <w:tc>
          <w:tcPr>
            <w:tcW w:type="dxa" w:w="2880"/>
          </w:tcPr>
          <w:p>
            <w:r>
              <w:rPr>
                <w:sz w:val="16"/>
              </w:rPr>
              <w:t>nullable</w:t>
            </w:r>
          </w:p>
        </w:tc>
      </w:tr>
      <w:tr>
        <w:tc>
          <w:tcPr>
            <w:tcW w:type="dxa" w:w="2880"/>
          </w:tcPr>
          <w:p>
            <w:r>
              <w:rPr>
                <w:sz w:val="16"/>
              </w:rPr>
              <w:t>expiryDate</w:t>
            </w:r>
          </w:p>
        </w:tc>
        <w:tc>
          <w:tcPr>
            <w:tcW w:type="dxa" w:w="2880"/>
          </w:tcPr>
          <w:p>
            <w:r>
              <w:rPr>
                <w:sz w:val="16"/>
              </w:rPr>
              <w:t>Date</w:t>
            </w:r>
          </w:p>
        </w:tc>
        <w:tc>
          <w:tcPr>
            <w:tcW w:type="dxa" w:w="2880"/>
          </w:tcPr>
          <w:p>
            <w:r>
              <w:rPr>
                <w:sz w:val="16"/>
              </w:rPr>
              <w:t>nullable</w:t>
            </w:r>
          </w:p>
        </w:tc>
      </w:tr>
      <w:tr>
        <w:tc>
          <w:tcPr>
            <w:tcW w:type="dxa" w:w="2880"/>
          </w:tcPr>
          <w:p>
            <w:r>
              <w:rPr>
                <w:sz w:val="16"/>
              </w:rPr>
              <w:t>quantity</w:t>
            </w:r>
          </w:p>
        </w:tc>
        <w:tc>
          <w:tcPr>
            <w:tcW w:type="dxa" w:w="2880"/>
          </w:tcPr>
          <w:p>
            <w:r>
              <w:rPr>
                <w:sz w:val="16"/>
              </w:rPr>
              <w:t>number</w:t>
            </w:r>
          </w:p>
        </w:tc>
        <w:tc>
          <w:tcPr>
            <w:tcW w:type="dxa" w:w="2880"/>
          </w:tcPr>
          <w:p>
            <w:r>
              <w:rPr>
                <w:sz w:val="16"/>
              </w:rPr>
              <w:t>default=0</w:t>
            </w:r>
          </w:p>
        </w:tc>
      </w:tr>
      <w:tr>
        <w:tc>
          <w:tcPr>
            <w:tcW w:type="dxa" w:w="2880"/>
          </w:tcPr>
          <w:p>
            <w:r>
              <w:rPr>
                <w:sz w:val="16"/>
              </w:rPr>
              <w:t>qrPayload</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default=IN_TRANSIT</w:t>
            </w:r>
          </w:p>
        </w:tc>
      </w:tr>
      <w:tr>
        <w:tc>
          <w:tcPr>
            <w:tcW w:type="dxa" w:w="2880"/>
          </w:tcPr>
          <w:p>
            <w:r>
              <w:rPr>
                <w:sz w:val="16"/>
              </w:rPr>
              <w:t>currentHolder</w:t>
            </w:r>
          </w:p>
        </w:tc>
        <w:tc>
          <w:tcPr>
            <w:tcW w:type="dxa" w:w="2880"/>
          </w:tcPr>
          <w:p>
            <w:r>
              <w:rPr>
                <w:sz w:val="16"/>
              </w:rPr>
              <w:t>string</w:t>
            </w:r>
          </w:p>
        </w:tc>
        <w:tc>
          <w:tcPr>
            <w:tcW w:type="dxa" w:w="2880"/>
          </w:tcPr>
          <w:p>
            <w:r>
              <w:rPr>
                <w:sz w:val="16"/>
              </w:rPr>
              <w:t>nullable</w:t>
            </w:r>
          </w:p>
        </w:tc>
      </w:tr>
      <w:tr>
        <w:tc>
          <w:tcPr>
            <w:tcW w:type="dxa" w:w="2880"/>
          </w:tcPr>
          <w:p>
            <w:r>
              <w:rPr>
                <w:sz w:val="16"/>
              </w:rPr>
              <w:t>storageCondition</w:t>
            </w:r>
          </w:p>
        </w:tc>
        <w:tc>
          <w:tcPr>
            <w:tcW w:type="dxa" w:w="2880"/>
          </w:tcPr>
          <w:p>
            <w:r>
              <w:rPr>
                <w:sz w:val="16"/>
              </w:rPr>
              <w:t>string</w:t>
            </w:r>
          </w:p>
        </w:tc>
        <w:tc>
          <w:tcPr>
            <w:tcW w:type="dxa" w:w="2880"/>
          </w:tcPr>
          <w:p>
            <w:r>
              <w:rPr>
                <w:sz w:val="16"/>
              </w:rPr>
              <w:t>default=AMBIENT</w:t>
            </w:r>
          </w:p>
        </w:tc>
      </w:tr>
    </w:tbl>
    <w:p>
      <w:r>
        <w:rPr>
          <w:b w:val="0"/>
          <w:i w:val="0"/>
          <w:sz w:val="20"/>
        </w:rPr>
        <w:t>SupplyChainMovement (table: supply_chain_movements) — A movement event of a batch between supply-chain entities.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batchId</w:t>
            </w:r>
          </w:p>
        </w:tc>
        <w:tc>
          <w:tcPr>
            <w:tcW w:type="dxa" w:w="2880"/>
          </w:tcPr>
          <w:p>
            <w:r>
              <w:rPr>
                <w:sz w:val="16"/>
              </w:rPr>
              <w:t>string</w:t>
            </w:r>
          </w:p>
        </w:tc>
        <w:tc>
          <w:tcPr>
            <w:tcW w:type="dxa" w:w="2880"/>
          </w:tcPr>
          <w:p>
            <w:r>
              <w:rPr>
                <w:sz w:val="16"/>
              </w:rPr>
              <w:t>indexed</w:t>
            </w:r>
          </w:p>
        </w:tc>
      </w:tr>
      <w:tr>
        <w:tc>
          <w:tcPr>
            <w:tcW w:type="dxa" w:w="2880"/>
          </w:tcPr>
          <w:p>
            <w:r>
              <w:rPr>
                <w:sz w:val="16"/>
              </w:rPr>
              <w:t>batchNo</w:t>
            </w:r>
          </w:p>
        </w:tc>
        <w:tc>
          <w:tcPr>
            <w:tcW w:type="dxa" w:w="2880"/>
          </w:tcPr>
          <w:p>
            <w:r>
              <w:rPr>
                <w:sz w:val="16"/>
              </w:rPr>
              <w:t>string</w:t>
            </w:r>
          </w:p>
        </w:tc>
        <w:tc>
          <w:tcPr>
            <w:tcW w:type="dxa" w:w="2880"/>
          </w:tcPr>
          <w:p>
            <w:r>
              <w:rPr>
                <w:sz w:val="16"/>
              </w:rPr>
              <w:t>indexed</w:t>
            </w:r>
          </w:p>
        </w:tc>
      </w:tr>
      <w:tr>
        <w:tc>
          <w:tcPr>
            <w:tcW w:type="dxa" w:w="2880"/>
          </w:tcPr>
          <w:p>
            <w:r>
              <w:rPr>
                <w:sz w:val="16"/>
              </w:rPr>
              <w:t>fromEntity</w:t>
            </w:r>
          </w:p>
        </w:tc>
        <w:tc>
          <w:tcPr>
            <w:tcW w:type="dxa" w:w="2880"/>
          </w:tcPr>
          <w:p>
            <w:r>
              <w:rPr>
                <w:sz w:val="16"/>
              </w:rPr>
              <w:t>string</w:t>
            </w:r>
          </w:p>
        </w:tc>
        <w:tc>
          <w:tcPr>
            <w:tcW w:type="dxa" w:w="2880"/>
          </w:tcPr>
          <w:p>
            <w:r>
              <w:rPr>
                <w:sz w:val="16"/>
              </w:rPr>
              <w:t>nullable</w:t>
            </w:r>
          </w:p>
        </w:tc>
      </w:tr>
      <w:tr>
        <w:tc>
          <w:tcPr>
            <w:tcW w:type="dxa" w:w="2880"/>
          </w:tcPr>
          <w:p>
            <w:r>
              <w:rPr>
                <w:sz w:val="16"/>
              </w:rPr>
              <w:t>fromType</w:t>
            </w:r>
          </w:p>
        </w:tc>
        <w:tc>
          <w:tcPr>
            <w:tcW w:type="dxa" w:w="2880"/>
          </w:tcPr>
          <w:p>
            <w:r>
              <w:rPr>
                <w:sz w:val="16"/>
              </w:rPr>
              <w:t>string</w:t>
            </w:r>
          </w:p>
        </w:tc>
        <w:tc>
          <w:tcPr>
            <w:tcW w:type="dxa" w:w="2880"/>
          </w:tcPr>
          <w:p>
            <w:r>
              <w:rPr>
                <w:sz w:val="16"/>
              </w:rPr>
              <w:t>nullable</w:t>
            </w:r>
          </w:p>
        </w:tc>
      </w:tr>
      <w:tr>
        <w:tc>
          <w:tcPr>
            <w:tcW w:type="dxa" w:w="2880"/>
          </w:tcPr>
          <w:p>
            <w:r>
              <w:rPr>
                <w:sz w:val="16"/>
              </w:rPr>
              <w:t>toEntity</w:t>
            </w:r>
          </w:p>
        </w:tc>
        <w:tc>
          <w:tcPr>
            <w:tcW w:type="dxa" w:w="2880"/>
          </w:tcPr>
          <w:p>
            <w:r>
              <w:rPr>
                <w:sz w:val="16"/>
              </w:rPr>
              <w:t>string</w:t>
            </w:r>
          </w:p>
        </w:tc>
        <w:tc>
          <w:tcPr>
            <w:tcW w:type="dxa" w:w="2880"/>
          </w:tcPr>
          <w:p>
            <w:r>
              <w:rPr>
                <w:sz w:val="16"/>
              </w:rPr>
              <w:t>nullable</w:t>
            </w:r>
          </w:p>
        </w:tc>
      </w:tr>
      <w:tr>
        <w:tc>
          <w:tcPr>
            <w:tcW w:type="dxa" w:w="2880"/>
          </w:tcPr>
          <w:p>
            <w:r>
              <w:rPr>
                <w:sz w:val="16"/>
              </w:rPr>
              <w:t>toType</w:t>
            </w:r>
          </w:p>
        </w:tc>
        <w:tc>
          <w:tcPr>
            <w:tcW w:type="dxa" w:w="2880"/>
          </w:tcPr>
          <w:p>
            <w:r>
              <w:rPr>
                <w:sz w:val="16"/>
              </w:rPr>
              <w:t>string</w:t>
            </w:r>
          </w:p>
        </w:tc>
        <w:tc>
          <w:tcPr>
            <w:tcW w:type="dxa" w:w="2880"/>
          </w:tcPr>
          <w:p>
            <w:r>
              <w:rPr>
                <w:sz w:val="16"/>
              </w:rPr>
              <w:t>nullable</w:t>
            </w:r>
          </w:p>
        </w:tc>
      </w:tr>
      <w:tr>
        <w:tc>
          <w:tcPr>
            <w:tcW w:type="dxa" w:w="2880"/>
          </w:tcPr>
          <w:p>
            <w:r>
              <w:rPr>
                <w:sz w:val="16"/>
              </w:rPr>
              <w:t>quantity</w:t>
            </w:r>
          </w:p>
        </w:tc>
        <w:tc>
          <w:tcPr>
            <w:tcW w:type="dxa" w:w="2880"/>
          </w:tcPr>
          <w:p>
            <w:r>
              <w:rPr>
                <w:sz w:val="16"/>
              </w:rPr>
              <w:t>number</w:t>
            </w:r>
          </w:p>
        </w:tc>
        <w:tc>
          <w:tcPr>
            <w:tcW w:type="dxa" w:w="2880"/>
          </w:tcPr>
          <w:p>
            <w:r>
              <w:rPr>
                <w:sz w:val="16"/>
              </w:rPr>
              <w:t>default=0</w:t>
            </w:r>
          </w:p>
        </w:tc>
      </w:tr>
      <w:tr>
        <w:tc>
          <w:tcPr>
            <w:tcW w:type="dxa" w:w="2880"/>
          </w:tcPr>
          <w:p>
            <w:r>
              <w:rPr>
                <w:sz w:val="16"/>
              </w:rPr>
              <w:t>movementDate</w:t>
            </w:r>
          </w:p>
        </w:tc>
        <w:tc>
          <w:tcPr>
            <w:tcW w:type="dxa" w:w="2880"/>
          </w:tcPr>
          <w:p>
            <w:r>
              <w:rPr>
                <w:sz w:val="16"/>
              </w:rPr>
              <w:t>Date</w:t>
            </w:r>
          </w:p>
        </w:tc>
        <w:tc>
          <w:tcPr>
            <w:tcW w:type="dxa" w:w="2880"/>
          </w:tcPr>
          <w:p>
            <w:r>
              <w:rPr>
                <w:sz w:val="16"/>
              </w:rPr>
              <w:t>nullable</w:t>
            </w:r>
          </w:p>
        </w:tc>
      </w:tr>
      <w:tr>
        <w:tc>
          <w:tcPr>
            <w:tcW w:type="dxa" w:w="2880"/>
          </w:tcPr>
          <w:p>
            <w:r>
              <w:rPr>
                <w:sz w:val="16"/>
              </w:rPr>
              <w:t>invoiceNo</w:t>
            </w:r>
          </w:p>
        </w:tc>
        <w:tc>
          <w:tcPr>
            <w:tcW w:type="dxa" w:w="2880"/>
          </w:tcPr>
          <w:p>
            <w:r>
              <w:rPr>
                <w:sz w:val="16"/>
              </w:rPr>
              <w:t>string</w:t>
            </w:r>
          </w:p>
        </w:tc>
        <w:tc>
          <w:tcPr>
            <w:tcW w:type="dxa" w:w="2880"/>
          </w:tcPr>
          <w:p>
            <w:r>
              <w:rPr>
                <w:sz w:val="16"/>
              </w:rPr>
              <w:t>nullable</w:t>
            </w:r>
          </w:p>
        </w:tc>
      </w:tr>
      <w:tr>
        <w:tc>
          <w:tcPr>
            <w:tcW w:type="dxa" w:w="2880"/>
          </w:tcPr>
          <w:p>
            <w:r>
              <w:rPr>
                <w:sz w:val="16"/>
              </w:rPr>
              <w:t>location</w:t>
            </w:r>
          </w:p>
        </w:tc>
        <w:tc>
          <w:tcPr>
            <w:tcW w:type="dxa" w:w="2880"/>
          </w:tcPr>
          <w:p>
            <w:r>
              <w:rPr>
                <w:sz w:val="16"/>
              </w:rPr>
              <w:t>string</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/api/supply-chain/batches</w:t>
            </w:r>
          </w:p>
        </w:tc>
        <w:tc>
          <w:tcPr>
            <w:tcW w:type="dxa" w:w="2880"/>
          </w:tcPr>
          <w:p>
            <w:r>
              <w:rPr>
                <w:sz w:val="17"/>
              </w:rPr>
              <w:t>listBatches</w:t>
            </w:r>
          </w:p>
        </w:tc>
      </w:tr>
      <w:tr>
        <w:tc>
          <w:tcPr>
            <w:tcW w:type="dxa" w:w="2880"/>
          </w:tcPr>
          <w:p>
            <w:r>
              <w:rPr>
                <w:sz w:val="17"/>
              </w:rPr>
              <w:t>GET</w:t>
            </w:r>
          </w:p>
        </w:tc>
        <w:tc>
          <w:tcPr>
            <w:tcW w:type="dxa" w:w="2880"/>
          </w:tcPr>
          <w:p>
            <w:r>
              <w:rPr>
                <w:sz w:val="17"/>
              </w:rPr>
              <w:t>/api/supply-chain/invoices</w:t>
            </w:r>
          </w:p>
        </w:tc>
        <w:tc>
          <w:tcPr>
            <w:tcW w:type="dxa" w:w="2880"/>
          </w:tcPr>
          <w:p>
            <w:r>
              <w:rPr>
                <w:sz w:val="17"/>
              </w:rPr>
              <w:t>listInvoices</w:t>
            </w:r>
          </w:p>
        </w:tc>
      </w:tr>
      <w:tr>
        <w:tc>
          <w:tcPr>
            <w:tcW w:type="dxa" w:w="2880"/>
          </w:tcPr>
          <w:p>
            <w:r>
              <w:rPr>
                <w:sz w:val="17"/>
              </w:rPr>
              <w:t>GET</w:t>
            </w:r>
          </w:p>
        </w:tc>
        <w:tc>
          <w:tcPr>
            <w:tcW w:type="dxa" w:w="2880"/>
          </w:tcPr>
          <w:p>
            <w:r>
              <w:rPr>
                <w:sz w:val="17"/>
              </w:rPr>
              <w:t>/api/supply-chain/stats</w:t>
            </w:r>
          </w:p>
        </w:tc>
        <w:tc>
          <w:tcPr>
            <w:tcW w:type="dxa" w:w="2880"/>
          </w:tcPr>
          <w:p>
            <w:r>
              <w:rPr>
                <w:sz w:val="17"/>
              </w:rPr>
              <w:t>stats</w:t>
            </w:r>
          </w:p>
        </w:tc>
      </w:tr>
      <w:tr>
        <w:tc>
          <w:tcPr>
            <w:tcW w:type="dxa" w:w="2880"/>
          </w:tcPr>
          <w:p>
            <w:r>
              <w:rPr>
                <w:sz w:val="17"/>
              </w:rPr>
              <w:t>GET</w:t>
            </w:r>
          </w:p>
        </w:tc>
        <w:tc>
          <w:tcPr>
            <w:tcW w:type="dxa" w:w="2880"/>
          </w:tcPr>
          <w:p>
            <w:r>
              <w:rPr>
                <w:sz w:val="17"/>
              </w:rPr>
              <w:t>/api/supply-chain/trace/:batchNo</w:t>
            </w:r>
          </w:p>
        </w:tc>
        <w:tc>
          <w:tcPr>
            <w:tcW w:type="dxa" w:w="2880"/>
          </w:tcPr>
          <w:p>
            <w:r>
              <w:rPr>
                <w:sz w:val="17"/>
              </w:rPr>
              <w:t>trace</w:t>
            </w:r>
          </w:p>
        </w:tc>
      </w:tr>
    </w:tbl>
    <w:p>
      <w:pPr>
        <w:pStyle w:val="Heading3"/>
      </w:pPr>
      <w:r>
        <w:t>Business Rules</w:t>
      </w:r>
    </w:p>
    <w:p>
      <w:pPr>
        <w:pStyle w:val="ListBullet"/>
        <w:ind w:left="432"/>
      </w:pPr>
      <w:r>
        <w:t>Each movement reduces available quantity along the chain.</w:t>
      </w:r>
    </w:p>
    <w:p>
      <w:pPr>
        <w:pStyle w:val="ListBullet"/>
        <w:ind w:left="432"/>
      </w:pPr>
      <w:r>
        <w:t>Batches can be flagged RECALLED, linking to enforcement.</w:t>
      </w:r>
    </w:p>
    <w:p>
      <w:pPr>
        <w:pStyle w:val="Heading3"/>
      </w:pPr>
      <w:r>
        <w:t>Knowledge-Transfer Notes</w:t>
      </w:r>
    </w:p>
    <w:p>
      <w:pPr>
        <w:pStyle w:val="ListBullet"/>
        <w:ind w:left="432"/>
      </w:pPr>
      <w:r>
        <w:t>Trace endpoint /api/supply-chain/trace/:batchNo is public for consumer scanning.</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8.14 Returns Filing (returns)</w:t>
      </w:r>
    </w:p>
    <w:p>
      <w:pPr>
        <w:pStyle w:val="Heading3"/>
      </w:pPr>
      <w:r>
        <w:t>Overview</w:t>
      </w:r>
    </w:p>
    <w:p>
      <w:r>
        <w:rPr>
          <w:b w:val="0"/>
          <w:i w:val="0"/>
        </w:rPr>
        <w:t>The returns module captures periodic production, sales, consumption and stock returns from regulated entities in a GST/ITR-style filing model, with predefined data points, totals and filing status.</w:t>
      </w:r>
    </w:p>
    <w:p>
      <w:pPr>
        <w:pStyle w:val="Heading3"/>
      </w:pPr>
      <w:r>
        <w:t>Responsibilities</w:t>
      </w:r>
    </w:p>
    <w:p>
      <w:pPr>
        <w:pStyle w:val="ListBullet"/>
        <w:ind w:left="432"/>
      </w:pPr>
      <w:r>
        <w:t>File periodic returns by type and period.</w:t>
      </w:r>
    </w:p>
    <w:p>
      <w:pPr>
        <w:pStyle w:val="ListBullet"/>
        <w:ind w:left="432"/>
      </w:pPr>
      <w:r>
        <w:t>Track filing status (filed/accepted/late/query/draft).</w:t>
      </w:r>
    </w:p>
    <w:p>
      <w:pPr>
        <w:pStyle w:val="ListBullet"/>
        <w:ind w:left="432"/>
      </w:pPr>
      <w:r>
        <w:t>Statistics by type and status.</w:t>
      </w:r>
    </w:p>
    <w:p>
      <w:pPr>
        <w:pStyle w:val="Heading3"/>
      </w:pPr>
      <w:r>
        <w:t>Domain Entities</w:t>
      </w:r>
    </w:p>
    <w:p>
      <w:r>
        <w:rPr>
          <w:b w:val="0"/>
          <w:i w:val="0"/>
          <w:sz w:val="20"/>
        </w:rPr>
        <w:t>ReturnFiling (table: returns_filings) — Periodic return filing (production/sales/consumption/stock) — GST/ITR style.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referenceNo</w:t>
            </w:r>
          </w:p>
        </w:tc>
        <w:tc>
          <w:tcPr>
            <w:tcW w:type="dxa" w:w="2880"/>
          </w:tcPr>
          <w:p>
            <w:r>
              <w:rPr>
                <w:sz w:val="16"/>
              </w:rPr>
              <w:t>string</w:t>
            </w:r>
          </w:p>
        </w:tc>
        <w:tc>
          <w:tcPr>
            <w:tcW w:type="dxa" w:w="2880"/>
          </w:tcPr>
          <w:p>
            <w:r>
              <w:rPr>
                <w:sz w:val="16"/>
              </w:rPr>
              <w:t>unique, indexed</w:t>
            </w:r>
          </w:p>
        </w:tc>
      </w:tr>
      <w:tr>
        <w:tc>
          <w:tcPr>
            <w:tcW w:type="dxa" w:w="2880"/>
          </w:tcPr>
          <w:p>
            <w:r>
              <w:rPr>
                <w:sz w:val="16"/>
              </w:rPr>
              <w:t>organizationId</w:t>
            </w:r>
          </w:p>
        </w:tc>
        <w:tc>
          <w:tcPr>
            <w:tcW w:type="dxa" w:w="2880"/>
          </w:tcPr>
          <w:p>
            <w:r>
              <w:rPr>
                <w:sz w:val="16"/>
              </w:rPr>
              <w:t>string</w:t>
            </w:r>
          </w:p>
        </w:tc>
        <w:tc>
          <w:tcPr>
            <w:tcW w:type="dxa" w:w="2880"/>
          </w:tcPr>
          <w:p>
            <w:r>
              <w:rPr>
                <w:sz w:val="16"/>
              </w:rPr>
              <w:t>nullable</w:t>
            </w:r>
          </w:p>
        </w:tc>
      </w:tr>
      <w:tr>
        <w:tc>
          <w:tcPr>
            <w:tcW w:type="dxa" w:w="2880"/>
          </w:tcPr>
          <w:p>
            <w:r>
              <w:rPr>
                <w:sz w:val="16"/>
              </w:rPr>
              <w:t>organizationName</w:t>
            </w:r>
          </w:p>
        </w:tc>
        <w:tc>
          <w:tcPr>
            <w:tcW w:type="dxa" w:w="2880"/>
          </w:tcPr>
          <w:p>
            <w:r>
              <w:rPr>
                <w:sz w:val="16"/>
              </w:rPr>
              <w:t>string</w:t>
            </w:r>
          </w:p>
        </w:tc>
        <w:tc>
          <w:tcPr>
            <w:tcW w:type="dxa" w:w="2880"/>
          </w:tcPr>
          <w:p>
            <w:r>
              <w:rPr>
                <w:sz w:val="16"/>
              </w:rPr>
              <w:t>nullable</w:t>
            </w:r>
          </w:p>
        </w:tc>
      </w:tr>
      <w:tr>
        <w:tc>
          <w:tcPr>
            <w:tcW w:type="dxa" w:w="2880"/>
          </w:tcPr>
          <w:p>
            <w:r>
              <w:rPr>
                <w:sz w:val="16"/>
              </w:rPr>
              <w:t>type</w:t>
            </w:r>
          </w:p>
        </w:tc>
        <w:tc>
          <w:tcPr>
            <w:tcW w:type="dxa" w:w="2880"/>
          </w:tcPr>
          <w:p>
            <w:r>
              <w:rPr>
                <w:sz w:val="16"/>
              </w:rPr>
              <w:t>string</w:t>
            </w:r>
          </w:p>
        </w:tc>
        <w:tc>
          <w:tcPr>
            <w:tcW w:type="dxa" w:w="2880"/>
          </w:tcPr>
          <w:p>
            <w:r>
              <w:rPr>
                <w:sz w:val="16"/>
              </w:rPr>
              <w:t>indexed, default=PRODUCTION</w:t>
            </w:r>
          </w:p>
        </w:tc>
      </w:tr>
      <w:tr>
        <w:tc>
          <w:tcPr>
            <w:tcW w:type="dxa" w:w="2880"/>
          </w:tcPr>
          <w:p>
            <w:r>
              <w:rPr>
                <w:sz w:val="16"/>
              </w:rPr>
              <w:t>period</w:t>
            </w:r>
          </w:p>
        </w:tc>
        <w:tc>
          <w:tcPr>
            <w:tcW w:type="dxa" w:w="2880"/>
          </w:tcPr>
          <w:p>
            <w:r>
              <w:rPr>
                <w:sz w:val="16"/>
              </w:rPr>
              <w:t>string</w:t>
            </w:r>
          </w:p>
        </w:tc>
        <w:tc>
          <w:tcPr>
            <w:tcW w:type="dxa" w:w="2880"/>
          </w:tcPr>
          <w:p>
            <w:r>
              <w:rPr>
                <w:sz w:val="16"/>
              </w:rPr>
              <w:t>—</w:t>
            </w:r>
          </w:p>
        </w:tc>
      </w:tr>
      <w:tr>
        <w:tc>
          <w:tcPr>
            <w:tcW w:type="dxa" w:w="2880"/>
          </w:tcPr>
          <w:p>
            <w:r>
              <w:rPr>
                <w:sz w:val="16"/>
              </w:rPr>
              <w:t>status</w:t>
            </w:r>
          </w:p>
        </w:tc>
        <w:tc>
          <w:tcPr>
            <w:tcW w:type="dxa" w:w="2880"/>
          </w:tcPr>
          <w:p>
            <w:r>
              <w:rPr>
                <w:sz w:val="16"/>
              </w:rPr>
              <w:t>string</w:t>
            </w:r>
          </w:p>
        </w:tc>
        <w:tc>
          <w:tcPr>
            <w:tcW w:type="dxa" w:w="2880"/>
          </w:tcPr>
          <w:p>
            <w:r>
              <w:rPr>
                <w:sz w:val="16"/>
              </w:rPr>
              <w:t>indexed, default=FILED</w:t>
            </w:r>
          </w:p>
        </w:tc>
      </w:tr>
      <w:tr>
        <w:tc>
          <w:tcPr>
            <w:tcW w:type="dxa" w:w="2880"/>
          </w:tcPr>
          <w:p>
            <w:r>
              <w:rPr>
                <w:sz w:val="16"/>
              </w:rPr>
              <w:t>dueDate</w:t>
            </w:r>
          </w:p>
        </w:tc>
        <w:tc>
          <w:tcPr>
            <w:tcW w:type="dxa" w:w="2880"/>
          </w:tcPr>
          <w:p>
            <w:r>
              <w:rPr>
                <w:sz w:val="16"/>
              </w:rPr>
              <w:t>Date</w:t>
            </w:r>
          </w:p>
        </w:tc>
        <w:tc>
          <w:tcPr>
            <w:tcW w:type="dxa" w:w="2880"/>
          </w:tcPr>
          <w:p>
            <w:r>
              <w:rPr>
                <w:sz w:val="16"/>
              </w:rPr>
              <w:t>nullable</w:t>
            </w:r>
          </w:p>
        </w:tc>
      </w:tr>
      <w:tr>
        <w:tc>
          <w:tcPr>
            <w:tcW w:type="dxa" w:w="2880"/>
          </w:tcPr>
          <w:p>
            <w:r>
              <w:rPr>
                <w:sz w:val="16"/>
              </w:rPr>
              <w:t>filedDate</w:t>
            </w:r>
          </w:p>
        </w:tc>
        <w:tc>
          <w:tcPr>
            <w:tcW w:type="dxa" w:w="2880"/>
          </w:tcPr>
          <w:p>
            <w:r>
              <w:rPr>
                <w:sz w:val="16"/>
              </w:rPr>
              <w:t>Date</w:t>
            </w:r>
          </w:p>
        </w:tc>
        <w:tc>
          <w:tcPr>
            <w:tcW w:type="dxa" w:w="2880"/>
          </w:tcPr>
          <w:p>
            <w:r>
              <w:rPr>
                <w:sz w:val="16"/>
              </w:rPr>
              <w:t>nullable</w:t>
            </w:r>
          </w:p>
        </w:tc>
      </w:tr>
      <w:tr>
        <w:tc>
          <w:tcPr>
            <w:tcW w:type="dxa" w:w="2880"/>
          </w:tcPr>
          <w:p>
            <w:r>
              <w:rPr>
                <w:sz w:val="16"/>
              </w:rPr>
              <w:t>totalValue</w:t>
            </w:r>
          </w:p>
        </w:tc>
        <w:tc>
          <w:tcPr>
            <w:tcW w:type="dxa" w:w="2880"/>
          </w:tcPr>
          <w:p>
            <w:r>
              <w:rPr>
                <w:sz w:val="16"/>
              </w:rPr>
              <w:t>number</w:t>
            </w:r>
          </w:p>
        </w:tc>
        <w:tc>
          <w:tcPr>
            <w:tcW w:type="dxa" w:w="2880"/>
          </w:tcPr>
          <w:p>
            <w:r>
              <w:rPr>
                <w:sz w:val="16"/>
              </w:rPr>
              <w:t>default=0</w:t>
            </w:r>
          </w:p>
        </w:tc>
      </w:tr>
      <w:tr>
        <w:tc>
          <w:tcPr>
            <w:tcW w:type="dxa" w:w="2880"/>
          </w:tcPr>
          <w:p>
            <w:r>
              <w:rPr>
                <w:sz w:val="16"/>
              </w:rPr>
              <w:t>dataPoints</w:t>
            </w:r>
          </w:p>
        </w:tc>
        <w:tc>
          <w:tcPr>
            <w:tcW w:type="dxa" w:w="2880"/>
          </w:tcPr>
          <w:p>
            <w:r>
              <w:rPr>
                <w:sz w:val="16"/>
              </w:rPr>
              <w:t>Record&lt;string, any&gt;</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/api/returns</w:t>
            </w:r>
          </w:p>
        </w:tc>
        <w:tc>
          <w:tcPr>
            <w:tcW w:type="dxa" w:w="2880"/>
          </w:tcPr>
          <w:p>
            <w:r>
              <w:rPr>
                <w:sz w:val="17"/>
              </w:rPr>
              <w:t>list</w:t>
            </w:r>
          </w:p>
        </w:tc>
      </w:tr>
      <w:tr>
        <w:tc>
          <w:tcPr>
            <w:tcW w:type="dxa" w:w="2880"/>
          </w:tcPr>
          <w:p>
            <w:r>
              <w:rPr>
                <w:sz w:val="17"/>
              </w:rPr>
              <w:t>POST</w:t>
            </w:r>
          </w:p>
        </w:tc>
        <w:tc>
          <w:tcPr>
            <w:tcW w:type="dxa" w:w="2880"/>
          </w:tcPr>
          <w:p>
            <w:r>
              <w:rPr>
                <w:sz w:val="17"/>
              </w:rPr>
              <w:t>/api/returns</w:t>
            </w:r>
          </w:p>
        </w:tc>
        <w:tc>
          <w:tcPr>
            <w:tcW w:type="dxa" w:w="2880"/>
          </w:tcPr>
          <w:p>
            <w:r>
              <w:rPr>
                <w:sz w:val="17"/>
              </w:rPr>
              <w:t>file</w:t>
            </w:r>
          </w:p>
        </w:tc>
      </w:tr>
      <w:tr>
        <w:tc>
          <w:tcPr>
            <w:tcW w:type="dxa" w:w="2880"/>
          </w:tcPr>
          <w:p>
            <w:r>
              <w:rPr>
                <w:sz w:val="17"/>
              </w:rPr>
              <w:t>GET</w:t>
            </w:r>
          </w:p>
        </w:tc>
        <w:tc>
          <w:tcPr>
            <w:tcW w:type="dxa" w:w="2880"/>
          </w:tcPr>
          <w:p>
            <w:r>
              <w:rPr>
                <w:sz w:val="17"/>
              </w:rPr>
              <w:t>/api/returns/stats</w:t>
            </w:r>
          </w:p>
        </w:tc>
        <w:tc>
          <w:tcPr>
            <w:tcW w:type="dxa" w:w="2880"/>
          </w:tcPr>
          <w:p>
            <w:r>
              <w:rPr>
                <w:sz w:val="17"/>
              </w:rPr>
              <w:t>stats</w:t>
            </w:r>
          </w:p>
        </w:tc>
      </w:tr>
    </w:tbl>
    <w:p>
      <w:pPr>
        <w:pStyle w:val="Heading3"/>
      </w:pPr>
      <w:r>
        <w:t>Business Rules</w:t>
      </w:r>
    </w:p>
    <w:p>
      <w:pPr>
        <w:pStyle w:val="ListBullet"/>
        <w:ind w:left="432"/>
      </w:pPr>
      <w:r>
        <w:t>Late filings are flagged for follow-up.</w:t>
      </w:r>
    </w:p>
    <w:p>
      <w:pPr>
        <w:pStyle w:val="ListBullet"/>
        <w:ind w:left="432"/>
      </w:pPr>
      <w:r>
        <w:t>Return data points are stored as structured JSON.</w:t>
      </w:r>
    </w:p>
    <w:p>
      <w:pPr>
        <w:pStyle w:val="Heading3"/>
      </w:pPr>
      <w:r>
        <w:t>Knowledge-Transfer Notes</w:t>
      </w:r>
    </w:p>
    <w:p>
      <w:pPr>
        <w:pStyle w:val="ListBullet"/>
        <w:ind w:left="432"/>
      </w:pPr>
      <w:r>
        <w:t>Return types are extensible without schema change via the type field.</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8.15 Grievance Redressal (grievances)</w:t>
      </w:r>
    </w:p>
    <w:p>
      <w:pPr>
        <w:pStyle w:val="Heading3"/>
      </w:pPr>
      <w:r>
        <w:t>Overview</w:t>
      </w:r>
    </w:p>
    <w:p>
      <w:r>
        <w:rPr>
          <w:b w:val="0"/>
          <w:i w:val="0"/>
        </w:rPr>
        <w:t>The grievances module is a multi-channel complaint ticketing system (web, IVRS, email, chatbot) with SLA tracking and escalation. Citizens can file complaints and track them publicly by ticket number; officers manage resolution.</w:t>
      </w:r>
    </w:p>
    <w:p>
      <w:pPr>
        <w:pStyle w:val="Heading3"/>
      </w:pPr>
      <w:r>
        <w:t>Responsibilities</w:t>
      </w:r>
    </w:p>
    <w:p>
      <w:pPr>
        <w:pStyle w:val="ListBullet"/>
        <w:ind w:left="432"/>
      </w:pPr>
      <w:r>
        <w:t>Public complaint filing and public ticket tracking.</w:t>
      </w:r>
    </w:p>
    <w:p>
      <w:pPr>
        <w:pStyle w:val="ListBullet"/>
        <w:ind w:left="432"/>
      </w:pPr>
      <w:r>
        <w:t>Officer assignment, status and resolution management.</w:t>
      </w:r>
    </w:p>
    <w:p>
      <w:pPr>
        <w:pStyle w:val="ListBullet"/>
        <w:ind w:left="432"/>
      </w:pPr>
      <w:r>
        <w:t>SLA due-date computation and escalation.</w:t>
      </w:r>
    </w:p>
    <w:p>
      <w:pPr>
        <w:pStyle w:val="ListBullet"/>
        <w:ind w:left="432"/>
      </w:pPr>
      <w:r>
        <w:t>Statistics by status and category.</w:t>
      </w:r>
    </w:p>
    <w:p>
      <w:pPr>
        <w:pStyle w:val="Heading3"/>
      </w:pPr>
      <w:r>
        <w:t>Domain Entities</w:t>
      </w:r>
    </w:p>
    <w:p>
      <w:r>
        <w:rPr>
          <w:b w:val="0"/>
          <w:i w:val="0"/>
          <w:sz w:val="20"/>
        </w:rPr>
        <w:t>Grievance (table: grievances) — Grievance / complaint ticket with SLA &amp; escalation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ticketNo</w:t>
            </w:r>
          </w:p>
        </w:tc>
        <w:tc>
          <w:tcPr>
            <w:tcW w:type="dxa" w:w="2880"/>
          </w:tcPr>
          <w:p>
            <w:r>
              <w:rPr>
                <w:sz w:val="16"/>
              </w:rPr>
              <w:t>string</w:t>
            </w:r>
          </w:p>
        </w:tc>
        <w:tc>
          <w:tcPr>
            <w:tcW w:type="dxa" w:w="2880"/>
          </w:tcPr>
          <w:p>
            <w:r>
              <w:rPr>
                <w:sz w:val="16"/>
              </w:rPr>
              <w:t>unique, indexed</w:t>
            </w:r>
          </w:p>
        </w:tc>
      </w:tr>
      <w:tr>
        <w:tc>
          <w:tcPr>
            <w:tcW w:type="dxa" w:w="2880"/>
          </w:tcPr>
          <w:p>
            <w:r>
              <w:rPr>
                <w:sz w:val="16"/>
              </w:rPr>
              <w:t>category</w:t>
            </w:r>
          </w:p>
        </w:tc>
        <w:tc>
          <w:tcPr>
            <w:tcW w:type="dxa" w:w="2880"/>
          </w:tcPr>
          <w:p>
            <w:r>
              <w:rPr>
                <w:sz w:val="16"/>
              </w:rPr>
              <w:t>string</w:t>
            </w:r>
          </w:p>
        </w:tc>
        <w:tc>
          <w:tcPr>
            <w:tcW w:type="dxa" w:w="2880"/>
          </w:tcPr>
          <w:p>
            <w:r>
              <w:rPr>
                <w:sz w:val="16"/>
              </w:rPr>
              <w:t>—</w:t>
            </w:r>
          </w:p>
        </w:tc>
      </w:tr>
      <w:tr>
        <w:tc>
          <w:tcPr>
            <w:tcW w:type="dxa" w:w="2880"/>
          </w:tcPr>
          <w:p>
            <w:r>
              <w:rPr>
                <w:sz w:val="16"/>
              </w:rPr>
              <w:t>subject</w:t>
            </w:r>
          </w:p>
        </w:tc>
        <w:tc>
          <w:tcPr>
            <w:tcW w:type="dxa" w:w="2880"/>
          </w:tcPr>
          <w:p>
            <w:r>
              <w:rPr>
                <w:sz w:val="16"/>
              </w:rPr>
              <w:t>string</w:t>
            </w:r>
          </w:p>
        </w:tc>
        <w:tc>
          <w:tcPr>
            <w:tcW w:type="dxa" w:w="2880"/>
          </w:tcPr>
          <w:p>
            <w:r>
              <w:rPr>
                <w:sz w:val="16"/>
              </w:rPr>
              <w:t>—</w:t>
            </w:r>
          </w:p>
        </w:tc>
      </w:tr>
      <w:tr>
        <w:tc>
          <w:tcPr>
            <w:tcW w:type="dxa" w:w="2880"/>
          </w:tcPr>
          <w:p>
            <w:r>
              <w:rPr>
                <w:sz w:val="16"/>
              </w:rPr>
              <w:t>description</w:t>
            </w:r>
          </w:p>
        </w:tc>
        <w:tc>
          <w:tcPr>
            <w:tcW w:type="dxa" w:w="2880"/>
          </w:tcPr>
          <w:p>
            <w:r>
              <w:rPr>
                <w:sz w:val="16"/>
              </w:rPr>
              <w:t>string</w:t>
            </w:r>
          </w:p>
        </w:tc>
        <w:tc>
          <w:tcPr>
            <w:tcW w:type="dxa" w:w="2880"/>
          </w:tcPr>
          <w:p>
            <w:r>
              <w:rPr>
                <w:sz w:val="16"/>
              </w:rPr>
              <w:t>—</w:t>
            </w:r>
          </w:p>
        </w:tc>
      </w:tr>
      <w:tr>
        <w:tc>
          <w:tcPr>
            <w:tcW w:type="dxa" w:w="2880"/>
          </w:tcPr>
          <w:p>
            <w:r>
              <w:rPr>
                <w:sz w:val="16"/>
              </w:rPr>
              <w:t>complainantName</w:t>
            </w:r>
          </w:p>
        </w:tc>
        <w:tc>
          <w:tcPr>
            <w:tcW w:type="dxa" w:w="2880"/>
          </w:tcPr>
          <w:p>
            <w:r>
              <w:rPr>
                <w:sz w:val="16"/>
              </w:rPr>
              <w:t>string</w:t>
            </w:r>
          </w:p>
        </w:tc>
        <w:tc>
          <w:tcPr>
            <w:tcW w:type="dxa" w:w="2880"/>
          </w:tcPr>
          <w:p>
            <w:r>
              <w:rPr>
                <w:sz w:val="16"/>
              </w:rPr>
              <w:t>nullable</w:t>
            </w:r>
          </w:p>
        </w:tc>
      </w:tr>
      <w:tr>
        <w:tc>
          <w:tcPr>
            <w:tcW w:type="dxa" w:w="2880"/>
          </w:tcPr>
          <w:p>
            <w:r>
              <w:rPr>
                <w:sz w:val="16"/>
              </w:rPr>
              <w:t>complainantEmail</w:t>
            </w:r>
          </w:p>
        </w:tc>
        <w:tc>
          <w:tcPr>
            <w:tcW w:type="dxa" w:w="2880"/>
          </w:tcPr>
          <w:p>
            <w:r>
              <w:rPr>
                <w:sz w:val="16"/>
              </w:rPr>
              <w:t>string</w:t>
            </w:r>
          </w:p>
        </w:tc>
        <w:tc>
          <w:tcPr>
            <w:tcW w:type="dxa" w:w="2880"/>
          </w:tcPr>
          <w:p>
            <w:r>
              <w:rPr>
                <w:sz w:val="16"/>
              </w:rPr>
              <w:t>nullable</w:t>
            </w:r>
          </w:p>
        </w:tc>
      </w:tr>
      <w:tr>
        <w:tc>
          <w:tcPr>
            <w:tcW w:type="dxa" w:w="2880"/>
          </w:tcPr>
          <w:p>
            <w:r>
              <w:rPr>
                <w:sz w:val="16"/>
              </w:rPr>
              <w:t>complainantType</w:t>
            </w:r>
          </w:p>
        </w:tc>
        <w:tc>
          <w:tcPr>
            <w:tcW w:type="dxa" w:w="2880"/>
          </w:tcPr>
          <w:p>
            <w:r>
              <w:rPr>
                <w:sz w:val="16"/>
              </w:rPr>
              <w:t>string</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default=OPEN</w:t>
            </w:r>
          </w:p>
        </w:tc>
      </w:tr>
      <w:tr>
        <w:tc>
          <w:tcPr>
            <w:tcW w:type="dxa" w:w="2880"/>
          </w:tcPr>
          <w:p>
            <w:r>
              <w:rPr>
                <w:sz w:val="16"/>
              </w:rPr>
              <w:t>priority</w:t>
            </w:r>
          </w:p>
        </w:tc>
        <w:tc>
          <w:tcPr>
            <w:tcW w:type="dxa" w:w="2880"/>
          </w:tcPr>
          <w:p>
            <w:r>
              <w:rPr>
                <w:sz w:val="16"/>
              </w:rPr>
              <w:t>string</w:t>
            </w:r>
          </w:p>
        </w:tc>
        <w:tc>
          <w:tcPr>
            <w:tcW w:type="dxa" w:w="2880"/>
          </w:tcPr>
          <w:p>
            <w:r>
              <w:rPr>
                <w:sz w:val="16"/>
              </w:rPr>
              <w:t>default=NORMAL</w:t>
            </w:r>
          </w:p>
        </w:tc>
      </w:tr>
      <w:tr>
        <w:tc>
          <w:tcPr>
            <w:tcW w:type="dxa" w:w="2880"/>
          </w:tcPr>
          <w:p>
            <w:r>
              <w:rPr>
                <w:sz w:val="16"/>
              </w:rPr>
              <w:t>assignedTo</w:t>
            </w:r>
          </w:p>
        </w:tc>
        <w:tc>
          <w:tcPr>
            <w:tcW w:type="dxa" w:w="2880"/>
          </w:tcPr>
          <w:p>
            <w:r>
              <w:rPr>
                <w:sz w:val="16"/>
              </w:rPr>
              <w:t>string</w:t>
            </w:r>
          </w:p>
        </w:tc>
        <w:tc>
          <w:tcPr>
            <w:tcW w:type="dxa" w:w="2880"/>
          </w:tcPr>
          <w:p>
            <w:r>
              <w:rPr>
                <w:sz w:val="16"/>
              </w:rPr>
              <w:t>nullable</w:t>
            </w:r>
          </w:p>
        </w:tc>
      </w:tr>
      <w:tr>
        <w:tc>
          <w:tcPr>
            <w:tcW w:type="dxa" w:w="2880"/>
          </w:tcPr>
          <w:p>
            <w:r>
              <w:rPr>
                <w:sz w:val="16"/>
              </w:rPr>
              <w:t>slaDays</w:t>
            </w:r>
          </w:p>
        </w:tc>
        <w:tc>
          <w:tcPr>
            <w:tcW w:type="dxa" w:w="2880"/>
          </w:tcPr>
          <w:p>
            <w:r>
              <w:rPr>
                <w:sz w:val="16"/>
              </w:rPr>
              <w:t>number</w:t>
            </w:r>
          </w:p>
        </w:tc>
        <w:tc>
          <w:tcPr>
            <w:tcW w:type="dxa" w:w="2880"/>
          </w:tcPr>
          <w:p>
            <w:r>
              <w:rPr>
                <w:sz w:val="16"/>
              </w:rPr>
              <w:t>default=7</w:t>
            </w:r>
          </w:p>
        </w:tc>
      </w:tr>
      <w:tr>
        <w:tc>
          <w:tcPr>
            <w:tcW w:type="dxa" w:w="2880"/>
          </w:tcPr>
          <w:p>
            <w:r>
              <w:rPr>
                <w:sz w:val="16"/>
              </w:rPr>
              <w:t>dueDate</w:t>
            </w:r>
          </w:p>
        </w:tc>
        <w:tc>
          <w:tcPr>
            <w:tcW w:type="dxa" w:w="2880"/>
          </w:tcPr>
          <w:p>
            <w:r>
              <w:rPr>
                <w:sz w:val="16"/>
              </w:rPr>
              <w:t>Date</w:t>
            </w:r>
          </w:p>
        </w:tc>
        <w:tc>
          <w:tcPr>
            <w:tcW w:type="dxa" w:w="2880"/>
          </w:tcPr>
          <w:p>
            <w:r>
              <w:rPr>
                <w:sz w:val="16"/>
              </w:rPr>
              <w:t>nullable</w:t>
            </w:r>
          </w:p>
        </w:tc>
      </w:tr>
      <w:tr>
        <w:tc>
          <w:tcPr>
            <w:tcW w:type="dxa" w:w="2880"/>
          </w:tcPr>
          <w:p>
            <w:r>
              <w:rPr>
                <w:sz w:val="16"/>
              </w:rPr>
              <w:t>channel</w:t>
            </w:r>
          </w:p>
        </w:tc>
        <w:tc>
          <w:tcPr>
            <w:tcW w:type="dxa" w:w="2880"/>
          </w:tcPr>
          <w:p>
            <w:r>
              <w:rPr>
                <w:sz w:val="16"/>
              </w:rPr>
              <w:t>string</w:t>
            </w:r>
          </w:p>
        </w:tc>
        <w:tc>
          <w:tcPr>
            <w:tcW w:type="dxa" w:w="2880"/>
          </w:tcPr>
          <w:p>
            <w:r>
              <w:rPr>
                <w:sz w:val="16"/>
              </w:rPr>
              <w:t>nullable</w:t>
            </w:r>
          </w:p>
        </w:tc>
      </w:tr>
      <w:tr>
        <w:tc>
          <w:tcPr>
            <w:tcW w:type="dxa" w:w="2880"/>
          </w:tcPr>
          <w:p>
            <w:r>
              <w:rPr>
                <w:sz w:val="16"/>
              </w:rPr>
              <w:t>stateCode</w:t>
            </w:r>
          </w:p>
        </w:tc>
        <w:tc>
          <w:tcPr>
            <w:tcW w:type="dxa" w:w="2880"/>
          </w:tcPr>
          <w:p>
            <w:r>
              <w:rPr>
                <w:sz w:val="16"/>
              </w:rPr>
              <w:t>string</w:t>
            </w:r>
          </w:p>
        </w:tc>
        <w:tc>
          <w:tcPr>
            <w:tcW w:type="dxa" w:w="2880"/>
          </w:tcPr>
          <w:p>
            <w:r>
              <w:rPr>
                <w:sz w:val="16"/>
              </w:rPr>
              <w:t>nullable</w:t>
            </w:r>
          </w:p>
        </w:tc>
      </w:tr>
      <w:tr>
        <w:tc>
          <w:tcPr>
            <w:tcW w:type="dxa" w:w="2880"/>
          </w:tcPr>
          <w:p>
            <w:r>
              <w:rPr>
                <w:sz w:val="16"/>
              </w:rPr>
              <w:t>resolution</w:t>
            </w:r>
          </w:p>
        </w:tc>
        <w:tc>
          <w:tcPr>
            <w:tcW w:type="dxa" w:w="2880"/>
          </w:tcPr>
          <w:p>
            <w:r>
              <w:rPr>
                <w:sz w:val="16"/>
              </w:rPr>
              <w:t>string</w:t>
            </w:r>
          </w:p>
        </w:tc>
        <w:tc>
          <w:tcPr>
            <w:tcW w:type="dxa" w:w="2880"/>
          </w:tcPr>
          <w:p>
            <w:r>
              <w:rPr>
                <w:sz w:val="16"/>
              </w:rPr>
              <w:t>nullable</w:t>
            </w:r>
          </w:p>
        </w:tc>
      </w:tr>
      <w:tr>
        <w:tc>
          <w:tcPr>
            <w:tcW w:type="dxa" w:w="2880"/>
          </w:tcPr>
          <w:p>
            <w:r>
              <w:rPr>
                <w:sz w:val="16"/>
              </w:rPr>
              <w:t>resolvedAt</w:t>
            </w:r>
          </w:p>
        </w:tc>
        <w:tc>
          <w:tcPr>
            <w:tcW w:type="dxa" w:w="2880"/>
          </w:tcPr>
          <w:p>
            <w:r>
              <w:rPr>
                <w:sz w:val="16"/>
              </w:rPr>
              <w:t>Date</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/api/grievances</w:t>
            </w:r>
          </w:p>
        </w:tc>
        <w:tc>
          <w:tcPr>
            <w:tcW w:type="dxa" w:w="2880"/>
          </w:tcPr>
          <w:p>
            <w:r>
              <w:rPr>
                <w:sz w:val="17"/>
              </w:rPr>
              <w:t>list</w:t>
            </w:r>
          </w:p>
        </w:tc>
      </w:tr>
      <w:tr>
        <w:tc>
          <w:tcPr>
            <w:tcW w:type="dxa" w:w="2880"/>
          </w:tcPr>
          <w:p>
            <w:r>
              <w:rPr>
                <w:sz w:val="17"/>
              </w:rPr>
              <w:t>POST</w:t>
            </w:r>
          </w:p>
        </w:tc>
        <w:tc>
          <w:tcPr>
            <w:tcW w:type="dxa" w:w="2880"/>
          </w:tcPr>
          <w:p>
            <w:r>
              <w:rPr>
                <w:sz w:val="17"/>
              </w:rPr>
              <w:t>/api/grievances</w:t>
            </w:r>
          </w:p>
        </w:tc>
        <w:tc>
          <w:tcPr>
            <w:tcW w:type="dxa" w:w="2880"/>
          </w:tcPr>
          <w:p>
            <w:r>
              <w:rPr>
                <w:sz w:val="17"/>
              </w:rPr>
              <w:t>create</w:t>
            </w:r>
          </w:p>
        </w:tc>
      </w:tr>
      <w:tr>
        <w:tc>
          <w:tcPr>
            <w:tcW w:type="dxa" w:w="2880"/>
          </w:tcPr>
          <w:p>
            <w:r>
              <w:rPr>
                <w:sz w:val="17"/>
              </w:rPr>
              <w:t>PATCH</w:t>
            </w:r>
          </w:p>
        </w:tc>
        <w:tc>
          <w:tcPr>
            <w:tcW w:type="dxa" w:w="2880"/>
          </w:tcPr>
          <w:p>
            <w:r>
              <w:rPr>
                <w:sz w:val="17"/>
              </w:rPr>
              <w:t>/api/grievances/:id</w:t>
            </w:r>
          </w:p>
        </w:tc>
        <w:tc>
          <w:tcPr>
            <w:tcW w:type="dxa" w:w="2880"/>
          </w:tcPr>
          <w:p>
            <w:r>
              <w:rPr>
                <w:sz w:val="17"/>
              </w:rPr>
              <w:t>update</w:t>
            </w:r>
          </w:p>
        </w:tc>
      </w:tr>
      <w:tr>
        <w:tc>
          <w:tcPr>
            <w:tcW w:type="dxa" w:w="2880"/>
          </w:tcPr>
          <w:p>
            <w:r>
              <w:rPr>
                <w:sz w:val="17"/>
              </w:rPr>
              <w:t>POST</w:t>
            </w:r>
          </w:p>
        </w:tc>
        <w:tc>
          <w:tcPr>
            <w:tcW w:type="dxa" w:w="2880"/>
          </w:tcPr>
          <w:p>
            <w:r>
              <w:rPr>
                <w:sz w:val="17"/>
              </w:rPr>
              <w:t>/api/grievances/public</w:t>
            </w:r>
          </w:p>
        </w:tc>
        <w:tc>
          <w:tcPr>
            <w:tcW w:type="dxa" w:w="2880"/>
          </w:tcPr>
          <w:p>
            <w:r>
              <w:rPr>
                <w:sz w:val="17"/>
              </w:rPr>
              <w:t>filePublic</w:t>
            </w:r>
          </w:p>
        </w:tc>
      </w:tr>
      <w:tr>
        <w:tc>
          <w:tcPr>
            <w:tcW w:type="dxa" w:w="2880"/>
          </w:tcPr>
          <w:p>
            <w:r>
              <w:rPr>
                <w:sz w:val="17"/>
              </w:rPr>
              <w:t>GET</w:t>
            </w:r>
          </w:p>
        </w:tc>
        <w:tc>
          <w:tcPr>
            <w:tcW w:type="dxa" w:w="2880"/>
          </w:tcPr>
          <w:p>
            <w:r>
              <w:rPr>
                <w:sz w:val="17"/>
              </w:rPr>
              <w:t>/api/grievances/stats</w:t>
            </w:r>
          </w:p>
        </w:tc>
        <w:tc>
          <w:tcPr>
            <w:tcW w:type="dxa" w:w="2880"/>
          </w:tcPr>
          <w:p>
            <w:r>
              <w:rPr>
                <w:sz w:val="17"/>
              </w:rPr>
              <w:t>stats</w:t>
            </w:r>
          </w:p>
        </w:tc>
      </w:tr>
      <w:tr>
        <w:tc>
          <w:tcPr>
            <w:tcW w:type="dxa" w:w="2880"/>
          </w:tcPr>
          <w:p>
            <w:r>
              <w:rPr>
                <w:sz w:val="17"/>
              </w:rPr>
              <w:t>GET</w:t>
            </w:r>
          </w:p>
        </w:tc>
        <w:tc>
          <w:tcPr>
            <w:tcW w:type="dxa" w:w="2880"/>
          </w:tcPr>
          <w:p>
            <w:r>
              <w:rPr>
                <w:sz w:val="17"/>
              </w:rPr>
              <w:t>/api/grievances/track/:ticketNo</w:t>
            </w:r>
          </w:p>
        </w:tc>
        <w:tc>
          <w:tcPr>
            <w:tcW w:type="dxa" w:w="2880"/>
          </w:tcPr>
          <w:p>
            <w:r>
              <w:rPr>
                <w:sz w:val="17"/>
              </w:rPr>
              <w:t>track</w:t>
            </w:r>
          </w:p>
        </w:tc>
      </w:tr>
    </w:tbl>
    <w:p>
      <w:pPr>
        <w:pStyle w:val="Heading3"/>
      </w:pPr>
      <w:r>
        <w:t>Business Rules</w:t>
      </w:r>
    </w:p>
    <w:p>
      <w:pPr>
        <w:pStyle w:val="ListBullet"/>
        <w:ind w:left="432"/>
      </w:pPr>
      <w:r>
        <w:t>Public tickets default to a 7-day SLA.</w:t>
      </w:r>
    </w:p>
    <w:p>
      <w:pPr>
        <w:pStyle w:val="ListBullet"/>
        <w:ind w:left="432"/>
      </w:pPr>
      <w:r>
        <w:t>Resolution records a timestamp and resolution note.</w:t>
      </w:r>
    </w:p>
    <w:p>
      <w:pPr>
        <w:pStyle w:val="Heading3"/>
      </w:pPr>
      <w:r>
        <w:t>Knowledge-Transfer Notes</w:t>
      </w:r>
    </w:p>
    <w:p>
      <w:pPr>
        <w:pStyle w:val="ListBullet"/>
        <w:ind w:left="432"/>
      </w:pPr>
      <w:r>
        <w:t>Public filing at /api/grievances/public; tracking at /api/grievances/track/:ticketNo.</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8.16 Integrations Hub (integrations)</w:t>
      </w:r>
    </w:p>
    <w:p>
      <w:pPr>
        <w:pStyle w:val="Heading3"/>
      </w:pPr>
      <w:r>
        <w:t>Overview</w:t>
      </w:r>
    </w:p>
    <w:p>
      <w:r>
        <w:rPr>
          <w:b w:val="0"/>
          <w:i w:val="0"/>
        </w:rPr>
        <w:t>The integrations module catalogues 35 government/external systems and provides a simulated adapter for each, with realistic responses, latency and an invocation log. It is the single point where DDRS exchanges data with the wider government ecosystem.</w:t>
      </w:r>
    </w:p>
    <w:p>
      <w:pPr>
        <w:pStyle w:val="Heading3"/>
      </w:pPr>
      <w:r>
        <w:t>Responsibilities</w:t>
      </w:r>
    </w:p>
    <w:p>
      <w:pPr>
        <w:pStyle w:val="ListBullet"/>
        <w:ind w:left="432"/>
      </w:pPr>
      <w:r>
        <w:t>Expose the integration catalogue and per-system metadata.</w:t>
      </w:r>
    </w:p>
    <w:p>
      <w:pPr>
        <w:pStyle w:val="ListBullet"/>
        <w:ind w:left="432"/>
      </w:pPr>
      <w:r>
        <w:t>Invoke an adapter (simulated) and log the request/response/latency.</w:t>
      </w:r>
    </w:p>
    <w:p>
      <w:pPr>
        <w:pStyle w:val="ListBullet"/>
        <w:ind w:left="432"/>
      </w:pPr>
      <w:r>
        <w:t>Provide call statistics and a searchable log.</w:t>
      </w:r>
    </w:p>
    <w:p>
      <w:pPr>
        <w:pStyle w:val="Heading3"/>
      </w:pPr>
      <w:r>
        <w:t>Domain Entities</w:t>
      </w:r>
    </w:p>
    <w:p>
      <w:r>
        <w:rPr>
          <w:b w:val="0"/>
          <w:i w:val="0"/>
          <w:sz w:val="20"/>
        </w:rPr>
        <w:t>IntegrationLog (table: integration_logs)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system</w:t>
            </w:r>
          </w:p>
        </w:tc>
        <w:tc>
          <w:tcPr>
            <w:tcW w:type="dxa" w:w="2880"/>
          </w:tcPr>
          <w:p>
            <w:r>
              <w:rPr>
                <w:sz w:val="16"/>
              </w:rPr>
              <w:t>string</w:t>
            </w:r>
          </w:p>
        </w:tc>
        <w:tc>
          <w:tcPr>
            <w:tcW w:type="dxa" w:w="2880"/>
          </w:tcPr>
          <w:p>
            <w:r>
              <w:rPr>
                <w:sz w:val="16"/>
              </w:rPr>
              <w:t>indexed</w:t>
            </w:r>
          </w:p>
        </w:tc>
      </w:tr>
      <w:tr>
        <w:tc>
          <w:tcPr>
            <w:tcW w:type="dxa" w:w="2880"/>
          </w:tcPr>
          <w:p>
            <w:r>
              <w:rPr>
                <w:sz w:val="16"/>
              </w:rPr>
              <w:t>systemName</w:t>
            </w:r>
          </w:p>
        </w:tc>
        <w:tc>
          <w:tcPr>
            <w:tcW w:type="dxa" w:w="2880"/>
          </w:tcPr>
          <w:p>
            <w:r>
              <w:rPr>
                <w:sz w:val="16"/>
              </w:rPr>
              <w:t>string</w:t>
            </w:r>
          </w:p>
        </w:tc>
        <w:tc>
          <w:tcPr>
            <w:tcW w:type="dxa" w:w="2880"/>
          </w:tcPr>
          <w:p>
            <w:r>
              <w:rPr>
                <w:sz w:val="16"/>
              </w:rPr>
              <w:t>nullable</w:t>
            </w:r>
          </w:p>
        </w:tc>
      </w:tr>
      <w:tr>
        <w:tc>
          <w:tcPr>
            <w:tcW w:type="dxa" w:w="2880"/>
          </w:tcPr>
          <w:p>
            <w:r>
              <w:rPr>
                <w:sz w:val="16"/>
              </w:rPr>
              <w:t>direction</w:t>
            </w:r>
          </w:p>
        </w:tc>
        <w:tc>
          <w:tcPr>
            <w:tcW w:type="dxa" w:w="2880"/>
          </w:tcPr>
          <w:p>
            <w:r>
              <w:rPr>
                <w:sz w:val="16"/>
              </w:rPr>
              <w:t>string</w:t>
            </w:r>
          </w:p>
        </w:tc>
        <w:tc>
          <w:tcPr>
            <w:tcW w:type="dxa" w:w="2880"/>
          </w:tcPr>
          <w:p>
            <w:r>
              <w:rPr>
                <w:sz w:val="16"/>
              </w:rPr>
              <w:t>nullable</w:t>
            </w:r>
          </w:p>
        </w:tc>
      </w:tr>
      <w:tr>
        <w:tc>
          <w:tcPr>
            <w:tcW w:type="dxa" w:w="2880"/>
          </w:tcPr>
          <w:p>
            <w:r>
              <w:rPr>
                <w:sz w:val="16"/>
              </w:rPr>
              <w:t>operation</w:t>
            </w:r>
          </w:p>
        </w:tc>
        <w:tc>
          <w:tcPr>
            <w:tcW w:type="dxa" w:w="2880"/>
          </w:tcPr>
          <w:p>
            <w:r>
              <w:rPr>
                <w:sz w:val="16"/>
              </w:rPr>
              <w:t>string</w:t>
            </w:r>
          </w:p>
        </w:tc>
        <w:tc>
          <w:tcPr>
            <w:tcW w:type="dxa" w:w="2880"/>
          </w:tcPr>
          <w:p>
            <w:r>
              <w:rPr>
                <w:sz w:val="16"/>
              </w:rPr>
              <w:t>nullable</w:t>
            </w:r>
          </w:p>
        </w:tc>
      </w:tr>
      <w:tr>
        <w:tc>
          <w:tcPr>
            <w:tcW w:type="dxa" w:w="2880"/>
          </w:tcPr>
          <w:p>
            <w:r>
              <w:rPr>
                <w:sz w:val="16"/>
              </w:rPr>
              <w:t>request</w:t>
            </w:r>
          </w:p>
        </w:tc>
        <w:tc>
          <w:tcPr>
            <w:tcW w:type="dxa" w:w="2880"/>
          </w:tcPr>
          <w:p>
            <w:r>
              <w:rPr>
                <w:sz w:val="16"/>
              </w:rPr>
              <w:t>Record&lt;string, any&gt;</w:t>
            </w:r>
          </w:p>
        </w:tc>
        <w:tc>
          <w:tcPr>
            <w:tcW w:type="dxa" w:w="2880"/>
          </w:tcPr>
          <w:p>
            <w:r>
              <w:rPr>
                <w:sz w:val="16"/>
              </w:rPr>
              <w:t>nullable</w:t>
            </w:r>
          </w:p>
        </w:tc>
      </w:tr>
      <w:tr>
        <w:tc>
          <w:tcPr>
            <w:tcW w:type="dxa" w:w="2880"/>
          </w:tcPr>
          <w:p>
            <w:r>
              <w:rPr>
                <w:sz w:val="16"/>
              </w:rPr>
              <w:t>response</w:t>
            </w:r>
          </w:p>
        </w:tc>
        <w:tc>
          <w:tcPr>
            <w:tcW w:type="dxa" w:w="2880"/>
          </w:tcPr>
          <w:p>
            <w:r>
              <w:rPr>
                <w:sz w:val="16"/>
              </w:rPr>
              <w:t>Record&lt;string, any&gt;</w:t>
            </w:r>
          </w:p>
        </w:tc>
        <w:tc>
          <w:tcPr>
            <w:tcW w:type="dxa" w:w="2880"/>
          </w:tcPr>
          <w:p>
            <w:r>
              <w:rPr>
                <w:sz w:val="16"/>
              </w:rPr>
              <w:t>nullable</w:t>
            </w:r>
          </w:p>
        </w:tc>
      </w:tr>
      <w:tr>
        <w:tc>
          <w:tcPr>
            <w:tcW w:type="dxa" w:w="2880"/>
          </w:tcPr>
          <w:p>
            <w:r>
              <w:rPr>
                <w:sz w:val="16"/>
              </w:rPr>
              <w:t>status</w:t>
            </w:r>
          </w:p>
        </w:tc>
        <w:tc>
          <w:tcPr>
            <w:tcW w:type="dxa" w:w="2880"/>
          </w:tcPr>
          <w:p>
            <w:r>
              <w:rPr>
                <w:sz w:val="16"/>
              </w:rPr>
              <w:t>string</w:t>
            </w:r>
          </w:p>
        </w:tc>
        <w:tc>
          <w:tcPr>
            <w:tcW w:type="dxa" w:w="2880"/>
          </w:tcPr>
          <w:p>
            <w:r>
              <w:rPr>
                <w:sz w:val="16"/>
              </w:rPr>
              <w:t>indexed, default=SUCCESS</w:t>
            </w:r>
          </w:p>
        </w:tc>
      </w:tr>
      <w:tr>
        <w:tc>
          <w:tcPr>
            <w:tcW w:type="dxa" w:w="2880"/>
          </w:tcPr>
          <w:p>
            <w:r>
              <w:rPr>
                <w:sz w:val="16"/>
              </w:rPr>
              <w:t>latencyMs</w:t>
            </w:r>
          </w:p>
        </w:tc>
        <w:tc>
          <w:tcPr>
            <w:tcW w:type="dxa" w:w="2880"/>
          </w:tcPr>
          <w:p>
            <w:r>
              <w:rPr>
                <w:sz w:val="16"/>
              </w:rPr>
              <w:t>number</w:t>
            </w:r>
          </w:p>
        </w:tc>
        <w:tc>
          <w:tcPr>
            <w:tcW w:type="dxa" w:w="2880"/>
          </w:tcPr>
          <w:p>
            <w:r>
              <w:rPr>
                <w:sz w:val="16"/>
              </w:rPr>
              <w:t>default=0</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/api/integrations/catalog</w:t>
            </w:r>
          </w:p>
        </w:tc>
        <w:tc>
          <w:tcPr>
            <w:tcW w:type="dxa" w:w="2880"/>
          </w:tcPr>
          <w:p>
            <w:r>
              <w:rPr>
                <w:sz w:val="17"/>
              </w:rPr>
              <w:t>catalog</w:t>
            </w:r>
          </w:p>
        </w:tc>
      </w:tr>
      <w:tr>
        <w:tc>
          <w:tcPr>
            <w:tcW w:type="dxa" w:w="2880"/>
          </w:tcPr>
          <w:p>
            <w:r>
              <w:rPr>
                <w:sz w:val="17"/>
              </w:rPr>
              <w:t>POST</w:t>
            </w:r>
          </w:p>
        </w:tc>
        <w:tc>
          <w:tcPr>
            <w:tcW w:type="dxa" w:w="2880"/>
          </w:tcPr>
          <w:p>
            <w:r>
              <w:rPr>
                <w:sz w:val="17"/>
              </w:rPr>
              <w:t>/api/integrations/invoke</w:t>
            </w:r>
          </w:p>
        </w:tc>
        <w:tc>
          <w:tcPr>
            <w:tcW w:type="dxa" w:w="2880"/>
          </w:tcPr>
          <w:p>
            <w:r>
              <w:rPr>
                <w:sz w:val="17"/>
              </w:rPr>
              <w:t>invoke</w:t>
            </w:r>
          </w:p>
        </w:tc>
      </w:tr>
      <w:tr>
        <w:tc>
          <w:tcPr>
            <w:tcW w:type="dxa" w:w="2880"/>
          </w:tcPr>
          <w:p>
            <w:r>
              <w:rPr>
                <w:sz w:val="17"/>
              </w:rPr>
              <w:t>GET</w:t>
            </w:r>
          </w:p>
        </w:tc>
        <w:tc>
          <w:tcPr>
            <w:tcW w:type="dxa" w:w="2880"/>
          </w:tcPr>
          <w:p>
            <w:r>
              <w:rPr>
                <w:sz w:val="17"/>
              </w:rPr>
              <w:t>/api/integrations/logs</w:t>
            </w:r>
          </w:p>
        </w:tc>
        <w:tc>
          <w:tcPr>
            <w:tcW w:type="dxa" w:w="2880"/>
          </w:tcPr>
          <w:p>
            <w:r>
              <w:rPr>
                <w:sz w:val="17"/>
              </w:rPr>
              <w:t>logs</w:t>
            </w:r>
          </w:p>
        </w:tc>
      </w:tr>
      <w:tr>
        <w:tc>
          <w:tcPr>
            <w:tcW w:type="dxa" w:w="2880"/>
          </w:tcPr>
          <w:p>
            <w:r>
              <w:rPr>
                <w:sz w:val="17"/>
              </w:rPr>
              <w:t>GET</w:t>
            </w:r>
          </w:p>
        </w:tc>
        <w:tc>
          <w:tcPr>
            <w:tcW w:type="dxa" w:w="2880"/>
          </w:tcPr>
          <w:p>
            <w:r>
              <w:rPr>
                <w:sz w:val="17"/>
              </w:rPr>
              <w:t>/api/integrations/stats</w:t>
            </w:r>
          </w:p>
        </w:tc>
        <w:tc>
          <w:tcPr>
            <w:tcW w:type="dxa" w:w="2880"/>
          </w:tcPr>
          <w:p>
            <w:r>
              <w:rPr>
                <w:sz w:val="17"/>
              </w:rPr>
              <w:t>stats</w:t>
            </w:r>
          </w:p>
        </w:tc>
      </w:tr>
    </w:tbl>
    <w:p>
      <w:pPr>
        <w:pStyle w:val="Heading3"/>
      </w:pPr>
      <w:r>
        <w:t>Business Rules</w:t>
      </w:r>
    </w:p>
    <w:p>
      <w:pPr>
        <w:pStyle w:val="ListBullet"/>
        <w:ind w:left="432"/>
      </w:pPr>
      <w:r>
        <w:t>Each invocation is logged with system, direction, status and latency.</w:t>
      </w:r>
    </w:p>
    <w:p>
      <w:pPr>
        <w:pStyle w:val="ListBullet"/>
        <w:ind w:left="432"/>
      </w:pPr>
      <w:r>
        <w:t>A small failure rate is simulated for realism.</w:t>
      </w:r>
    </w:p>
    <w:p>
      <w:pPr>
        <w:pStyle w:val="Heading3"/>
      </w:pPr>
      <w:r>
        <w:t>Knowledge-Transfer Notes</w:t>
      </w:r>
    </w:p>
    <w:p>
      <w:pPr>
        <w:pStyle w:val="ListBullet"/>
        <w:ind w:left="432"/>
      </w:pPr>
      <w:r>
        <w:t>Replace mockResponse() in integrations.service.ts with real API clients per system.</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8.17 Analytics, MIS &amp; SHRESTH (analytics)</w:t>
      </w:r>
    </w:p>
    <w:p>
      <w:pPr>
        <w:pStyle w:val="Heading3"/>
      </w:pPr>
      <w:r>
        <w:t>Overview</w:t>
      </w:r>
    </w:p>
    <w:p>
      <w:r>
        <w:rPr>
          <w:b w:val="0"/>
          <w:i w:val="0"/>
        </w:rPr>
        <w:t>The analytics module powers dashboards, the SHRESTH state-benchmarking index and a custom report builder. It computes aggregates defensively across tables and exposes chart-ready series and a tabular report API with CSV export on the client.</w:t>
      </w:r>
    </w:p>
    <w:p>
      <w:pPr>
        <w:pStyle w:val="Heading3"/>
      </w:pPr>
      <w:r>
        <w:t>Responsibilities</w:t>
      </w:r>
    </w:p>
    <w:p>
      <w:pPr>
        <w:pStyle w:val="ListBullet"/>
        <w:ind w:left="432"/>
      </w:pPr>
      <w:r>
        <w:t>Dashboard summary and chart series (status, type, classification, results, trend).</w:t>
      </w:r>
    </w:p>
    <w:p>
      <w:pPr>
        <w:pStyle w:val="ListBullet"/>
        <w:ind w:left="432"/>
      </w:pPr>
      <w:r>
        <w:t>SHRESTH composite scoring and ranking of 36 States/UTs.</w:t>
      </w:r>
    </w:p>
    <w:p>
      <w:pPr>
        <w:pStyle w:val="ListBullet"/>
        <w:ind w:left="432"/>
      </w:pPr>
      <w:r>
        <w:t>Custom report builder over whitelisted datasets and group-by fields.</w:t>
      </w:r>
    </w:p>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/api/analytics/dashboard</w:t>
            </w:r>
          </w:p>
        </w:tc>
        <w:tc>
          <w:tcPr>
            <w:tcW w:type="dxa" w:w="2880"/>
          </w:tcPr>
          <w:p>
            <w:r>
              <w:rPr>
                <w:sz w:val="17"/>
              </w:rPr>
              <w:t>dashboard</w:t>
            </w:r>
          </w:p>
        </w:tc>
      </w:tr>
      <w:tr>
        <w:tc>
          <w:tcPr>
            <w:tcW w:type="dxa" w:w="2880"/>
          </w:tcPr>
          <w:p>
            <w:r>
              <w:rPr>
                <w:sz w:val="17"/>
              </w:rPr>
              <w:t>GET</w:t>
            </w:r>
          </w:p>
        </w:tc>
        <w:tc>
          <w:tcPr>
            <w:tcW w:type="dxa" w:w="2880"/>
          </w:tcPr>
          <w:p>
            <w:r>
              <w:rPr>
                <w:sz w:val="17"/>
              </w:rPr>
              <w:t>/api/analytics/report</w:t>
            </w:r>
          </w:p>
        </w:tc>
        <w:tc>
          <w:tcPr>
            <w:tcW w:type="dxa" w:w="2880"/>
          </w:tcPr>
          <w:p>
            <w:r>
              <w:rPr>
                <w:sz w:val="17"/>
              </w:rPr>
              <w:t>report</w:t>
            </w:r>
          </w:p>
        </w:tc>
      </w:tr>
      <w:tr>
        <w:tc>
          <w:tcPr>
            <w:tcW w:type="dxa" w:w="2880"/>
          </w:tcPr>
          <w:p>
            <w:r>
              <w:rPr>
                <w:sz w:val="17"/>
              </w:rPr>
              <w:t>GET</w:t>
            </w:r>
          </w:p>
        </w:tc>
        <w:tc>
          <w:tcPr>
            <w:tcW w:type="dxa" w:w="2880"/>
          </w:tcPr>
          <w:p>
            <w:r>
              <w:rPr>
                <w:sz w:val="17"/>
              </w:rPr>
              <w:t>/api/analytics/shresth</w:t>
            </w:r>
          </w:p>
        </w:tc>
        <w:tc>
          <w:tcPr>
            <w:tcW w:type="dxa" w:w="2880"/>
          </w:tcPr>
          <w:p>
            <w:r>
              <w:rPr>
                <w:sz w:val="17"/>
              </w:rPr>
              <w:t>shresth</w:t>
            </w:r>
          </w:p>
        </w:tc>
      </w:tr>
      <w:tr>
        <w:tc>
          <w:tcPr>
            <w:tcW w:type="dxa" w:w="2880"/>
          </w:tcPr>
          <w:p>
            <w:r>
              <w:rPr>
                <w:sz w:val="17"/>
              </w:rPr>
              <w:t>GET</w:t>
            </w:r>
          </w:p>
        </w:tc>
        <w:tc>
          <w:tcPr>
            <w:tcW w:type="dxa" w:w="2880"/>
          </w:tcPr>
          <w:p>
            <w:r>
              <w:rPr>
                <w:sz w:val="17"/>
              </w:rPr>
              <w:t>/api/analytics/summary</w:t>
            </w:r>
          </w:p>
        </w:tc>
        <w:tc>
          <w:tcPr>
            <w:tcW w:type="dxa" w:w="2880"/>
          </w:tcPr>
          <w:p>
            <w:r>
              <w:rPr>
                <w:sz w:val="17"/>
              </w:rPr>
              <w:t>summary</w:t>
            </w:r>
          </w:p>
        </w:tc>
      </w:tr>
    </w:tbl>
    <w:p>
      <w:pPr>
        <w:pStyle w:val="Heading3"/>
      </w:pPr>
      <w:r>
        <w:t>Business Rules</w:t>
      </w:r>
    </w:p>
    <w:p>
      <w:pPr>
        <w:pStyle w:val="ListBullet"/>
        <w:ind w:left="432"/>
      </w:pPr>
      <w:r>
        <w:t>SHRESTH weights inspection completion, disposal, grievance resolution and surveillance equally (25% each), normalised to 0–100.</w:t>
      </w:r>
    </w:p>
    <w:p>
      <w:pPr>
        <w:pStyle w:val="ListBullet"/>
        <w:ind w:left="432"/>
      </w:pPr>
      <w:r>
        <w:t>Report datasets/fields are whitelisted to prevent arbitrary queries.</w:t>
      </w:r>
    </w:p>
    <w:p>
      <w:pPr>
        <w:pStyle w:val="Heading3"/>
      </w:pPr>
      <w:r>
        <w:t>Knowledge-Transfer Notes</w:t>
      </w:r>
    </w:p>
    <w:p>
      <w:pPr>
        <w:pStyle w:val="ListBullet"/>
        <w:ind w:left="432"/>
      </w:pPr>
      <w:r>
        <w:t>SHRESTH methodology is in analytics.service.ts shresth(); tune weights as policy evolves.</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8.18 Documents &amp; e-Sign (documents)</w:t>
      </w:r>
    </w:p>
    <w:p>
      <w:pPr>
        <w:pStyle w:val="Heading3"/>
      </w:pPr>
      <w:r>
        <w:t>Overview</w:t>
      </w:r>
    </w:p>
    <w:p>
      <w:r>
        <w:rPr>
          <w:b w:val="0"/>
          <w:i w:val="0"/>
        </w:rPr>
        <w:t>The documents module manages uploaded artefacts with versioning and checksums and applies simulated digital signatures (OTP/DSC/Aadhaar/DigiLocker) with certificate metadata, supporting tamper-evident regulatory records.</w:t>
      </w:r>
    </w:p>
    <w:p>
      <w:pPr>
        <w:pStyle w:val="Heading3"/>
      </w:pPr>
      <w:r>
        <w:t>Responsibilities</w:t>
      </w:r>
    </w:p>
    <w:p>
      <w:pPr>
        <w:pStyle w:val="ListBullet"/>
        <w:ind w:left="432"/>
      </w:pPr>
      <w:r>
        <w:t>Register document metadata with checksum and storage reference.</w:t>
      </w:r>
    </w:p>
    <w:p>
      <w:pPr>
        <w:pStyle w:val="ListBullet"/>
        <w:ind w:left="432"/>
      </w:pPr>
      <w:r>
        <w:t>Apply simulated e-signatures with method and certificate metadata.</w:t>
      </w:r>
    </w:p>
    <w:p>
      <w:pPr>
        <w:pStyle w:val="ListBullet"/>
        <w:ind w:left="432"/>
      </w:pPr>
      <w:r>
        <w:t>List and retrieve documents with their signatures.</w:t>
      </w:r>
    </w:p>
    <w:p>
      <w:pPr>
        <w:pStyle w:val="Heading3"/>
      </w:pPr>
      <w:r>
        <w:t>Domain Entities</w:t>
      </w:r>
    </w:p>
    <w:p>
      <w:r>
        <w:rPr>
          <w:b w:val="0"/>
          <w:i w:val="0"/>
          <w:sz w:val="20"/>
        </w:rPr>
        <w:t>Document (table: documents)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name</w:t>
            </w:r>
          </w:p>
        </w:tc>
        <w:tc>
          <w:tcPr>
            <w:tcW w:type="dxa" w:w="2880"/>
          </w:tcPr>
          <w:p>
            <w:r>
              <w:rPr>
                <w:sz w:val="16"/>
              </w:rPr>
              <w:t>string</w:t>
            </w:r>
          </w:p>
        </w:tc>
        <w:tc>
          <w:tcPr>
            <w:tcW w:type="dxa" w:w="2880"/>
          </w:tcPr>
          <w:p>
            <w:r>
              <w:rPr>
                <w:sz w:val="16"/>
              </w:rPr>
              <w:t>—</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mimeType</w:t>
            </w:r>
          </w:p>
        </w:tc>
        <w:tc>
          <w:tcPr>
            <w:tcW w:type="dxa" w:w="2880"/>
          </w:tcPr>
          <w:p>
            <w:r>
              <w:rPr>
                <w:sz w:val="16"/>
              </w:rPr>
              <w:t>string</w:t>
            </w:r>
          </w:p>
        </w:tc>
        <w:tc>
          <w:tcPr>
            <w:tcW w:type="dxa" w:w="2880"/>
          </w:tcPr>
          <w:p>
            <w:r>
              <w:rPr>
                <w:sz w:val="16"/>
              </w:rPr>
              <w:t>default=application/pdf</w:t>
            </w:r>
          </w:p>
        </w:tc>
      </w:tr>
      <w:tr>
        <w:tc>
          <w:tcPr>
            <w:tcW w:type="dxa" w:w="2880"/>
          </w:tcPr>
          <w:p>
            <w:r>
              <w:rPr>
                <w:sz w:val="16"/>
              </w:rPr>
              <w:t>sizeBytes</w:t>
            </w:r>
          </w:p>
        </w:tc>
        <w:tc>
          <w:tcPr>
            <w:tcW w:type="dxa" w:w="2880"/>
          </w:tcPr>
          <w:p>
            <w:r>
              <w:rPr>
                <w:sz w:val="16"/>
              </w:rPr>
              <w:t>number</w:t>
            </w:r>
          </w:p>
        </w:tc>
        <w:tc>
          <w:tcPr>
            <w:tcW w:type="dxa" w:w="2880"/>
          </w:tcPr>
          <w:p>
            <w:r>
              <w:rPr>
                <w:sz w:val="16"/>
              </w:rPr>
              <w:t>default=0</w:t>
            </w:r>
          </w:p>
        </w:tc>
      </w:tr>
      <w:tr>
        <w:tc>
          <w:tcPr>
            <w:tcW w:type="dxa" w:w="2880"/>
          </w:tcPr>
          <w:p>
            <w:r>
              <w:rPr>
                <w:sz w:val="16"/>
              </w:rPr>
              <w:t>storageRef</w:t>
            </w:r>
          </w:p>
        </w:tc>
        <w:tc>
          <w:tcPr>
            <w:tcW w:type="dxa" w:w="2880"/>
          </w:tcPr>
          <w:p>
            <w:r>
              <w:rPr>
                <w:sz w:val="16"/>
              </w:rPr>
              <w:t>string</w:t>
            </w:r>
          </w:p>
        </w:tc>
        <w:tc>
          <w:tcPr>
            <w:tcW w:type="dxa" w:w="2880"/>
          </w:tcPr>
          <w:p>
            <w:r>
              <w:rPr>
                <w:sz w:val="16"/>
              </w:rPr>
              <w:t>—</w:t>
            </w:r>
          </w:p>
        </w:tc>
      </w:tr>
      <w:tr>
        <w:tc>
          <w:tcPr>
            <w:tcW w:type="dxa" w:w="2880"/>
          </w:tcPr>
          <w:p>
            <w:r>
              <w:rPr>
                <w:sz w:val="16"/>
              </w:rPr>
              <w:t>version</w:t>
            </w:r>
          </w:p>
        </w:tc>
        <w:tc>
          <w:tcPr>
            <w:tcW w:type="dxa" w:w="2880"/>
          </w:tcPr>
          <w:p>
            <w:r>
              <w:rPr>
                <w:sz w:val="16"/>
              </w:rPr>
              <w:t>number</w:t>
            </w:r>
          </w:p>
        </w:tc>
        <w:tc>
          <w:tcPr>
            <w:tcW w:type="dxa" w:w="2880"/>
          </w:tcPr>
          <w:p>
            <w:r>
              <w:rPr>
                <w:sz w:val="16"/>
              </w:rPr>
              <w:t>default=1</w:t>
            </w:r>
          </w:p>
        </w:tc>
      </w:tr>
      <w:tr>
        <w:tc>
          <w:tcPr>
            <w:tcW w:type="dxa" w:w="2880"/>
          </w:tcPr>
          <w:p>
            <w:r>
              <w:rPr>
                <w:sz w:val="16"/>
              </w:rPr>
              <w:t>checksum</w:t>
            </w:r>
          </w:p>
        </w:tc>
        <w:tc>
          <w:tcPr>
            <w:tcW w:type="dxa" w:w="2880"/>
          </w:tcPr>
          <w:p>
            <w:r>
              <w:rPr>
                <w:sz w:val="16"/>
              </w:rPr>
              <w:t>string</w:t>
            </w:r>
          </w:p>
        </w:tc>
        <w:tc>
          <w:tcPr>
            <w:tcW w:type="dxa" w:w="2880"/>
          </w:tcPr>
          <w:p>
            <w:r>
              <w:rPr>
                <w:sz w:val="16"/>
              </w:rPr>
              <w:t>nullable</w:t>
            </w:r>
          </w:p>
        </w:tc>
      </w:tr>
      <w:tr>
        <w:tc>
          <w:tcPr>
            <w:tcW w:type="dxa" w:w="2880"/>
          </w:tcPr>
          <w:p>
            <w:r>
              <w:rPr>
                <w:sz w:val="16"/>
              </w:rPr>
              <w:t>relatedType</w:t>
            </w:r>
          </w:p>
        </w:tc>
        <w:tc>
          <w:tcPr>
            <w:tcW w:type="dxa" w:w="2880"/>
          </w:tcPr>
          <w:p>
            <w:r>
              <w:rPr>
                <w:sz w:val="16"/>
              </w:rPr>
              <w:t>string</w:t>
            </w:r>
          </w:p>
        </w:tc>
        <w:tc>
          <w:tcPr>
            <w:tcW w:type="dxa" w:w="2880"/>
          </w:tcPr>
          <w:p>
            <w:r>
              <w:rPr>
                <w:sz w:val="16"/>
              </w:rPr>
              <w:t>indexed, nullable</w:t>
            </w:r>
          </w:p>
        </w:tc>
      </w:tr>
      <w:tr>
        <w:tc>
          <w:tcPr>
            <w:tcW w:type="dxa" w:w="2880"/>
          </w:tcPr>
          <w:p>
            <w:r>
              <w:rPr>
                <w:sz w:val="16"/>
              </w:rPr>
              <w:t>relatedId</w:t>
            </w:r>
          </w:p>
        </w:tc>
        <w:tc>
          <w:tcPr>
            <w:tcW w:type="dxa" w:w="2880"/>
          </w:tcPr>
          <w:p>
            <w:r>
              <w:rPr>
                <w:sz w:val="16"/>
              </w:rPr>
              <w:t>string</w:t>
            </w:r>
          </w:p>
        </w:tc>
        <w:tc>
          <w:tcPr>
            <w:tcW w:type="dxa" w:w="2880"/>
          </w:tcPr>
          <w:p>
            <w:r>
              <w:rPr>
                <w:sz w:val="16"/>
              </w:rPr>
              <w:t>indexed, nullable</w:t>
            </w:r>
          </w:p>
        </w:tc>
      </w:tr>
      <w:tr>
        <w:tc>
          <w:tcPr>
            <w:tcW w:type="dxa" w:w="2880"/>
          </w:tcPr>
          <w:p>
            <w:r>
              <w:rPr>
                <w:sz w:val="16"/>
              </w:rPr>
              <w:t>uploadedById</w:t>
            </w:r>
          </w:p>
        </w:tc>
        <w:tc>
          <w:tcPr>
            <w:tcW w:type="dxa" w:w="2880"/>
          </w:tcPr>
          <w:p>
            <w:r>
              <w:rPr>
                <w:sz w:val="16"/>
              </w:rPr>
              <w:t>string</w:t>
            </w:r>
          </w:p>
        </w:tc>
        <w:tc>
          <w:tcPr>
            <w:tcW w:type="dxa" w:w="2880"/>
          </w:tcPr>
          <w:p>
            <w:r>
              <w:rPr>
                <w:sz w:val="16"/>
              </w:rPr>
              <w:t>nullable</w:t>
            </w:r>
          </w:p>
        </w:tc>
      </w:tr>
      <w:tr>
        <w:tc>
          <w:tcPr>
            <w:tcW w:type="dxa" w:w="2880"/>
          </w:tcPr>
          <w:p>
            <w:r>
              <w:rPr>
                <w:sz w:val="16"/>
              </w:rPr>
              <w:t>uploadedByName</w:t>
            </w:r>
          </w:p>
        </w:tc>
        <w:tc>
          <w:tcPr>
            <w:tcW w:type="dxa" w:w="2880"/>
          </w:tcPr>
          <w:p>
            <w:r>
              <w:rPr>
                <w:sz w:val="16"/>
              </w:rPr>
              <w:t>string</w:t>
            </w:r>
          </w:p>
        </w:tc>
        <w:tc>
          <w:tcPr>
            <w:tcW w:type="dxa" w:w="2880"/>
          </w:tcPr>
          <w:p>
            <w:r>
              <w:rPr>
                <w:sz w:val="16"/>
              </w:rPr>
              <w:t>nullable</w:t>
            </w:r>
          </w:p>
        </w:tc>
      </w:tr>
      <w:tr>
        <w:tc>
          <w:tcPr>
            <w:tcW w:type="dxa" w:w="2880"/>
          </w:tcPr>
          <w:p>
            <w:r>
              <w:rPr>
                <w:sz w:val="16"/>
              </w:rPr>
              <w:t>signed</w:t>
            </w:r>
          </w:p>
        </w:tc>
        <w:tc>
          <w:tcPr>
            <w:tcW w:type="dxa" w:w="2880"/>
          </w:tcPr>
          <w:p>
            <w:r>
              <w:rPr>
                <w:sz w:val="16"/>
              </w:rPr>
              <w:t>boolean</w:t>
            </w:r>
          </w:p>
        </w:tc>
        <w:tc>
          <w:tcPr>
            <w:tcW w:type="dxa" w:w="2880"/>
          </w:tcPr>
          <w:p>
            <w:r>
              <w:rPr>
                <w:sz w:val="16"/>
              </w:rPr>
              <w:t>default=false</w:t>
            </w:r>
          </w:p>
        </w:tc>
      </w:tr>
    </w:tbl>
    <w:p>
      <w:r>
        <w:rPr>
          <w:b w:val="0"/>
          <w:i w:val="0"/>
          <w:sz w:val="20"/>
        </w:rPr>
        <w:t>ESignature (table: esignatures)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documentId</w:t>
            </w:r>
          </w:p>
        </w:tc>
        <w:tc>
          <w:tcPr>
            <w:tcW w:type="dxa" w:w="2880"/>
          </w:tcPr>
          <w:p>
            <w:r>
              <w:rPr>
                <w:sz w:val="16"/>
              </w:rPr>
              <w:t>string</w:t>
            </w:r>
          </w:p>
        </w:tc>
        <w:tc>
          <w:tcPr>
            <w:tcW w:type="dxa" w:w="2880"/>
          </w:tcPr>
          <w:p>
            <w:r>
              <w:rPr>
                <w:sz w:val="16"/>
              </w:rPr>
              <w:t>indexed</w:t>
            </w:r>
          </w:p>
        </w:tc>
      </w:tr>
      <w:tr>
        <w:tc>
          <w:tcPr>
            <w:tcW w:type="dxa" w:w="2880"/>
          </w:tcPr>
          <w:p>
            <w:r>
              <w:rPr>
                <w:sz w:val="16"/>
              </w:rPr>
              <w:t>signerId</w:t>
            </w:r>
          </w:p>
        </w:tc>
        <w:tc>
          <w:tcPr>
            <w:tcW w:type="dxa" w:w="2880"/>
          </w:tcPr>
          <w:p>
            <w:r>
              <w:rPr>
                <w:sz w:val="16"/>
              </w:rPr>
              <w:t>string</w:t>
            </w:r>
          </w:p>
        </w:tc>
        <w:tc>
          <w:tcPr>
            <w:tcW w:type="dxa" w:w="2880"/>
          </w:tcPr>
          <w:p>
            <w:r>
              <w:rPr>
                <w:sz w:val="16"/>
              </w:rPr>
              <w:t>—</w:t>
            </w:r>
          </w:p>
        </w:tc>
      </w:tr>
      <w:tr>
        <w:tc>
          <w:tcPr>
            <w:tcW w:type="dxa" w:w="2880"/>
          </w:tcPr>
          <w:p>
            <w:r>
              <w:rPr>
                <w:sz w:val="16"/>
              </w:rPr>
              <w:t>signerName</w:t>
            </w:r>
          </w:p>
        </w:tc>
        <w:tc>
          <w:tcPr>
            <w:tcW w:type="dxa" w:w="2880"/>
          </w:tcPr>
          <w:p>
            <w:r>
              <w:rPr>
                <w:sz w:val="16"/>
              </w:rPr>
              <w:t>string</w:t>
            </w:r>
          </w:p>
        </w:tc>
        <w:tc>
          <w:tcPr>
            <w:tcW w:type="dxa" w:w="2880"/>
          </w:tcPr>
          <w:p>
            <w:r>
              <w:rPr>
                <w:sz w:val="16"/>
              </w:rPr>
              <w:t>—</w:t>
            </w:r>
          </w:p>
        </w:tc>
      </w:tr>
      <w:tr>
        <w:tc>
          <w:tcPr>
            <w:tcW w:type="dxa" w:w="2880"/>
          </w:tcPr>
          <w:p>
            <w:r>
              <w:rPr>
                <w:sz w:val="16"/>
              </w:rPr>
              <w:t>signerDesignation</w:t>
            </w:r>
          </w:p>
        </w:tc>
        <w:tc>
          <w:tcPr>
            <w:tcW w:type="dxa" w:w="2880"/>
          </w:tcPr>
          <w:p>
            <w:r>
              <w:rPr>
                <w:sz w:val="16"/>
              </w:rPr>
              <w:t>string</w:t>
            </w:r>
          </w:p>
        </w:tc>
        <w:tc>
          <w:tcPr>
            <w:tcW w:type="dxa" w:w="2880"/>
          </w:tcPr>
          <w:p>
            <w:r>
              <w:rPr>
                <w:sz w:val="16"/>
              </w:rPr>
              <w:t>nullable</w:t>
            </w:r>
          </w:p>
        </w:tc>
      </w:tr>
      <w:tr>
        <w:tc>
          <w:tcPr>
            <w:tcW w:type="dxa" w:w="2880"/>
          </w:tcPr>
          <w:p>
            <w:r>
              <w:rPr>
                <w:sz w:val="16"/>
              </w:rPr>
              <w:t>method</w:t>
            </w:r>
          </w:p>
        </w:tc>
        <w:tc>
          <w:tcPr>
            <w:tcW w:type="dxa" w:w="2880"/>
          </w:tcPr>
          <w:p>
            <w:r>
              <w:rPr>
                <w:sz w:val="16"/>
              </w:rPr>
              <w:t>ESignMethod</w:t>
            </w:r>
          </w:p>
        </w:tc>
        <w:tc>
          <w:tcPr>
            <w:tcW w:type="dxa" w:w="2880"/>
          </w:tcPr>
          <w:p>
            <w:r>
              <w:rPr>
                <w:sz w:val="16"/>
              </w:rPr>
              <w:t>default=OTP</w:t>
            </w:r>
          </w:p>
        </w:tc>
      </w:tr>
      <w:tr>
        <w:tc>
          <w:tcPr>
            <w:tcW w:type="dxa" w:w="2880"/>
          </w:tcPr>
          <w:p>
            <w:r>
              <w:rPr>
                <w:sz w:val="16"/>
              </w:rPr>
              <w:t>signatureHash</w:t>
            </w:r>
          </w:p>
        </w:tc>
        <w:tc>
          <w:tcPr>
            <w:tcW w:type="dxa" w:w="2880"/>
          </w:tcPr>
          <w:p>
            <w:r>
              <w:rPr>
                <w:sz w:val="16"/>
              </w:rPr>
              <w:t>string</w:t>
            </w:r>
          </w:p>
        </w:tc>
        <w:tc>
          <w:tcPr>
            <w:tcW w:type="dxa" w:w="2880"/>
          </w:tcPr>
          <w:p>
            <w:r>
              <w:rPr>
                <w:sz w:val="16"/>
              </w:rPr>
              <w:t>—</w:t>
            </w:r>
          </w:p>
        </w:tc>
      </w:tr>
      <w:tr>
        <w:tc>
          <w:tcPr>
            <w:tcW w:type="dxa" w:w="2880"/>
          </w:tcPr>
          <w:p>
            <w:r>
              <w:rPr>
                <w:sz w:val="16"/>
              </w:rPr>
              <w:t>certificateMeta</w:t>
            </w:r>
          </w:p>
        </w:tc>
        <w:tc>
          <w:tcPr>
            <w:tcW w:type="dxa" w:w="2880"/>
          </w:tcPr>
          <w:p>
            <w:r>
              <w:rPr>
                <w:sz w:val="16"/>
              </w:rPr>
              <w:t>Record&lt;string, any&gt;</w:t>
            </w:r>
          </w:p>
        </w:tc>
        <w:tc>
          <w:tcPr>
            <w:tcW w:type="dxa" w:w="2880"/>
          </w:tcPr>
          <w:p>
            <w:r>
              <w:rPr>
                <w:sz w:val="16"/>
              </w:rPr>
              <w:t>nullable</w:t>
            </w:r>
          </w:p>
        </w:tc>
      </w:tr>
      <w:tr>
        <w:tc>
          <w:tcPr>
            <w:tcW w:type="dxa" w:w="2880"/>
          </w:tcPr>
          <w:p>
            <w:r>
              <w:rPr>
                <w:sz w:val="16"/>
              </w:rPr>
              <w:t>ip</w:t>
            </w:r>
          </w:p>
        </w:tc>
        <w:tc>
          <w:tcPr>
            <w:tcW w:type="dxa" w:w="2880"/>
          </w:tcPr>
          <w:p>
            <w:r>
              <w:rPr>
                <w:sz w:val="16"/>
              </w:rPr>
              <w:t>string</w:t>
            </w:r>
          </w:p>
        </w:tc>
        <w:tc>
          <w:tcPr>
            <w:tcW w:type="dxa" w:w="2880"/>
          </w:tcPr>
          <w:p>
            <w:r>
              <w:rPr>
                <w:sz w:val="16"/>
              </w:rPr>
              <w:t>nullable</w:t>
            </w:r>
          </w:p>
        </w:tc>
      </w:tr>
      <w:tr>
        <w:tc>
          <w:tcPr>
            <w:tcW w:type="dxa" w:w="2880"/>
          </w:tcPr>
          <w:p>
            <w:r>
              <w:rPr>
                <w:sz w:val="16"/>
              </w:rPr>
              <w:t>signedAt</w:t>
            </w:r>
          </w:p>
        </w:tc>
        <w:tc>
          <w:tcPr>
            <w:tcW w:type="dxa" w:w="2880"/>
          </w:tcPr>
          <w:p>
            <w:r>
              <w:rPr>
                <w:sz w:val="16"/>
              </w:rPr>
              <w:t>Date</w:t>
            </w:r>
          </w:p>
        </w:tc>
        <w:tc>
          <w:tcPr>
            <w:tcW w:type="dxa" w:w="2880"/>
          </w:tcPr>
          <w:p>
            <w:r>
              <w:rPr>
                <w:sz w:val="16"/>
              </w:rPr>
              <w:t>—</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/api/documents</w:t>
            </w:r>
          </w:p>
        </w:tc>
        <w:tc>
          <w:tcPr>
            <w:tcW w:type="dxa" w:w="2880"/>
          </w:tcPr>
          <w:p>
            <w:r>
              <w:rPr>
                <w:sz w:val="17"/>
              </w:rPr>
              <w:t>list</w:t>
            </w:r>
          </w:p>
        </w:tc>
      </w:tr>
      <w:tr>
        <w:tc>
          <w:tcPr>
            <w:tcW w:type="dxa" w:w="2880"/>
          </w:tcPr>
          <w:p>
            <w:r>
              <w:rPr>
                <w:sz w:val="17"/>
              </w:rPr>
              <w:t>POST</w:t>
            </w:r>
          </w:p>
        </w:tc>
        <w:tc>
          <w:tcPr>
            <w:tcW w:type="dxa" w:w="2880"/>
          </w:tcPr>
          <w:p>
            <w:r>
              <w:rPr>
                <w:sz w:val="17"/>
              </w:rPr>
              <w:t>/api/documents</w:t>
            </w:r>
          </w:p>
        </w:tc>
        <w:tc>
          <w:tcPr>
            <w:tcW w:type="dxa" w:w="2880"/>
          </w:tcPr>
          <w:p>
            <w:r>
              <w:rPr>
                <w:sz w:val="17"/>
              </w:rPr>
              <w:t>upload</w:t>
            </w:r>
          </w:p>
        </w:tc>
      </w:tr>
      <w:tr>
        <w:tc>
          <w:tcPr>
            <w:tcW w:type="dxa" w:w="2880"/>
          </w:tcPr>
          <w:p>
            <w:r>
              <w:rPr>
                <w:sz w:val="17"/>
              </w:rPr>
              <w:t>GET</w:t>
            </w:r>
          </w:p>
        </w:tc>
        <w:tc>
          <w:tcPr>
            <w:tcW w:type="dxa" w:w="2880"/>
          </w:tcPr>
          <w:p>
            <w:r>
              <w:rPr>
                <w:sz w:val="17"/>
              </w:rPr>
              <w:t>/api/documents/:id</w:t>
            </w:r>
          </w:p>
        </w:tc>
        <w:tc>
          <w:tcPr>
            <w:tcW w:type="dxa" w:w="2880"/>
          </w:tcPr>
          <w:p>
            <w:r>
              <w:rPr>
                <w:sz w:val="17"/>
              </w:rPr>
              <w:t>findOne</w:t>
            </w:r>
          </w:p>
        </w:tc>
      </w:tr>
      <w:tr>
        <w:tc>
          <w:tcPr>
            <w:tcW w:type="dxa" w:w="2880"/>
          </w:tcPr>
          <w:p>
            <w:r>
              <w:rPr>
                <w:sz w:val="17"/>
              </w:rPr>
              <w:t>POST</w:t>
            </w:r>
          </w:p>
        </w:tc>
        <w:tc>
          <w:tcPr>
            <w:tcW w:type="dxa" w:w="2880"/>
          </w:tcPr>
          <w:p>
            <w:r>
              <w:rPr>
                <w:sz w:val="17"/>
              </w:rPr>
              <w:t>/api/documents/:id/sign</w:t>
            </w:r>
          </w:p>
        </w:tc>
        <w:tc>
          <w:tcPr>
            <w:tcW w:type="dxa" w:w="2880"/>
          </w:tcPr>
          <w:p>
            <w:r>
              <w:rPr>
                <w:sz w:val="17"/>
              </w:rPr>
              <w:t>sign</w:t>
            </w:r>
          </w:p>
        </w:tc>
      </w:tr>
    </w:tbl>
    <w:p>
      <w:pPr>
        <w:pStyle w:val="Heading3"/>
      </w:pPr>
      <w:r>
        <w:t>Business Rules</w:t>
      </w:r>
    </w:p>
    <w:p>
      <w:pPr>
        <w:pStyle w:val="ListBullet"/>
        <w:ind w:left="432"/>
      </w:pPr>
      <w:r>
        <w:t>Signing records signer, method, hash, IP and timestamp.</w:t>
      </w:r>
    </w:p>
    <w:p>
      <w:pPr>
        <w:pStyle w:val="ListBullet"/>
        <w:ind w:left="432"/>
      </w:pPr>
      <w:r>
        <w:t>Signed documents are flagged and carry an audit trail.</w:t>
      </w:r>
    </w:p>
    <w:p>
      <w:pPr>
        <w:pStyle w:val="Heading3"/>
      </w:pPr>
      <w:r>
        <w:t>Knowledge-Transfer Notes</w:t>
      </w:r>
    </w:p>
    <w:p>
      <w:pPr>
        <w:pStyle w:val="ListBullet"/>
        <w:ind w:left="432"/>
      </w:pPr>
      <w:r>
        <w:t>Integrate a CDAC eSign / licensed DSC provider for legally-valid signatures in production.</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8.19 Notifications &amp; Alerts (notifications)</w:t>
      </w:r>
    </w:p>
    <w:p>
      <w:pPr>
        <w:pStyle w:val="Heading3"/>
      </w:pPr>
      <w:r>
        <w:t>Overview</w:t>
      </w:r>
    </w:p>
    <w:p>
      <w:r>
        <w:rPr>
          <w:b w:val="0"/>
          <w:i w:val="0"/>
        </w:rPr>
        <w:t>The notifications module delivers in-app notifications and simulated email/SMS messages for application status, alerts, renewals and pendency. It powers the portal notification bell and unread counts.</w:t>
      </w:r>
    </w:p>
    <w:p>
      <w:pPr>
        <w:pStyle w:val="Heading3"/>
      </w:pPr>
      <w:r>
        <w:t>Responsibilities</w:t>
      </w:r>
    </w:p>
    <w:p>
      <w:pPr>
        <w:pStyle w:val="ListBullet"/>
        <w:ind w:left="432"/>
      </w:pPr>
      <w:r>
        <w:t>Create notifications across channels (in-app/email/SMS).</w:t>
      </w:r>
    </w:p>
    <w:p>
      <w:pPr>
        <w:pStyle w:val="ListBullet"/>
        <w:ind w:left="432"/>
      </w:pPr>
      <w:r>
        <w:t>Per-user inbox, unread count and mark-read operations.</w:t>
      </w:r>
    </w:p>
    <w:p>
      <w:pPr>
        <w:pStyle w:val="Heading3"/>
      </w:pPr>
      <w:r>
        <w:t>Domain Entities</w:t>
      </w:r>
    </w:p>
    <w:p>
      <w:r>
        <w:rPr>
          <w:b w:val="0"/>
          <w:i w:val="0"/>
          <w:sz w:val="20"/>
        </w:rPr>
        <w:t>Notification (table: notifications)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userId</w:t>
            </w:r>
          </w:p>
        </w:tc>
        <w:tc>
          <w:tcPr>
            <w:tcW w:type="dxa" w:w="2880"/>
          </w:tcPr>
          <w:p>
            <w:r>
              <w:rPr>
                <w:sz w:val="16"/>
              </w:rPr>
              <w:t>string</w:t>
            </w:r>
          </w:p>
        </w:tc>
        <w:tc>
          <w:tcPr>
            <w:tcW w:type="dxa" w:w="2880"/>
          </w:tcPr>
          <w:p>
            <w:r>
              <w:rPr>
                <w:sz w:val="16"/>
              </w:rPr>
              <w:t>indexed, nullable</w:t>
            </w:r>
          </w:p>
        </w:tc>
      </w:tr>
      <w:tr>
        <w:tc>
          <w:tcPr>
            <w:tcW w:type="dxa" w:w="2880"/>
          </w:tcPr>
          <w:p>
            <w:r>
              <w:rPr>
                <w:sz w:val="16"/>
              </w:rPr>
              <w:t>title</w:t>
            </w:r>
          </w:p>
        </w:tc>
        <w:tc>
          <w:tcPr>
            <w:tcW w:type="dxa" w:w="2880"/>
          </w:tcPr>
          <w:p>
            <w:r>
              <w:rPr>
                <w:sz w:val="16"/>
              </w:rPr>
              <w:t>string</w:t>
            </w:r>
          </w:p>
        </w:tc>
        <w:tc>
          <w:tcPr>
            <w:tcW w:type="dxa" w:w="2880"/>
          </w:tcPr>
          <w:p>
            <w:r>
              <w:rPr>
                <w:sz w:val="16"/>
              </w:rPr>
              <w:t>—</w:t>
            </w:r>
          </w:p>
        </w:tc>
      </w:tr>
      <w:tr>
        <w:tc>
          <w:tcPr>
            <w:tcW w:type="dxa" w:w="2880"/>
          </w:tcPr>
          <w:p>
            <w:r>
              <w:rPr>
                <w:sz w:val="16"/>
              </w:rPr>
              <w:t>message</w:t>
            </w:r>
          </w:p>
        </w:tc>
        <w:tc>
          <w:tcPr>
            <w:tcW w:type="dxa" w:w="2880"/>
          </w:tcPr>
          <w:p>
            <w:r>
              <w:rPr>
                <w:sz w:val="16"/>
              </w:rPr>
              <w:t>string</w:t>
            </w:r>
          </w:p>
        </w:tc>
        <w:tc>
          <w:tcPr>
            <w:tcW w:type="dxa" w:w="2880"/>
          </w:tcPr>
          <w:p>
            <w:r>
              <w:rPr>
                <w:sz w:val="16"/>
              </w:rPr>
              <w:t>—</w:t>
            </w:r>
          </w:p>
        </w:tc>
      </w:tr>
      <w:tr>
        <w:tc>
          <w:tcPr>
            <w:tcW w:type="dxa" w:w="2880"/>
          </w:tcPr>
          <w:p>
            <w:r>
              <w:rPr>
                <w:sz w:val="16"/>
              </w:rPr>
              <w:t>type</w:t>
            </w:r>
          </w:p>
        </w:tc>
        <w:tc>
          <w:tcPr>
            <w:tcW w:type="dxa" w:w="2880"/>
          </w:tcPr>
          <w:p>
            <w:r>
              <w:rPr>
                <w:sz w:val="16"/>
              </w:rPr>
              <w:t>NotificationType</w:t>
            </w:r>
          </w:p>
        </w:tc>
        <w:tc>
          <w:tcPr>
            <w:tcW w:type="dxa" w:w="2880"/>
          </w:tcPr>
          <w:p>
            <w:r>
              <w:rPr>
                <w:sz w:val="16"/>
              </w:rPr>
              <w:t>default=INFO</w:t>
            </w:r>
          </w:p>
        </w:tc>
      </w:tr>
      <w:tr>
        <w:tc>
          <w:tcPr>
            <w:tcW w:type="dxa" w:w="2880"/>
          </w:tcPr>
          <w:p>
            <w:r>
              <w:rPr>
                <w:sz w:val="16"/>
              </w:rPr>
              <w:t>category</w:t>
            </w:r>
          </w:p>
        </w:tc>
        <w:tc>
          <w:tcPr>
            <w:tcW w:type="dxa" w:w="2880"/>
          </w:tcPr>
          <w:p>
            <w:r>
              <w:rPr>
                <w:sz w:val="16"/>
              </w:rPr>
              <w:t>string</w:t>
            </w:r>
          </w:p>
        </w:tc>
        <w:tc>
          <w:tcPr>
            <w:tcW w:type="dxa" w:w="2880"/>
          </w:tcPr>
          <w:p>
            <w:r>
              <w:rPr>
                <w:sz w:val="16"/>
              </w:rPr>
              <w:t>nullable</w:t>
            </w:r>
          </w:p>
        </w:tc>
      </w:tr>
      <w:tr>
        <w:tc>
          <w:tcPr>
            <w:tcW w:type="dxa" w:w="2880"/>
          </w:tcPr>
          <w:p>
            <w:r>
              <w:rPr>
                <w:sz w:val="16"/>
              </w:rPr>
              <w:t>link</w:t>
            </w:r>
          </w:p>
        </w:tc>
        <w:tc>
          <w:tcPr>
            <w:tcW w:type="dxa" w:w="2880"/>
          </w:tcPr>
          <w:p>
            <w:r>
              <w:rPr>
                <w:sz w:val="16"/>
              </w:rPr>
              <w:t>string</w:t>
            </w:r>
          </w:p>
        </w:tc>
        <w:tc>
          <w:tcPr>
            <w:tcW w:type="dxa" w:w="2880"/>
          </w:tcPr>
          <w:p>
            <w:r>
              <w:rPr>
                <w:sz w:val="16"/>
              </w:rPr>
              <w:t>nullable</w:t>
            </w:r>
          </w:p>
        </w:tc>
      </w:tr>
      <w:tr>
        <w:tc>
          <w:tcPr>
            <w:tcW w:type="dxa" w:w="2880"/>
          </w:tcPr>
          <w:p>
            <w:r>
              <w:rPr>
                <w:sz w:val="16"/>
              </w:rPr>
              <w:t>relatedId</w:t>
            </w:r>
          </w:p>
        </w:tc>
        <w:tc>
          <w:tcPr>
            <w:tcW w:type="dxa" w:w="2880"/>
          </w:tcPr>
          <w:p>
            <w:r>
              <w:rPr>
                <w:sz w:val="16"/>
              </w:rPr>
              <w:t>string</w:t>
            </w:r>
          </w:p>
        </w:tc>
        <w:tc>
          <w:tcPr>
            <w:tcW w:type="dxa" w:w="2880"/>
          </w:tcPr>
          <w:p>
            <w:r>
              <w:rPr>
                <w:sz w:val="16"/>
              </w:rPr>
              <w:t>nullable</w:t>
            </w:r>
          </w:p>
        </w:tc>
      </w:tr>
      <w:tr>
        <w:tc>
          <w:tcPr>
            <w:tcW w:type="dxa" w:w="2880"/>
          </w:tcPr>
          <w:p>
            <w:r>
              <w:rPr>
                <w:sz w:val="16"/>
              </w:rPr>
              <w:t>channel</w:t>
            </w:r>
          </w:p>
        </w:tc>
        <w:tc>
          <w:tcPr>
            <w:tcW w:type="dxa" w:w="2880"/>
          </w:tcPr>
          <w:p>
            <w:r>
              <w:rPr>
                <w:sz w:val="16"/>
              </w:rPr>
              <w:t>string</w:t>
            </w:r>
          </w:p>
        </w:tc>
        <w:tc>
          <w:tcPr>
            <w:tcW w:type="dxa" w:w="2880"/>
          </w:tcPr>
          <w:p>
            <w:r>
              <w:rPr>
                <w:sz w:val="16"/>
              </w:rPr>
              <w:t>default=IN_APP</w:t>
            </w:r>
          </w:p>
        </w:tc>
      </w:tr>
      <w:tr>
        <w:tc>
          <w:tcPr>
            <w:tcW w:type="dxa" w:w="2880"/>
          </w:tcPr>
          <w:p>
            <w:r>
              <w:rPr>
                <w:sz w:val="16"/>
              </w:rPr>
              <w:t>read</w:t>
            </w:r>
          </w:p>
        </w:tc>
        <w:tc>
          <w:tcPr>
            <w:tcW w:type="dxa" w:w="2880"/>
          </w:tcPr>
          <w:p>
            <w:r>
              <w:rPr>
                <w:sz w:val="16"/>
              </w:rPr>
              <w:t>boolean</w:t>
            </w:r>
          </w:p>
        </w:tc>
        <w:tc>
          <w:tcPr>
            <w:tcW w:type="dxa" w:w="2880"/>
          </w:tcPr>
          <w:p>
            <w:r>
              <w:rPr>
                <w:sz w:val="16"/>
              </w:rPr>
              <w:t>default=false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/api/notifications</w:t>
            </w:r>
          </w:p>
        </w:tc>
        <w:tc>
          <w:tcPr>
            <w:tcW w:type="dxa" w:w="2880"/>
          </w:tcPr>
          <w:p>
            <w:r>
              <w:rPr>
                <w:sz w:val="17"/>
              </w:rPr>
              <w:t>list</w:t>
            </w:r>
          </w:p>
        </w:tc>
      </w:tr>
      <w:tr>
        <w:tc>
          <w:tcPr>
            <w:tcW w:type="dxa" w:w="2880"/>
          </w:tcPr>
          <w:p>
            <w:r>
              <w:rPr>
                <w:sz w:val="17"/>
              </w:rPr>
              <w:t>PATCH</w:t>
            </w:r>
          </w:p>
        </w:tc>
        <w:tc>
          <w:tcPr>
            <w:tcW w:type="dxa" w:w="2880"/>
          </w:tcPr>
          <w:p>
            <w:r>
              <w:rPr>
                <w:sz w:val="17"/>
              </w:rPr>
              <w:t>/api/notifications/:id/read</w:t>
            </w:r>
          </w:p>
        </w:tc>
        <w:tc>
          <w:tcPr>
            <w:tcW w:type="dxa" w:w="2880"/>
          </w:tcPr>
          <w:p>
            <w:r>
              <w:rPr>
                <w:sz w:val="17"/>
              </w:rPr>
              <w:t>markRead</w:t>
            </w:r>
          </w:p>
        </w:tc>
      </w:tr>
      <w:tr>
        <w:tc>
          <w:tcPr>
            <w:tcW w:type="dxa" w:w="2880"/>
          </w:tcPr>
          <w:p>
            <w:r>
              <w:rPr>
                <w:sz w:val="17"/>
              </w:rPr>
              <w:t>PATCH</w:t>
            </w:r>
          </w:p>
        </w:tc>
        <w:tc>
          <w:tcPr>
            <w:tcW w:type="dxa" w:w="2880"/>
          </w:tcPr>
          <w:p>
            <w:r>
              <w:rPr>
                <w:sz w:val="17"/>
              </w:rPr>
              <w:t>/api/notifications/read-all</w:t>
            </w:r>
          </w:p>
        </w:tc>
        <w:tc>
          <w:tcPr>
            <w:tcW w:type="dxa" w:w="2880"/>
          </w:tcPr>
          <w:p>
            <w:r>
              <w:rPr>
                <w:sz w:val="17"/>
              </w:rPr>
              <w:t>markAll</w:t>
            </w:r>
          </w:p>
        </w:tc>
      </w:tr>
      <w:tr>
        <w:tc>
          <w:tcPr>
            <w:tcW w:type="dxa" w:w="2880"/>
          </w:tcPr>
          <w:p>
            <w:r>
              <w:rPr>
                <w:sz w:val="17"/>
              </w:rPr>
              <w:t>GET</w:t>
            </w:r>
          </w:p>
        </w:tc>
        <w:tc>
          <w:tcPr>
            <w:tcW w:type="dxa" w:w="2880"/>
          </w:tcPr>
          <w:p>
            <w:r>
              <w:rPr>
                <w:sz w:val="17"/>
              </w:rPr>
              <w:t>/api/notifications/unread-count</w:t>
            </w:r>
          </w:p>
        </w:tc>
        <w:tc>
          <w:tcPr>
            <w:tcW w:type="dxa" w:w="2880"/>
          </w:tcPr>
          <w:p>
            <w:r>
              <w:rPr>
                <w:sz w:val="17"/>
              </w:rPr>
              <w:t>unread</w:t>
            </w:r>
          </w:p>
        </w:tc>
      </w:tr>
    </w:tbl>
    <w:p>
      <w:pPr>
        <w:pStyle w:val="Heading3"/>
      </w:pPr>
      <w:r>
        <w:t>Business Rules</w:t>
      </w:r>
    </w:p>
    <w:p>
      <w:pPr>
        <w:pStyle w:val="ListBullet"/>
        <w:ind w:left="432"/>
      </w:pPr>
      <w:r>
        <w:t>Only in-app notifications appear in the portal bell; email/SMS are logged.</w:t>
      </w:r>
    </w:p>
    <w:p>
      <w:pPr>
        <w:pStyle w:val="Heading3"/>
      </w:pPr>
      <w:r>
        <w:t>Knowledge-Transfer Notes</w:t>
      </w:r>
    </w:p>
    <w:p>
      <w:pPr>
        <w:pStyle w:val="ListBullet"/>
        <w:ind w:left="432"/>
      </w:pPr>
      <w:r>
        <w:t>Wire real SMS/email gateways for production delivery.</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2"/>
      </w:pPr>
      <w:r>
        <w:t>8.20 Audit Trail (audit)</w:t>
      </w:r>
    </w:p>
    <w:p>
      <w:pPr>
        <w:pStyle w:val="Heading3"/>
      </w:pPr>
      <w:r>
        <w:t>Overview</w:t>
      </w:r>
    </w:p>
    <w:p>
      <w:r>
        <w:rPr>
          <w:b w:val="0"/>
          <w:i w:val="0"/>
        </w:rPr>
        <w:t>The audit module records an immutable trail of every mutating request — user, role, action, path, IP, status and latency — via a global interceptor. It underpins ISO 27001 and DPDP compliance and provides an administrative query API and statistics.</w:t>
      </w:r>
    </w:p>
    <w:p>
      <w:pPr>
        <w:pStyle w:val="Heading3"/>
      </w:pPr>
      <w:r>
        <w:t>Responsibilities</w:t>
      </w:r>
    </w:p>
    <w:p>
      <w:pPr>
        <w:pStyle w:val="ListBullet"/>
        <w:ind w:left="432"/>
      </w:pPr>
      <w:r>
        <w:t>Intercept and persist all non-GET requests asynchronously.</w:t>
      </w:r>
    </w:p>
    <w:p>
      <w:pPr>
        <w:pStyle w:val="ListBullet"/>
        <w:ind w:left="432"/>
      </w:pPr>
      <w:r>
        <w:t>Redact sensitive fields (passwords, OTPs, tokens).</w:t>
      </w:r>
    </w:p>
    <w:p>
      <w:pPr>
        <w:pStyle w:val="ListBullet"/>
        <w:ind w:left="432"/>
      </w:pPr>
      <w:r>
        <w:t>Administrative search and statistics.</w:t>
      </w:r>
    </w:p>
    <w:p>
      <w:pPr>
        <w:pStyle w:val="Heading3"/>
      </w:pPr>
      <w:r>
        <w:t>Domain Entities</w:t>
      </w:r>
    </w:p>
    <w:p>
      <w:r>
        <w:rPr>
          <w:b w:val="0"/>
          <w:i w:val="0"/>
          <w:sz w:val="20"/>
        </w:rPr>
        <w:t>AuditLog (table: audit_logs) — Domain entity.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6"/>
              </w:rPr>
              <w:t>Column</w:t>
            </w:r>
          </w:p>
        </w:tc>
        <w:tc>
          <w:tcPr>
            <w:tcW w:type="dxa" w:w="2880"/>
            <w:shd w:val="clear" w:fill="0b3d7b"/>
          </w:tcPr>
          <w:p>
            <w:r>
              <w:rPr>
                <w:b/>
                <w:color w:val="FFFFFF"/>
                <w:sz w:val="16"/>
              </w:rPr>
              <w:t>Type</w:t>
            </w:r>
          </w:p>
        </w:tc>
        <w:tc>
          <w:tcPr>
            <w:tcW w:type="dxa" w:w="2880"/>
            <w:shd w:val="clear" w:fill="0b3d7b"/>
          </w:tcPr>
          <w:p>
            <w:r>
              <w:rPr>
                <w:b/>
                <w:color w:val="FFFFFF"/>
                <w:sz w:val="16"/>
              </w:rPr>
              <w:t>Attributes</w:t>
            </w:r>
          </w:p>
        </w:tc>
      </w:tr>
      <w:tr>
        <w:tc>
          <w:tcPr>
            <w:tcW w:type="dxa" w:w="2880"/>
          </w:tcPr>
          <w:p>
            <w:r>
              <w:rPr>
                <w:sz w:val="16"/>
              </w:rPr>
              <w:t>id</w:t>
            </w:r>
          </w:p>
        </w:tc>
        <w:tc>
          <w:tcPr>
            <w:tcW w:type="dxa" w:w="2880"/>
          </w:tcPr>
          <w:p>
            <w:r>
              <w:rPr>
                <w:sz w:val="16"/>
              </w:rPr>
              <w:t>uuid</w:t>
            </w:r>
          </w:p>
        </w:tc>
        <w:tc>
          <w:tcPr>
            <w:tcW w:type="dxa" w:w="2880"/>
          </w:tcPr>
          <w:p>
            <w:r>
              <w:rPr>
                <w:sz w:val="16"/>
              </w:rPr>
              <w:t>PK</w:t>
            </w:r>
          </w:p>
        </w:tc>
      </w:tr>
      <w:tr>
        <w:tc>
          <w:tcPr>
            <w:tcW w:type="dxa" w:w="2880"/>
          </w:tcPr>
          <w:p>
            <w:r>
              <w:rPr>
                <w:sz w:val="16"/>
              </w:rPr>
              <w:t>createdAt</w:t>
            </w:r>
          </w:p>
        </w:tc>
        <w:tc>
          <w:tcPr>
            <w:tcW w:type="dxa" w:w="2880"/>
          </w:tcPr>
          <w:p>
            <w:r>
              <w:rPr>
                <w:sz w:val="16"/>
              </w:rPr>
              <w:t>Date</w:t>
            </w:r>
          </w:p>
        </w:tc>
        <w:tc>
          <w:tcPr>
            <w:tcW w:type="dxa" w:w="2880"/>
          </w:tcPr>
          <w:p>
            <w:r>
              <w:rPr>
                <w:sz w:val="16"/>
              </w:rPr>
              <w:t>—</w:t>
            </w:r>
          </w:p>
        </w:tc>
      </w:tr>
      <w:tr>
        <w:tc>
          <w:tcPr>
            <w:tcW w:type="dxa" w:w="2880"/>
          </w:tcPr>
          <w:p>
            <w:r>
              <w:rPr>
                <w:sz w:val="16"/>
              </w:rPr>
              <w:t>updatedAt</w:t>
            </w:r>
          </w:p>
        </w:tc>
        <w:tc>
          <w:tcPr>
            <w:tcW w:type="dxa" w:w="2880"/>
          </w:tcPr>
          <w:p>
            <w:r>
              <w:rPr>
                <w:sz w:val="16"/>
              </w:rPr>
              <w:t>Date</w:t>
            </w:r>
          </w:p>
        </w:tc>
        <w:tc>
          <w:tcPr>
            <w:tcW w:type="dxa" w:w="2880"/>
          </w:tcPr>
          <w:p>
            <w:r>
              <w:rPr>
                <w:sz w:val="16"/>
              </w:rPr>
              <w:t>—</w:t>
            </w:r>
          </w:p>
        </w:tc>
      </w:tr>
      <w:tr>
        <w:tc>
          <w:tcPr>
            <w:tcW w:type="dxa" w:w="2880"/>
          </w:tcPr>
          <w:p>
            <w:r>
              <w:rPr>
                <w:sz w:val="16"/>
              </w:rPr>
              <w:t>userId</w:t>
            </w:r>
          </w:p>
        </w:tc>
        <w:tc>
          <w:tcPr>
            <w:tcW w:type="dxa" w:w="2880"/>
          </w:tcPr>
          <w:p>
            <w:r>
              <w:rPr>
                <w:sz w:val="16"/>
              </w:rPr>
              <w:t>string</w:t>
            </w:r>
          </w:p>
        </w:tc>
        <w:tc>
          <w:tcPr>
            <w:tcW w:type="dxa" w:w="2880"/>
          </w:tcPr>
          <w:p>
            <w:r>
              <w:rPr>
                <w:sz w:val="16"/>
              </w:rPr>
              <w:t>indexed, nullable</w:t>
            </w:r>
          </w:p>
        </w:tc>
      </w:tr>
      <w:tr>
        <w:tc>
          <w:tcPr>
            <w:tcW w:type="dxa" w:w="2880"/>
          </w:tcPr>
          <w:p>
            <w:r>
              <w:rPr>
                <w:sz w:val="16"/>
              </w:rPr>
              <w:t>userEmail</w:t>
            </w:r>
          </w:p>
        </w:tc>
        <w:tc>
          <w:tcPr>
            <w:tcW w:type="dxa" w:w="2880"/>
          </w:tcPr>
          <w:p>
            <w:r>
              <w:rPr>
                <w:sz w:val="16"/>
              </w:rPr>
              <w:t>string</w:t>
            </w:r>
          </w:p>
        </w:tc>
        <w:tc>
          <w:tcPr>
            <w:tcW w:type="dxa" w:w="2880"/>
          </w:tcPr>
          <w:p>
            <w:r>
              <w:rPr>
                <w:sz w:val="16"/>
              </w:rPr>
              <w:t>nullable</w:t>
            </w:r>
          </w:p>
        </w:tc>
      </w:tr>
      <w:tr>
        <w:tc>
          <w:tcPr>
            <w:tcW w:type="dxa" w:w="2880"/>
          </w:tcPr>
          <w:p>
            <w:r>
              <w:rPr>
                <w:sz w:val="16"/>
              </w:rPr>
              <w:t>userRole</w:t>
            </w:r>
          </w:p>
        </w:tc>
        <w:tc>
          <w:tcPr>
            <w:tcW w:type="dxa" w:w="2880"/>
          </w:tcPr>
          <w:p>
            <w:r>
              <w:rPr>
                <w:sz w:val="16"/>
              </w:rPr>
              <w:t>string</w:t>
            </w:r>
          </w:p>
        </w:tc>
        <w:tc>
          <w:tcPr>
            <w:tcW w:type="dxa" w:w="2880"/>
          </w:tcPr>
          <w:p>
            <w:r>
              <w:rPr>
                <w:sz w:val="16"/>
              </w:rPr>
              <w:t>nullable</w:t>
            </w:r>
          </w:p>
        </w:tc>
      </w:tr>
      <w:tr>
        <w:tc>
          <w:tcPr>
            <w:tcW w:type="dxa" w:w="2880"/>
          </w:tcPr>
          <w:p>
            <w:r>
              <w:rPr>
                <w:sz w:val="16"/>
              </w:rPr>
              <w:t>action</w:t>
            </w:r>
          </w:p>
        </w:tc>
        <w:tc>
          <w:tcPr>
            <w:tcW w:type="dxa" w:w="2880"/>
          </w:tcPr>
          <w:p>
            <w:r>
              <w:rPr>
                <w:sz w:val="16"/>
              </w:rPr>
              <w:t>string</w:t>
            </w:r>
          </w:p>
        </w:tc>
        <w:tc>
          <w:tcPr>
            <w:tcW w:type="dxa" w:w="2880"/>
          </w:tcPr>
          <w:p>
            <w:r>
              <w:rPr>
                <w:sz w:val="16"/>
              </w:rPr>
              <w:t>indexed</w:t>
            </w:r>
          </w:p>
        </w:tc>
      </w:tr>
      <w:tr>
        <w:tc>
          <w:tcPr>
            <w:tcW w:type="dxa" w:w="2880"/>
          </w:tcPr>
          <w:p>
            <w:r>
              <w:rPr>
                <w:sz w:val="16"/>
              </w:rPr>
              <w:t>method</w:t>
            </w:r>
          </w:p>
        </w:tc>
        <w:tc>
          <w:tcPr>
            <w:tcW w:type="dxa" w:w="2880"/>
          </w:tcPr>
          <w:p>
            <w:r>
              <w:rPr>
                <w:sz w:val="16"/>
              </w:rPr>
              <w:t>string</w:t>
            </w:r>
          </w:p>
        </w:tc>
        <w:tc>
          <w:tcPr>
            <w:tcW w:type="dxa" w:w="2880"/>
          </w:tcPr>
          <w:p>
            <w:r>
              <w:rPr>
                <w:sz w:val="16"/>
              </w:rPr>
              <w:t>nullable</w:t>
            </w:r>
          </w:p>
        </w:tc>
      </w:tr>
      <w:tr>
        <w:tc>
          <w:tcPr>
            <w:tcW w:type="dxa" w:w="2880"/>
          </w:tcPr>
          <w:p>
            <w:r>
              <w:rPr>
                <w:sz w:val="16"/>
              </w:rPr>
              <w:t>path</w:t>
            </w:r>
          </w:p>
        </w:tc>
        <w:tc>
          <w:tcPr>
            <w:tcW w:type="dxa" w:w="2880"/>
          </w:tcPr>
          <w:p>
            <w:r>
              <w:rPr>
                <w:sz w:val="16"/>
              </w:rPr>
              <w:t>string</w:t>
            </w:r>
          </w:p>
        </w:tc>
        <w:tc>
          <w:tcPr>
            <w:tcW w:type="dxa" w:w="2880"/>
          </w:tcPr>
          <w:p>
            <w:r>
              <w:rPr>
                <w:sz w:val="16"/>
              </w:rPr>
              <w:t>nullable</w:t>
            </w:r>
          </w:p>
        </w:tc>
      </w:tr>
      <w:tr>
        <w:tc>
          <w:tcPr>
            <w:tcW w:type="dxa" w:w="2880"/>
          </w:tcPr>
          <w:p>
            <w:r>
              <w:rPr>
                <w:sz w:val="16"/>
              </w:rPr>
              <w:t>ip</w:t>
            </w:r>
          </w:p>
        </w:tc>
        <w:tc>
          <w:tcPr>
            <w:tcW w:type="dxa" w:w="2880"/>
          </w:tcPr>
          <w:p>
            <w:r>
              <w:rPr>
                <w:sz w:val="16"/>
              </w:rPr>
              <w:t>string</w:t>
            </w:r>
          </w:p>
        </w:tc>
        <w:tc>
          <w:tcPr>
            <w:tcW w:type="dxa" w:w="2880"/>
          </w:tcPr>
          <w:p>
            <w:r>
              <w:rPr>
                <w:sz w:val="16"/>
              </w:rPr>
              <w:t>nullable</w:t>
            </w:r>
          </w:p>
        </w:tc>
      </w:tr>
      <w:tr>
        <w:tc>
          <w:tcPr>
            <w:tcW w:type="dxa" w:w="2880"/>
          </w:tcPr>
          <w:p>
            <w:r>
              <w:rPr>
                <w:sz w:val="16"/>
              </w:rPr>
              <w:t>userAgent</w:t>
            </w:r>
          </w:p>
        </w:tc>
        <w:tc>
          <w:tcPr>
            <w:tcW w:type="dxa" w:w="2880"/>
          </w:tcPr>
          <w:p>
            <w:r>
              <w:rPr>
                <w:sz w:val="16"/>
              </w:rPr>
              <w:t>string</w:t>
            </w:r>
          </w:p>
        </w:tc>
        <w:tc>
          <w:tcPr>
            <w:tcW w:type="dxa" w:w="2880"/>
          </w:tcPr>
          <w:p>
            <w:r>
              <w:rPr>
                <w:sz w:val="16"/>
              </w:rPr>
              <w:t>nullable</w:t>
            </w:r>
          </w:p>
        </w:tc>
      </w:tr>
      <w:tr>
        <w:tc>
          <w:tcPr>
            <w:tcW w:type="dxa" w:w="2880"/>
          </w:tcPr>
          <w:p>
            <w:r>
              <w:rPr>
                <w:sz w:val="16"/>
              </w:rPr>
              <w:t>statusCode</w:t>
            </w:r>
          </w:p>
        </w:tc>
        <w:tc>
          <w:tcPr>
            <w:tcW w:type="dxa" w:w="2880"/>
          </w:tcPr>
          <w:p>
            <w:r>
              <w:rPr>
                <w:sz w:val="16"/>
              </w:rPr>
              <w:t>number</w:t>
            </w:r>
          </w:p>
        </w:tc>
        <w:tc>
          <w:tcPr>
            <w:tcW w:type="dxa" w:w="2880"/>
          </w:tcPr>
          <w:p>
            <w:r>
              <w:rPr>
                <w:sz w:val="16"/>
              </w:rPr>
              <w:t>nullable</w:t>
            </w:r>
          </w:p>
        </w:tc>
      </w:tr>
      <w:tr>
        <w:tc>
          <w:tcPr>
            <w:tcW w:type="dxa" w:w="2880"/>
          </w:tcPr>
          <w:p>
            <w:r>
              <w:rPr>
                <w:sz w:val="16"/>
              </w:rPr>
              <w:t>durationMs</w:t>
            </w:r>
          </w:p>
        </w:tc>
        <w:tc>
          <w:tcPr>
            <w:tcW w:type="dxa" w:w="2880"/>
          </w:tcPr>
          <w:p>
            <w:r>
              <w:rPr>
                <w:sz w:val="16"/>
              </w:rPr>
              <w:t>number</w:t>
            </w:r>
          </w:p>
        </w:tc>
        <w:tc>
          <w:tcPr>
            <w:tcW w:type="dxa" w:w="2880"/>
          </w:tcPr>
          <w:p>
            <w:r>
              <w:rPr>
                <w:sz w:val="16"/>
              </w:rPr>
              <w:t>nullable</w:t>
            </w:r>
          </w:p>
        </w:tc>
      </w:tr>
      <w:tr>
        <w:tc>
          <w:tcPr>
            <w:tcW w:type="dxa" w:w="2880"/>
          </w:tcPr>
          <w:p>
            <w:r>
              <w:rPr>
                <w:sz w:val="16"/>
              </w:rPr>
              <w:t>metadata</w:t>
            </w:r>
          </w:p>
        </w:tc>
        <w:tc>
          <w:tcPr>
            <w:tcW w:type="dxa" w:w="2880"/>
          </w:tcPr>
          <w:p>
            <w:r>
              <w:rPr>
                <w:sz w:val="16"/>
              </w:rPr>
              <w:t>Record&lt;string, any&gt;</w:t>
            </w:r>
          </w:p>
        </w:tc>
        <w:tc>
          <w:tcPr>
            <w:tcW w:type="dxa" w:w="2880"/>
          </w:tcPr>
          <w:p>
            <w:r>
              <w:rPr>
                <w:sz w:val="16"/>
              </w:rPr>
              <w:t>nullable</w:t>
            </w:r>
          </w:p>
        </w:tc>
      </w:tr>
    </w:tbl>
    <w:p>
      <w:pPr>
        <w:pStyle w:val="Heading3"/>
      </w:pPr>
      <w:r>
        <w:t>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Method</w:t>
            </w:r>
          </w:p>
        </w:tc>
        <w:tc>
          <w:tcPr>
            <w:tcW w:type="dxa" w:w="2880"/>
            <w:shd w:val="clear" w:fill="0b3d7b"/>
          </w:tcPr>
          <w:p>
            <w:r>
              <w:rPr>
                <w:b/>
                <w:color w:val="FFFFFF"/>
                <w:sz w:val="17"/>
              </w:rPr>
              <w:t>Path</w:t>
            </w:r>
          </w:p>
        </w:tc>
        <w:tc>
          <w:tcPr>
            <w:tcW w:type="dxa" w:w="2880"/>
            <w:shd w:val="clear" w:fill="0b3d7b"/>
          </w:tcPr>
          <w:p>
            <w:r>
              <w:rPr>
                <w:b/>
                <w:color w:val="FFFFFF"/>
                <w:sz w:val="17"/>
              </w:rPr>
              <w:t>Handler</w:t>
            </w:r>
          </w:p>
        </w:tc>
      </w:tr>
      <w:tr>
        <w:tc>
          <w:tcPr>
            <w:tcW w:type="dxa" w:w="2880"/>
          </w:tcPr>
          <w:p>
            <w:r>
              <w:rPr>
                <w:sz w:val="17"/>
              </w:rPr>
              <w:t>GET</w:t>
            </w:r>
          </w:p>
        </w:tc>
        <w:tc>
          <w:tcPr>
            <w:tcW w:type="dxa" w:w="2880"/>
          </w:tcPr>
          <w:p>
            <w:r>
              <w:rPr>
                <w:sz w:val="17"/>
              </w:rPr>
              <w:t>/api/audit</w:t>
            </w:r>
          </w:p>
        </w:tc>
        <w:tc>
          <w:tcPr>
            <w:tcW w:type="dxa" w:w="2880"/>
          </w:tcPr>
          <w:p>
            <w:r>
              <w:rPr>
                <w:sz w:val="17"/>
              </w:rPr>
              <w:t>findAll</w:t>
            </w:r>
          </w:p>
        </w:tc>
      </w:tr>
      <w:tr>
        <w:tc>
          <w:tcPr>
            <w:tcW w:type="dxa" w:w="2880"/>
          </w:tcPr>
          <w:p>
            <w:r>
              <w:rPr>
                <w:sz w:val="17"/>
              </w:rPr>
              <w:t>GET</w:t>
            </w:r>
          </w:p>
        </w:tc>
        <w:tc>
          <w:tcPr>
            <w:tcW w:type="dxa" w:w="2880"/>
          </w:tcPr>
          <w:p>
            <w:r>
              <w:rPr>
                <w:sz w:val="17"/>
              </w:rPr>
              <w:t>/api/audit/stats</w:t>
            </w:r>
          </w:p>
        </w:tc>
        <w:tc>
          <w:tcPr>
            <w:tcW w:type="dxa" w:w="2880"/>
          </w:tcPr>
          <w:p>
            <w:r>
              <w:rPr>
                <w:sz w:val="17"/>
              </w:rPr>
              <w:t>stats</w:t>
            </w:r>
          </w:p>
        </w:tc>
      </w:tr>
    </w:tbl>
    <w:p>
      <w:pPr>
        <w:pStyle w:val="Heading3"/>
      </w:pPr>
      <w:r>
        <w:t>Business Rules</w:t>
      </w:r>
    </w:p>
    <w:p>
      <w:pPr>
        <w:pStyle w:val="ListBullet"/>
        <w:ind w:left="432"/>
      </w:pPr>
      <w:r>
        <w:t>Audit writes never block the request path (fire-and-forget).</w:t>
      </w:r>
    </w:p>
    <w:p>
      <w:pPr>
        <w:pStyle w:val="ListBullet"/>
        <w:ind w:left="432"/>
      </w:pPr>
      <w:r>
        <w:t>Sensitive body fields are masked before persistence.</w:t>
      </w:r>
    </w:p>
    <w:p>
      <w:pPr>
        <w:pStyle w:val="Heading3"/>
      </w:pPr>
      <w:r>
        <w:t>Knowledge-Transfer Notes</w:t>
      </w:r>
    </w:p>
    <w:p>
      <w:pPr>
        <w:pStyle w:val="ListBullet"/>
        <w:ind w:left="432"/>
      </w:pPr>
      <w:r>
        <w:t>For long-term retention, ship audit_logs to off-site WORM storage.</w:t>
      </w:r>
    </w:p>
    <w:p>
      <w:pPr>
        <w:pStyle w:val="Heading3"/>
      </w:pPr>
      <w:r>
        <w:t>Sequence &amp; Interactions</w:t>
      </w:r>
    </w:p>
    <w:p>
      <w:r>
        <w:rPr>
          <w:b w:val="0"/>
          <w:i w:val="0"/>
        </w:rPr>
        <w:t>At runtime, requests to this module pass through the global JWT authentication guard and the RBAC guard before reaching the controller. The controller delegates to the service, which applies business rules, persists changes via TypeORM repositories, emits notifications/audit entries where relevant, and returns a typed response. List endpoints use the shared pagination helper for consistent search, sort and filter semantics.</w:t>
      </w:r>
    </w:p>
    <w:p>
      <w:pPr>
        <w:pStyle w:val="Heading3"/>
      </w:pPr>
      <w:r>
        <w:t>Error Handling &amp; Edge Cases</w:t>
      </w:r>
    </w:p>
    <w:p>
      <w:r>
        <w:rPr>
          <w:b w:val="0"/>
          <w:i w:val="0"/>
        </w:rPr>
        <w:t>Validation errors return HTTP 400 with an explanatory message; unauthenticated access returns 401 and insufficient privileges 403. Not-found lookups return 404. Conflicts (e.g., duplicate unique keys) return 409. The module fails safe — no partial state is persisted on a rejected operation — and all failures are audited.</w:t>
      </w:r>
    </w:p>
    <w:p>
      <w:pPr>
        <w:pStyle w:val="Heading3"/>
      </w:pPr>
      <w:r>
        <w:t>Extensibility</w:t>
      </w:r>
    </w:p>
    <w:p>
      <w:r>
        <w:rPr>
          <w:b w:val="0"/>
          <w:i w:val="0"/>
        </w:rPr>
        <w:t>New fields are added via TypeORM entity columns (portable types only); new sub-types or statuses are added as string values without schema-breaking changes; new endpoints follow the controller/service/DTO pattern. Because the module is isolated behind its OpenAPI contract, it can be extracted into an independent microservice without affecting callers.</w:t>
      </w:r>
    </w:p>
    <w:p>
      <w:pPr>
        <w:pStyle w:val="Heading3"/>
      </w:pPr>
      <w:r>
        <w:t>Operational &amp; Monitoring Notes</w:t>
      </w:r>
    </w:p>
    <w:p>
      <w:r>
        <w:rPr>
          <w:b w:val="0"/>
          <w:i w:val="0"/>
        </w:rPr>
        <w:t>Operationally, monitor request latency and error rates on this module’s endpoints, watch the audit stream for anomalous activity, and review domain statistics on the dashboards. Data growth is linear with regulatory volume and is addressed by PostgreSQL indexing and read replicas in production.</w:t>
      </w:r>
    </w:p>
    <w:p>
      <w:r>
        <w:br w:type="page"/>
      </w:r>
    </w:p>
    <w:p>
      <w:pPr>
        <w:pStyle w:val="Heading1"/>
      </w:pPr>
      <w:r>
        <w:t>9. Workflows &amp; Data Flow</w:t>
      </w:r>
    </w:p>
    <w:p>
      <w:pPr>
        <w:pStyle w:val="Heading2"/>
      </w:pPr>
      <w:r>
        <w:t>9.1 Context Data Flow (Level 0)</w:t>
      </w:r>
    </w:p>
    <w:p>
      <w:pPr>
        <w:jc w:val="center"/>
      </w:pPr>
      <w:r>
        <w:drawing>
          <wp:inline xmlns:a="http://schemas.openxmlformats.org/drawingml/2006/main" xmlns:pic="http://schemas.openxmlformats.org/drawingml/2006/picture">
            <wp:extent cx="6035040" cy="3893457"/>
            <wp:docPr id="11" name="Picture 11"/>
            <wp:cNvGraphicFramePr>
              <a:graphicFrameLocks noChangeAspect="1"/>
            </wp:cNvGraphicFramePr>
            <a:graphic>
              <a:graphicData uri="http://schemas.openxmlformats.org/drawingml/2006/picture">
                <pic:pic>
                  <pic:nvPicPr>
                    <pic:cNvPr id="0" name="dfd_l0.png"/>
                    <pic:cNvPicPr/>
                  </pic:nvPicPr>
                  <pic:blipFill>
                    <a:blip r:embed="rId19"/>
                    <a:stretch>
                      <a:fillRect/>
                    </a:stretch>
                  </pic:blipFill>
                  <pic:spPr>
                    <a:xfrm>
                      <a:off x="0" y="0"/>
                      <a:ext cx="6035040" cy="3893457"/>
                    </a:xfrm>
                    <a:prstGeom prst="rect"/>
                  </pic:spPr>
                </pic:pic>
              </a:graphicData>
            </a:graphic>
          </wp:inline>
        </w:drawing>
      </w:r>
    </w:p>
    <w:p>
      <w:pPr>
        <w:jc w:val="center"/>
      </w:pPr>
      <w:r>
        <w:rPr>
          <w:i/>
          <w:color w:val="55606B"/>
          <w:sz w:val="18"/>
        </w:rPr>
        <w:t>Figure 7 — Level 0 (context) data flow diagram.</w:t>
      </w:r>
    </w:p>
    <w:p>
      <w:pPr>
        <w:pStyle w:val="Heading2"/>
      </w:pPr>
      <w:r>
        <w:t>9.2 Licensing &amp; Approval (Level 1)</w:t>
      </w:r>
    </w:p>
    <w:p>
      <w:pPr>
        <w:jc w:val="center"/>
      </w:pPr>
      <w:r>
        <w:drawing>
          <wp:inline xmlns:a="http://schemas.openxmlformats.org/drawingml/2006/main" xmlns:pic="http://schemas.openxmlformats.org/drawingml/2006/picture">
            <wp:extent cx="6217920" cy="3545582"/>
            <wp:docPr id="12" name="Picture 12"/>
            <wp:cNvGraphicFramePr>
              <a:graphicFrameLocks noChangeAspect="1"/>
            </wp:cNvGraphicFramePr>
            <a:graphic>
              <a:graphicData uri="http://schemas.openxmlformats.org/drawingml/2006/picture">
                <pic:pic>
                  <pic:nvPicPr>
                    <pic:cNvPr id="0" name="dfd_licensing.png"/>
                    <pic:cNvPicPr/>
                  </pic:nvPicPr>
                  <pic:blipFill>
                    <a:blip r:embed="rId20"/>
                    <a:stretch>
                      <a:fillRect/>
                    </a:stretch>
                  </pic:blipFill>
                  <pic:spPr>
                    <a:xfrm>
                      <a:off x="0" y="0"/>
                      <a:ext cx="6217920" cy="3545582"/>
                    </a:xfrm>
                    <a:prstGeom prst="rect"/>
                  </pic:spPr>
                </pic:pic>
              </a:graphicData>
            </a:graphic>
          </wp:inline>
        </w:drawing>
      </w:r>
    </w:p>
    <w:p>
      <w:pPr>
        <w:jc w:val="center"/>
      </w:pPr>
      <w:r>
        <w:rPr>
          <w:i/>
          <w:color w:val="55606B"/>
          <w:sz w:val="18"/>
        </w:rPr>
        <w:t>Figure 8 — Level 1 DFD: licensing &amp; approval.</w:t>
      </w:r>
    </w:p>
    <w:p>
      <w:pPr>
        <w:pStyle w:val="Heading2"/>
      </w:pPr>
      <w:r>
        <w:t>9.3 Sequence: Application Lifecycle</w:t>
      </w:r>
    </w:p>
    <w:p>
      <w:pPr>
        <w:jc w:val="center"/>
      </w:pPr>
      <w:r>
        <w:drawing>
          <wp:inline xmlns:a="http://schemas.openxmlformats.org/drawingml/2006/main" xmlns:pic="http://schemas.openxmlformats.org/drawingml/2006/picture">
            <wp:extent cx="6217920" cy="4011440"/>
            <wp:docPr id="13" name="Picture 13"/>
            <wp:cNvGraphicFramePr>
              <a:graphicFrameLocks noChangeAspect="1"/>
            </wp:cNvGraphicFramePr>
            <a:graphic>
              <a:graphicData uri="http://schemas.openxmlformats.org/drawingml/2006/picture">
                <pic:pic>
                  <pic:nvPicPr>
                    <pic:cNvPr id="0" name="seq_application.png"/>
                    <pic:cNvPicPr/>
                  </pic:nvPicPr>
                  <pic:blipFill>
                    <a:blip r:embed="rId21"/>
                    <a:stretch>
                      <a:fillRect/>
                    </a:stretch>
                  </pic:blipFill>
                  <pic:spPr>
                    <a:xfrm>
                      <a:off x="0" y="0"/>
                      <a:ext cx="6217920" cy="4011440"/>
                    </a:xfrm>
                    <a:prstGeom prst="rect"/>
                  </pic:spPr>
                </pic:pic>
              </a:graphicData>
            </a:graphic>
          </wp:inline>
        </w:drawing>
      </w:r>
    </w:p>
    <w:p>
      <w:pPr>
        <w:jc w:val="center"/>
      </w:pPr>
      <w:r>
        <w:rPr>
          <w:i/>
          <w:color w:val="55606B"/>
          <w:sz w:val="18"/>
        </w:rPr>
        <w:t>Figure 12 — Application lifecycle sequence.</w:t>
      </w:r>
    </w:p>
    <w:p>
      <w:r>
        <w:rPr>
          <w:b w:val="0"/>
          <w:i w:val="0"/>
        </w:rPr>
        <w:t>The applicant creates and submits an application; the system creates a fee record and, on payment, auto-allocates the case (masked) and advances to pre-screening. Officers review, raise queries, recommend and approve; approval automatically issues the licence/certificate with a QR code and notifies the applicant.</w:t>
      </w:r>
    </w:p>
    <w:p>
      <w:pPr>
        <w:pStyle w:val="Heading2"/>
      </w:pPr>
      <w:r>
        <w:t>9.4 Sequence: Authentication</w:t>
      </w:r>
    </w:p>
    <w:p>
      <w:pPr>
        <w:jc w:val="center"/>
      </w:pPr>
      <w:r>
        <w:drawing>
          <wp:inline xmlns:a="http://schemas.openxmlformats.org/drawingml/2006/main" xmlns:pic="http://schemas.openxmlformats.org/drawingml/2006/picture">
            <wp:extent cx="6217920" cy="4011440"/>
            <wp:docPr id="14" name="Picture 14"/>
            <wp:cNvGraphicFramePr>
              <a:graphicFrameLocks noChangeAspect="1"/>
            </wp:cNvGraphicFramePr>
            <a:graphic>
              <a:graphicData uri="http://schemas.openxmlformats.org/drawingml/2006/picture">
                <pic:pic>
                  <pic:nvPicPr>
                    <pic:cNvPr id="0" name="seq_login.png"/>
                    <pic:cNvPicPr/>
                  </pic:nvPicPr>
                  <pic:blipFill>
                    <a:blip r:embed="rId22"/>
                    <a:stretch>
                      <a:fillRect/>
                    </a:stretch>
                  </pic:blipFill>
                  <pic:spPr>
                    <a:xfrm>
                      <a:off x="0" y="0"/>
                      <a:ext cx="6217920" cy="4011440"/>
                    </a:xfrm>
                    <a:prstGeom prst="rect"/>
                  </pic:spPr>
                </pic:pic>
              </a:graphicData>
            </a:graphic>
          </wp:inline>
        </w:drawing>
      </w:r>
    </w:p>
    <w:p>
      <w:pPr>
        <w:jc w:val="center"/>
      </w:pPr>
      <w:r>
        <w:rPr>
          <w:i/>
          <w:color w:val="55606B"/>
          <w:sz w:val="18"/>
        </w:rPr>
        <w:t>Figure 13 — Authentication sequence.</w:t>
      </w:r>
    </w:p>
    <w:p>
      <w:pPr>
        <w:pStyle w:val="Heading2"/>
      </w:pPr>
      <w:r>
        <w:t>9.5 Sequence: Public Verification</w:t>
      </w:r>
    </w:p>
    <w:p>
      <w:pPr>
        <w:jc w:val="center"/>
      </w:pPr>
      <w:r>
        <w:drawing>
          <wp:inline xmlns:a="http://schemas.openxmlformats.org/drawingml/2006/main" xmlns:pic="http://schemas.openxmlformats.org/drawingml/2006/picture">
            <wp:extent cx="6217920" cy="4011440"/>
            <wp:docPr id="15" name="Picture 15"/>
            <wp:cNvGraphicFramePr>
              <a:graphicFrameLocks noChangeAspect="1"/>
            </wp:cNvGraphicFramePr>
            <a:graphic>
              <a:graphicData uri="http://schemas.openxmlformats.org/drawingml/2006/picture">
                <pic:pic>
                  <pic:nvPicPr>
                    <pic:cNvPr id="0" name="seq_verify.png"/>
                    <pic:cNvPicPr/>
                  </pic:nvPicPr>
                  <pic:blipFill>
                    <a:blip r:embed="rId23"/>
                    <a:stretch>
                      <a:fillRect/>
                    </a:stretch>
                  </pic:blipFill>
                  <pic:spPr>
                    <a:xfrm>
                      <a:off x="0" y="0"/>
                      <a:ext cx="6217920" cy="4011440"/>
                    </a:xfrm>
                    <a:prstGeom prst="rect"/>
                  </pic:spPr>
                </pic:pic>
              </a:graphicData>
            </a:graphic>
          </wp:inline>
        </w:drawing>
      </w:r>
    </w:p>
    <w:p>
      <w:pPr>
        <w:jc w:val="center"/>
      </w:pPr>
      <w:r>
        <w:rPr>
          <w:i/>
          <w:color w:val="55606B"/>
          <w:sz w:val="18"/>
        </w:rPr>
        <w:t>Figure 14 — Public verification sequence.</w:t>
      </w:r>
    </w:p>
    <w:p>
      <w:r>
        <w:br w:type="page"/>
      </w:r>
    </w:p>
    <w:p>
      <w:pPr>
        <w:pStyle w:val="Heading1"/>
      </w:pPr>
      <w:r>
        <w:t>10. Security &amp; Compliance</w:t>
      </w:r>
    </w:p>
    <w:p>
      <w:r>
        <w:rPr>
          <w:b w:val="0"/>
          <w:i w:val="0"/>
        </w:rPr>
        <w:t>Security is layered (defense in depth) and applied as cross-cutting concerns so every endpoint inherits consistent protections.</w:t>
      </w:r>
    </w:p>
    <w:p>
      <w:pPr>
        <w:jc w:val="center"/>
      </w:pPr>
      <w:r>
        <w:drawing>
          <wp:inline xmlns:a="http://schemas.openxmlformats.org/drawingml/2006/main" xmlns:pic="http://schemas.openxmlformats.org/drawingml/2006/picture">
            <wp:extent cx="5852160" cy="4059675"/>
            <wp:docPr id="16" name="Picture 16"/>
            <wp:cNvGraphicFramePr>
              <a:graphicFrameLocks noChangeAspect="1"/>
            </wp:cNvGraphicFramePr>
            <a:graphic>
              <a:graphicData uri="http://schemas.openxmlformats.org/drawingml/2006/picture">
                <pic:pic>
                  <pic:nvPicPr>
                    <pic:cNvPr id="0" name="security.png"/>
                    <pic:cNvPicPr/>
                  </pic:nvPicPr>
                  <pic:blipFill>
                    <a:blip r:embed="rId24"/>
                    <a:stretch>
                      <a:fillRect/>
                    </a:stretch>
                  </pic:blipFill>
                  <pic:spPr>
                    <a:xfrm>
                      <a:off x="0" y="0"/>
                      <a:ext cx="5852160" cy="4059675"/>
                    </a:xfrm>
                    <a:prstGeom prst="rect"/>
                  </pic:spPr>
                </pic:pic>
              </a:graphicData>
            </a:graphic>
          </wp:inline>
        </w:drawing>
      </w:r>
    </w:p>
    <w:p>
      <w:pPr>
        <w:jc w:val="center"/>
      </w:pPr>
      <w:r>
        <w:rPr>
          <w:i/>
          <w:color w:val="55606B"/>
          <w:sz w:val="18"/>
        </w:rPr>
        <w:t>Figure 17 — Defense-in-depth security model.</w:t>
      </w:r>
    </w:p>
    <w:p>
      <w:pPr>
        <w:pStyle w:val="Heading2"/>
      </w:pPr>
      <w:r>
        <w:t>10.1 Authentication &amp; Authorization</w:t>
      </w:r>
    </w:p>
    <w:p>
      <w:r>
        <w:rPr>
          <w:b w:val="0"/>
          <w:i w:val="0"/>
        </w:rPr>
        <w:t>Authentication uses signed JWTs (12-hour expiry) issued after password, OTP or Aadhaar/DigiLocker verification. Authorization is role-based: a global guard reads the @Roles metadata on each handler and permits access only to holders of an allowed role (SUPER_ADMIN bypasses). Public endpoints are explicitly annotated.</w:t>
      </w:r>
    </w:p>
    <w:p>
      <w:pPr>
        <w:jc w:val="center"/>
      </w:pPr>
      <w:r>
        <w:drawing>
          <wp:inline xmlns:a="http://schemas.openxmlformats.org/drawingml/2006/main" xmlns:pic="http://schemas.openxmlformats.org/drawingml/2006/picture">
            <wp:extent cx="6035040" cy="3893457"/>
            <wp:docPr id="17" name="Picture 17"/>
            <wp:cNvGraphicFramePr>
              <a:graphicFrameLocks noChangeAspect="1"/>
            </wp:cNvGraphicFramePr>
            <a:graphic>
              <a:graphicData uri="http://schemas.openxmlformats.org/drawingml/2006/picture">
                <pic:pic>
                  <pic:nvPicPr>
                    <pic:cNvPr id="0" name="rbac.png"/>
                    <pic:cNvPicPr/>
                  </pic:nvPicPr>
                  <pic:blipFill>
                    <a:blip r:embed="rId25"/>
                    <a:stretch>
                      <a:fillRect/>
                    </a:stretch>
                  </pic:blipFill>
                  <pic:spPr>
                    <a:xfrm>
                      <a:off x="0" y="0"/>
                      <a:ext cx="6035040" cy="3893457"/>
                    </a:xfrm>
                    <a:prstGeom prst="rect"/>
                  </pic:spPr>
                </pic:pic>
              </a:graphicData>
            </a:graphic>
          </wp:inline>
        </w:drawing>
      </w:r>
    </w:p>
    <w:p>
      <w:pPr>
        <w:jc w:val="center"/>
      </w:pPr>
      <w:r>
        <w:rPr>
          <w:i/>
          <w:color w:val="55606B"/>
          <w:sz w:val="18"/>
        </w:rPr>
        <w:t>Figure 10 — RBAC: roles mapped to portals.</w:t>
      </w:r>
    </w:p>
    <w:p>
      <w:pPr>
        <w:pStyle w:val="Heading2"/>
      </w:pPr>
      <w:r>
        <w:t>10.2 Role × Module Access Matrix</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0b3d7b"/>
          </w:tcPr>
          <w:p>
            <w:r>
              <w:rPr>
                <w:b/>
                <w:color w:val="FFFFFF"/>
                <w:sz w:val="16"/>
              </w:rPr>
              <w:t>Role</w:t>
            </w:r>
          </w:p>
        </w:tc>
        <w:tc>
          <w:tcPr>
            <w:tcW w:type="dxa" w:w="864"/>
            <w:shd w:val="clear" w:fill="0b3d7b"/>
          </w:tcPr>
          <w:p>
            <w:r>
              <w:rPr>
                <w:b/>
                <w:color w:val="FFFFFF"/>
                <w:sz w:val="16"/>
              </w:rPr>
              <w:t>Applications</w:t>
            </w:r>
          </w:p>
        </w:tc>
        <w:tc>
          <w:tcPr>
            <w:tcW w:type="dxa" w:w="864"/>
            <w:shd w:val="clear" w:fill="0b3d7b"/>
          </w:tcPr>
          <w:p>
            <w:r>
              <w:rPr>
                <w:b/>
                <w:color w:val="FFFFFF"/>
                <w:sz w:val="16"/>
              </w:rPr>
              <w:t>Licensing</w:t>
            </w:r>
          </w:p>
        </w:tc>
        <w:tc>
          <w:tcPr>
            <w:tcW w:type="dxa" w:w="864"/>
            <w:shd w:val="clear" w:fill="0b3d7b"/>
          </w:tcPr>
          <w:p>
            <w:r>
              <w:rPr>
                <w:b/>
                <w:color w:val="FFFFFF"/>
                <w:sz w:val="16"/>
              </w:rPr>
              <w:t>Inspections</w:t>
            </w:r>
          </w:p>
        </w:tc>
        <w:tc>
          <w:tcPr>
            <w:tcW w:type="dxa" w:w="864"/>
            <w:shd w:val="clear" w:fill="0b3d7b"/>
          </w:tcPr>
          <w:p>
            <w:r>
              <w:rPr>
                <w:b/>
                <w:color w:val="FFFFFF"/>
                <w:sz w:val="16"/>
              </w:rPr>
              <w:t>Enforcement</w:t>
            </w:r>
          </w:p>
        </w:tc>
        <w:tc>
          <w:tcPr>
            <w:tcW w:type="dxa" w:w="864"/>
            <w:shd w:val="clear" w:fill="0b3d7b"/>
          </w:tcPr>
          <w:p>
            <w:r>
              <w:rPr>
                <w:b/>
                <w:color w:val="FFFFFF"/>
                <w:sz w:val="16"/>
              </w:rPr>
              <w:t>Vigilance</w:t>
            </w:r>
          </w:p>
        </w:tc>
        <w:tc>
          <w:tcPr>
            <w:tcW w:type="dxa" w:w="864"/>
            <w:shd w:val="clear" w:fill="0b3d7b"/>
          </w:tcPr>
          <w:p>
            <w:r>
              <w:rPr>
                <w:b/>
                <w:color w:val="FFFFFF"/>
                <w:sz w:val="16"/>
              </w:rPr>
              <w:t>Laboratory</w:t>
            </w:r>
          </w:p>
        </w:tc>
        <w:tc>
          <w:tcPr>
            <w:tcW w:type="dxa" w:w="864"/>
            <w:shd w:val="clear" w:fill="0b3d7b"/>
          </w:tcPr>
          <w:p>
            <w:r>
              <w:rPr>
                <w:b/>
                <w:color w:val="FFFFFF"/>
                <w:sz w:val="16"/>
              </w:rPr>
              <w:t>Analytics</w:t>
            </w:r>
          </w:p>
        </w:tc>
        <w:tc>
          <w:tcPr>
            <w:tcW w:type="dxa" w:w="864"/>
            <w:shd w:val="clear" w:fill="0b3d7b"/>
          </w:tcPr>
          <w:p>
            <w:r>
              <w:rPr>
                <w:b/>
                <w:color w:val="FFFFFF"/>
                <w:sz w:val="16"/>
              </w:rPr>
              <w:t>Users/Audit</w:t>
            </w:r>
          </w:p>
        </w:tc>
        <w:tc>
          <w:tcPr>
            <w:tcW w:type="dxa" w:w="864"/>
            <w:shd w:val="clear" w:fill="0b3d7b"/>
          </w:tcPr>
          <w:p>
            <w:r>
              <w:rPr>
                <w:b/>
                <w:color w:val="FFFFFF"/>
                <w:sz w:val="16"/>
              </w:rPr>
              <w:t>Integrations</w:t>
            </w:r>
          </w:p>
        </w:tc>
      </w:tr>
      <w:tr>
        <w:tc>
          <w:tcPr>
            <w:tcW w:type="dxa" w:w="864"/>
          </w:tcPr>
          <w:p>
            <w:r>
              <w:rPr>
                <w:sz w:val="16"/>
              </w:rPr>
              <w:t>Super Admin</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DCGI</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ADC</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Review Officer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Drug Inspector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Port Officer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State Licensing Auth.</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State Drug Inspector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Lab Manager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Lab Analyst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Manufacturer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Importer/Exporter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Wholesaler/Retailer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CRO</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Ethics Committee</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Blood Centre</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Technical Person</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Public User</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c>
          <w:tcPr>
            <w:tcW w:type="dxa" w:w="864"/>
          </w:tcPr>
          <w:p>
            <w:r>
              <w:rPr>
                <w:sz w:val="16"/>
              </w:rPr>
              <w:t>—</w:t>
            </w:r>
          </w:p>
        </w:tc>
      </w:tr>
    </w:tbl>
    <w:p>
      <w:pPr>
        <w:pStyle w:val="Heading2"/>
      </w:pPr>
      <w:r>
        <w:t>10.3 Audit, Integrity &amp; Privacy</w:t>
      </w:r>
    </w:p>
    <w:p>
      <w:pPr>
        <w:pStyle w:val="ListBullet"/>
        <w:ind w:left="432"/>
      </w:pPr>
      <w:r>
        <w:t>Immutable audit trail of every mutation (user, role, path, IP, status, latency).</w:t>
      </w:r>
    </w:p>
    <w:p>
      <w:pPr>
        <w:pStyle w:val="ListBullet"/>
        <w:ind w:left="432"/>
      </w:pPr>
      <w:r>
        <w:t>Sensitive fields (passwords, OTPs, tokens) redacted before audit persistence.</w:t>
      </w:r>
    </w:p>
    <w:p>
      <w:pPr>
        <w:pStyle w:val="ListBullet"/>
        <w:ind w:left="432"/>
      </w:pPr>
      <w:r>
        <w:t>Document versioning + simulated e-sign (OTP/DSC/Aadhaar) for tamper-evidence.</w:t>
      </w:r>
    </w:p>
    <w:p>
      <w:pPr>
        <w:pStyle w:val="ListBullet"/>
        <w:ind w:left="432"/>
      </w:pPr>
      <w:r>
        <w:t>DPDP-aligned conditional/minimal data access; last-login and access visibility.</w:t>
      </w:r>
    </w:p>
    <w:p>
      <w:pPr>
        <w:pStyle w:val="ListBullet"/>
        <w:ind w:left="432"/>
      </w:pPr>
      <w:r>
        <w:t>ISO 27001-aligned controls; CERT-In empanelled security audit recommended pre-go-live.</w:t>
      </w:r>
    </w:p>
    <w:p>
      <w:r>
        <w:br w:type="page"/>
      </w:r>
    </w:p>
    <w:p>
      <w:pPr>
        <w:pStyle w:val="Heading1"/>
      </w:pPr>
      <w:r>
        <w:t>11. External Integrations</w:t>
      </w:r>
    </w:p>
    <w:p>
      <w:r>
        <w:rPr>
          <w:b w:val="0"/>
          <w:i w:val="0"/>
        </w:rPr>
        <w:t>DDRS integrates with 35 government and external systems. In this build each is served by a clearly-labelled simulated adapter; production swaps in real API clients and credentials without changing the calling code.</w:t>
      </w:r>
    </w:p>
    <w:p>
      <w:pPr>
        <w:jc w:val="center"/>
      </w:pPr>
      <w:r>
        <w:drawing>
          <wp:inline xmlns:a="http://schemas.openxmlformats.org/drawingml/2006/main" xmlns:pic="http://schemas.openxmlformats.org/drawingml/2006/picture">
            <wp:extent cx="6217920" cy="4229086"/>
            <wp:docPr id="18" name="Picture 18"/>
            <wp:cNvGraphicFramePr>
              <a:graphicFrameLocks noChangeAspect="1"/>
            </wp:cNvGraphicFramePr>
            <a:graphic>
              <a:graphicData uri="http://schemas.openxmlformats.org/drawingml/2006/picture">
                <pic:pic>
                  <pic:nvPicPr>
                    <pic:cNvPr id="0" name="integrations.png"/>
                    <pic:cNvPicPr/>
                  </pic:nvPicPr>
                  <pic:blipFill>
                    <a:blip r:embed="rId26"/>
                    <a:stretch>
                      <a:fillRect/>
                    </a:stretch>
                  </pic:blipFill>
                  <pic:spPr>
                    <a:xfrm>
                      <a:off x="0" y="0"/>
                      <a:ext cx="6217920" cy="4229086"/>
                    </a:xfrm>
                    <a:prstGeom prst="rect"/>
                  </pic:spPr>
                </pic:pic>
              </a:graphicData>
            </a:graphic>
          </wp:inline>
        </w:drawing>
      </w:r>
    </w:p>
    <w:p>
      <w:pPr>
        <w:jc w:val="center"/>
      </w:pPr>
      <w:r>
        <w:rPr>
          <w:i/>
          <w:color w:val="55606B"/>
          <w:sz w:val="18"/>
        </w:rPr>
        <w:t>Figure 11 — Integration landscape (35 systems).</w:t>
      </w:r>
    </w:p>
    <w:p>
      <w:pPr>
        <w:jc w:val="center"/>
      </w:pPr>
      <w:r>
        <w:drawing>
          <wp:inline xmlns:a="http://schemas.openxmlformats.org/drawingml/2006/main" xmlns:pic="http://schemas.openxmlformats.org/drawingml/2006/picture">
            <wp:extent cx="6035040" cy="3893457"/>
            <wp:docPr id="19" name="Picture 19"/>
            <wp:cNvGraphicFramePr>
              <a:graphicFrameLocks noChangeAspect="1"/>
            </wp:cNvGraphicFramePr>
            <a:graphic>
              <a:graphicData uri="http://schemas.openxmlformats.org/drawingml/2006/picture">
                <pic:pic>
                  <pic:nvPicPr>
                    <pic:cNvPr id="0" name="seq_integration.png"/>
                    <pic:cNvPicPr/>
                  </pic:nvPicPr>
                  <pic:blipFill>
                    <a:blip r:embed="rId27"/>
                    <a:stretch>
                      <a:fillRect/>
                    </a:stretch>
                  </pic:blipFill>
                  <pic:spPr>
                    <a:xfrm>
                      <a:off x="0" y="0"/>
                      <a:ext cx="6035040" cy="3893457"/>
                    </a:xfrm>
                    <a:prstGeom prst="rect"/>
                  </pic:spPr>
                </pic:pic>
              </a:graphicData>
            </a:graphic>
          </wp:inline>
        </w:drawing>
      </w:r>
    </w:p>
    <w:p>
      <w:pPr>
        <w:jc w:val="center"/>
      </w:pPr>
      <w:r>
        <w:rPr>
          <w:i/>
          <w:color w:val="55606B"/>
          <w:sz w:val="18"/>
        </w:rPr>
        <w:t>Figure 15 — Integration invocation sequence.</w:t>
      </w:r>
    </w:p>
    <w:p>
      <w:pPr>
        <w:pStyle w:val="Heading2"/>
      </w:pPr>
      <w:r>
        <w:t>11.1 Integration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7"/>
              </w:rPr>
              <w:t>#</w:t>
            </w:r>
          </w:p>
        </w:tc>
        <w:tc>
          <w:tcPr>
            <w:tcW w:type="dxa" w:w="2160"/>
            <w:shd w:val="clear" w:fill="0b3d7b"/>
          </w:tcPr>
          <w:p>
            <w:r>
              <w:rPr>
                <w:b/>
                <w:color w:val="FFFFFF"/>
                <w:sz w:val="17"/>
              </w:rPr>
              <w:t>System</w:t>
            </w:r>
          </w:p>
        </w:tc>
        <w:tc>
          <w:tcPr>
            <w:tcW w:type="dxa" w:w="2160"/>
            <w:shd w:val="clear" w:fill="0b3d7b"/>
          </w:tcPr>
          <w:p>
            <w:r>
              <w:rPr>
                <w:b/>
                <w:color w:val="FFFFFF"/>
                <w:sz w:val="17"/>
              </w:rPr>
              <w:t>Purpose</w:t>
            </w:r>
          </w:p>
        </w:tc>
        <w:tc>
          <w:tcPr>
            <w:tcW w:type="dxa" w:w="2160"/>
            <w:shd w:val="clear" w:fill="0b3d7b"/>
          </w:tcPr>
          <w:p>
            <w:r>
              <w:rPr>
                <w:b/>
                <w:color w:val="FFFFFF"/>
                <w:sz w:val="17"/>
              </w:rPr>
              <w:t>Direction</w:t>
            </w:r>
          </w:p>
        </w:tc>
      </w:tr>
      <w:tr>
        <w:tc>
          <w:tcPr>
            <w:tcW w:type="dxa" w:w="2160"/>
          </w:tcPr>
          <w:p>
            <w:r>
              <w:rPr>
                <w:sz w:val="17"/>
              </w:rPr>
              <w:t>1</w:t>
            </w:r>
          </w:p>
        </w:tc>
        <w:tc>
          <w:tcPr>
            <w:tcW w:type="dxa" w:w="2160"/>
          </w:tcPr>
          <w:p>
            <w:r>
              <w:rPr>
                <w:sz w:val="17"/>
              </w:rPr>
              <w:t>Aadhaar / UIDAI</w:t>
            </w:r>
          </w:p>
        </w:tc>
        <w:tc>
          <w:tcPr>
            <w:tcW w:type="dxa" w:w="2160"/>
          </w:tcPr>
          <w:p>
            <w:r>
              <w:rPr>
                <w:sz w:val="17"/>
              </w:rPr>
              <w:t>e-KYC &amp; authentication</w:t>
            </w:r>
          </w:p>
        </w:tc>
        <w:tc>
          <w:tcPr>
            <w:tcW w:type="dxa" w:w="2160"/>
          </w:tcPr>
          <w:p>
            <w:r>
              <w:rPr>
                <w:sz w:val="17"/>
              </w:rPr>
              <w:t>Bidirectional</w:t>
            </w:r>
          </w:p>
        </w:tc>
      </w:tr>
      <w:tr>
        <w:tc>
          <w:tcPr>
            <w:tcW w:type="dxa" w:w="2160"/>
          </w:tcPr>
          <w:p>
            <w:r>
              <w:rPr>
                <w:sz w:val="17"/>
              </w:rPr>
              <w:t>2</w:t>
            </w:r>
          </w:p>
        </w:tc>
        <w:tc>
          <w:tcPr>
            <w:tcW w:type="dxa" w:w="2160"/>
          </w:tcPr>
          <w:p>
            <w:r>
              <w:rPr>
                <w:sz w:val="17"/>
              </w:rPr>
              <w:t>PAN (Income Tax)</w:t>
            </w:r>
          </w:p>
        </w:tc>
        <w:tc>
          <w:tcPr>
            <w:tcW w:type="dxa" w:w="2160"/>
          </w:tcPr>
          <w:p>
            <w:r>
              <w:rPr>
                <w:sz w:val="17"/>
              </w:rPr>
              <w:t>PAN verification</w:t>
            </w:r>
          </w:p>
        </w:tc>
        <w:tc>
          <w:tcPr>
            <w:tcW w:type="dxa" w:w="2160"/>
          </w:tcPr>
          <w:p>
            <w:r>
              <w:rPr>
                <w:sz w:val="17"/>
              </w:rPr>
              <w:t>Incoming</w:t>
            </w:r>
          </w:p>
        </w:tc>
      </w:tr>
      <w:tr>
        <w:tc>
          <w:tcPr>
            <w:tcW w:type="dxa" w:w="2160"/>
          </w:tcPr>
          <w:p>
            <w:r>
              <w:rPr>
                <w:sz w:val="17"/>
              </w:rPr>
              <w:t>3</w:t>
            </w:r>
          </w:p>
        </w:tc>
        <w:tc>
          <w:tcPr>
            <w:tcW w:type="dxa" w:w="2160"/>
          </w:tcPr>
          <w:p>
            <w:r>
              <w:rPr>
                <w:sz w:val="17"/>
              </w:rPr>
              <w:t>DigiLocker</w:t>
            </w:r>
          </w:p>
        </w:tc>
        <w:tc>
          <w:tcPr>
            <w:tcW w:type="dxa" w:w="2160"/>
          </w:tcPr>
          <w:p>
            <w:r>
              <w:rPr>
                <w:sz w:val="17"/>
              </w:rPr>
              <w:t>Document issuance &amp; e-sign</w:t>
            </w:r>
          </w:p>
        </w:tc>
        <w:tc>
          <w:tcPr>
            <w:tcW w:type="dxa" w:w="2160"/>
          </w:tcPr>
          <w:p>
            <w:r>
              <w:rPr>
                <w:sz w:val="17"/>
              </w:rPr>
              <w:t>Bidirectional</w:t>
            </w:r>
          </w:p>
        </w:tc>
      </w:tr>
      <w:tr>
        <w:tc>
          <w:tcPr>
            <w:tcW w:type="dxa" w:w="2160"/>
          </w:tcPr>
          <w:p>
            <w:r>
              <w:rPr>
                <w:sz w:val="17"/>
              </w:rPr>
              <w:t>4</w:t>
            </w:r>
          </w:p>
        </w:tc>
        <w:tc>
          <w:tcPr>
            <w:tcW w:type="dxa" w:w="2160"/>
          </w:tcPr>
          <w:p>
            <w:r>
              <w:rPr>
                <w:sz w:val="17"/>
              </w:rPr>
              <w:t>GST Network</w:t>
            </w:r>
          </w:p>
        </w:tc>
        <w:tc>
          <w:tcPr>
            <w:tcW w:type="dxa" w:w="2160"/>
          </w:tcPr>
          <w:p>
            <w:r>
              <w:rPr>
                <w:sz w:val="17"/>
              </w:rPr>
              <w:t>GSTIN, invoices, e-waybill</w:t>
            </w:r>
          </w:p>
        </w:tc>
        <w:tc>
          <w:tcPr>
            <w:tcW w:type="dxa" w:w="2160"/>
          </w:tcPr>
          <w:p>
            <w:r>
              <w:rPr>
                <w:sz w:val="17"/>
              </w:rPr>
              <w:t>Incoming</w:t>
            </w:r>
          </w:p>
        </w:tc>
      </w:tr>
      <w:tr>
        <w:tc>
          <w:tcPr>
            <w:tcW w:type="dxa" w:w="2160"/>
          </w:tcPr>
          <w:p>
            <w:r>
              <w:rPr>
                <w:sz w:val="17"/>
              </w:rPr>
              <w:t>5</w:t>
            </w:r>
          </w:p>
        </w:tc>
        <w:tc>
          <w:tcPr>
            <w:tcW w:type="dxa" w:w="2160"/>
          </w:tcPr>
          <w:p>
            <w:r>
              <w:rPr>
                <w:sz w:val="17"/>
              </w:rPr>
              <w:t>Bharat Kosh (pay.gov.in)</w:t>
            </w:r>
          </w:p>
        </w:tc>
        <w:tc>
          <w:tcPr>
            <w:tcW w:type="dxa" w:w="2160"/>
          </w:tcPr>
          <w:p>
            <w:r>
              <w:rPr>
                <w:sz w:val="17"/>
              </w:rPr>
              <w:t>Fee remittance to CFI</w:t>
            </w:r>
          </w:p>
        </w:tc>
        <w:tc>
          <w:tcPr>
            <w:tcW w:type="dxa" w:w="2160"/>
          </w:tcPr>
          <w:p>
            <w:r>
              <w:rPr>
                <w:sz w:val="17"/>
              </w:rPr>
              <w:t>Bidirectional</w:t>
            </w:r>
          </w:p>
        </w:tc>
      </w:tr>
      <w:tr>
        <w:tc>
          <w:tcPr>
            <w:tcW w:type="dxa" w:w="2160"/>
          </w:tcPr>
          <w:p>
            <w:r>
              <w:rPr>
                <w:sz w:val="17"/>
              </w:rPr>
              <w:t>6</w:t>
            </w:r>
          </w:p>
        </w:tc>
        <w:tc>
          <w:tcPr>
            <w:tcW w:type="dxa" w:w="2160"/>
          </w:tcPr>
          <w:p>
            <w:r>
              <w:rPr>
                <w:sz w:val="17"/>
              </w:rPr>
              <w:t>State Treasuries</w:t>
            </w:r>
          </w:p>
        </w:tc>
        <w:tc>
          <w:tcPr>
            <w:tcW w:type="dxa" w:w="2160"/>
          </w:tcPr>
          <w:p>
            <w:r>
              <w:rPr>
                <w:sz w:val="17"/>
              </w:rPr>
              <w:t>State fee collection</w:t>
            </w:r>
          </w:p>
        </w:tc>
        <w:tc>
          <w:tcPr>
            <w:tcW w:type="dxa" w:w="2160"/>
          </w:tcPr>
          <w:p>
            <w:r>
              <w:rPr>
                <w:sz w:val="17"/>
              </w:rPr>
              <w:t>Bidirectional</w:t>
            </w:r>
          </w:p>
        </w:tc>
      </w:tr>
      <w:tr>
        <w:tc>
          <w:tcPr>
            <w:tcW w:type="dxa" w:w="2160"/>
          </w:tcPr>
          <w:p>
            <w:r>
              <w:rPr>
                <w:sz w:val="17"/>
              </w:rPr>
              <w:t>7</w:t>
            </w:r>
          </w:p>
        </w:tc>
        <w:tc>
          <w:tcPr>
            <w:tcW w:type="dxa" w:w="2160"/>
          </w:tcPr>
          <w:p>
            <w:r>
              <w:rPr>
                <w:sz w:val="17"/>
              </w:rPr>
              <w:t>Customs / ICEGATE</w:t>
            </w:r>
          </w:p>
        </w:tc>
        <w:tc>
          <w:tcPr>
            <w:tcW w:type="dxa" w:w="2160"/>
          </w:tcPr>
          <w:p>
            <w:r>
              <w:rPr>
                <w:sz w:val="17"/>
              </w:rPr>
              <w:t>Import clearance</w:t>
            </w:r>
          </w:p>
        </w:tc>
        <w:tc>
          <w:tcPr>
            <w:tcW w:type="dxa" w:w="2160"/>
          </w:tcPr>
          <w:p>
            <w:r>
              <w:rPr>
                <w:sz w:val="17"/>
              </w:rPr>
              <w:t>Bidirectional</w:t>
            </w:r>
          </w:p>
        </w:tc>
      </w:tr>
      <w:tr>
        <w:tc>
          <w:tcPr>
            <w:tcW w:type="dxa" w:w="2160"/>
          </w:tcPr>
          <w:p>
            <w:r>
              <w:rPr>
                <w:sz w:val="17"/>
              </w:rPr>
              <w:t>8</w:t>
            </w:r>
          </w:p>
        </w:tc>
        <w:tc>
          <w:tcPr>
            <w:tcW w:type="dxa" w:w="2160"/>
          </w:tcPr>
          <w:p>
            <w:r>
              <w:rPr>
                <w:sz w:val="17"/>
              </w:rPr>
              <w:t>DGFT</w:t>
            </w:r>
          </w:p>
        </w:tc>
        <w:tc>
          <w:tcPr>
            <w:tcW w:type="dxa" w:w="2160"/>
          </w:tcPr>
          <w:p>
            <w:r>
              <w:rPr>
                <w:sz w:val="17"/>
              </w:rPr>
              <w:t>Export, advance licence, FSC</w:t>
            </w:r>
          </w:p>
        </w:tc>
        <w:tc>
          <w:tcPr>
            <w:tcW w:type="dxa" w:w="2160"/>
          </w:tcPr>
          <w:p>
            <w:r>
              <w:rPr>
                <w:sz w:val="17"/>
              </w:rPr>
              <w:t>Incoming</w:t>
            </w:r>
          </w:p>
        </w:tc>
      </w:tr>
      <w:tr>
        <w:tc>
          <w:tcPr>
            <w:tcW w:type="dxa" w:w="2160"/>
          </w:tcPr>
          <w:p>
            <w:r>
              <w:rPr>
                <w:sz w:val="17"/>
              </w:rPr>
              <w:t>9</w:t>
            </w:r>
          </w:p>
        </w:tc>
        <w:tc>
          <w:tcPr>
            <w:tcW w:type="dxa" w:w="2160"/>
          </w:tcPr>
          <w:p>
            <w:r>
              <w:rPr>
                <w:sz w:val="17"/>
              </w:rPr>
              <w:t>Bureau of Indian Standards</w:t>
            </w:r>
          </w:p>
        </w:tc>
        <w:tc>
          <w:tcPr>
            <w:tcW w:type="dxa" w:w="2160"/>
          </w:tcPr>
          <w:p>
            <w:r>
              <w:rPr>
                <w:sz w:val="17"/>
              </w:rPr>
              <w:t>Standards in workflows</w:t>
            </w:r>
          </w:p>
        </w:tc>
        <w:tc>
          <w:tcPr>
            <w:tcW w:type="dxa" w:w="2160"/>
          </w:tcPr>
          <w:p>
            <w:r>
              <w:rPr>
                <w:sz w:val="17"/>
              </w:rPr>
              <w:t>Incoming</w:t>
            </w:r>
          </w:p>
        </w:tc>
      </w:tr>
      <w:tr>
        <w:tc>
          <w:tcPr>
            <w:tcW w:type="dxa" w:w="2160"/>
          </w:tcPr>
          <w:p>
            <w:r>
              <w:rPr>
                <w:sz w:val="17"/>
              </w:rPr>
              <w:t>10</w:t>
            </w:r>
          </w:p>
        </w:tc>
        <w:tc>
          <w:tcPr>
            <w:tcW w:type="dxa" w:w="2160"/>
          </w:tcPr>
          <w:p>
            <w:r>
              <w:rPr>
                <w:sz w:val="17"/>
              </w:rPr>
              <w:t>CTRI (ICMR)</w:t>
            </w:r>
          </w:p>
        </w:tc>
        <w:tc>
          <w:tcPr>
            <w:tcW w:type="dxa" w:w="2160"/>
          </w:tcPr>
          <w:p>
            <w:r>
              <w:rPr>
                <w:sz w:val="17"/>
              </w:rPr>
              <w:t>Clinical trial registration</w:t>
            </w:r>
          </w:p>
        </w:tc>
        <w:tc>
          <w:tcPr>
            <w:tcW w:type="dxa" w:w="2160"/>
          </w:tcPr>
          <w:p>
            <w:r>
              <w:rPr>
                <w:sz w:val="17"/>
              </w:rPr>
              <w:t>Bidirectional</w:t>
            </w:r>
          </w:p>
        </w:tc>
      </w:tr>
      <w:tr>
        <w:tc>
          <w:tcPr>
            <w:tcW w:type="dxa" w:w="2160"/>
          </w:tcPr>
          <w:p>
            <w:r>
              <w:rPr>
                <w:sz w:val="17"/>
              </w:rPr>
              <w:t>11</w:t>
            </w:r>
          </w:p>
        </w:tc>
        <w:tc>
          <w:tcPr>
            <w:tcW w:type="dxa" w:w="2160"/>
          </w:tcPr>
          <w:p>
            <w:r>
              <w:rPr>
                <w:sz w:val="17"/>
              </w:rPr>
              <w:t>ICMR</w:t>
            </w:r>
          </w:p>
        </w:tc>
        <w:tc>
          <w:tcPr>
            <w:tcW w:type="dxa" w:w="2160"/>
          </w:tcPr>
          <w:p>
            <w:r>
              <w:rPr>
                <w:sz w:val="17"/>
              </w:rPr>
              <w:t>Ethics committee &amp; IVD testing</w:t>
            </w:r>
          </w:p>
        </w:tc>
        <w:tc>
          <w:tcPr>
            <w:tcW w:type="dxa" w:w="2160"/>
          </w:tcPr>
          <w:p>
            <w:r>
              <w:rPr>
                <w:sz w:val="17"/>
              </w:rPr>
              <w:t>Bidirectional</w:t>
            </w:r>
          </w:p>
        </w:tc>
      </w:tr>
      <w:tr>
        <w:tc>
          <w:tcPr>
            <w:tcW w:type="dxa" w:w="2160"/>
          </w:tcPr>
          <w:p>
            <w:r>
              <w:rPr>
                <w:sz w:val="17"/>
              </w:rPr>
              <w:t>12</w:t>
            </w:r>
          </w:p>
        </w:tc>
        <w:tc>
          <w:tcPr>
            <w:tcW w:type="dxa" w:w="2160"/>
          </w:tcPr>
          <w:p>
            <w:r>
              <w:rPr>
                <w:sz w:val="17"/>
              </w:rPr>
              <w:t>NPPA / IPDMS</w:t>
            </w:r>
          </w:p>
        </w:tc>
        <w:tc>
          <w:tcPr>
            <w:tcW w:type="dxa" w:w="2160"/>
          </w:tcPr>
          <w:p>
            <w:r>
              <w:rPr>
                <w:sz w:val="17"/>
              </w:rPr>
              <w:t>Drug pricing &amp; availability</w:t>
            </w:r>
          </w:p>
        </w:tc>
        <w:tc>
          <w:tcPr>
            <w:tcW w:type="dxa" w:w="2160"/>
          </w:tcPr>
          <w:p>
            <w:r>
              <w:rPr>
                <w:sz w:val="17"/>
              </w:rPr>
              <w:t>Incoming</w:t>
            </w:r>
          </w:p>
        </w:tc>
      </w:tr>
      <w:tr>
        <w:tc>
          <w:tcPr>
            <w:tcW w:type="dxa" w:w="2160"/>
          </w:tcPr>
          <w:p>
            <w:r>
              <w:rPr>
                <w:sz w:val="17"/>
              </w:rPr>
              <w:t>13</w:t>
            </w:r>
          </w:p>
        </w:tc>
        <w:tc>
          <w:tcPr>
            <w:tcW w:type="dxa" w:w="2160"/>
          </w:tcPr>
          <w:p>
            <w:r>
              <w:rPr>
                <w:sz w:val="17"/>
              </w:rPr>
              <w:t>ABDM (NHA)</w:t>
            </w:r>
          </w:p>
        </w:tc>
        <w:tc>
          <w:tcPr>
            <w:tcW w:type="dxa" w:w="2160"/>
          </w:tcPr>
          <w:p>
            <w:r>
              <w:rPr>
                <w:sz w:val="17"/>
              </w:rPr>
              <w:t>HFR / HPR registry</w:t>
            </w:r>
          </w:p>
        </w:tc>
        <w:tc>
          <w:tcPr>
            <w:tcW w:type="dxa" w:w="2160"/>
          </w:tcPr>
          <w:p>
            <w:r>
              <w:rPr>
                <w:sz w:val="17"/>
              </w:rPr>
              <w:t>Bidirectional</w:t>
            </w:r>
          </w:p>
        </w:tc>
      </w:tr>
      <w:tr>
        <w:tc>
          <w:tcPr>
            <w:tcW w:type="dxa" w:w="2160"/>
          </w:tcPr>
          <w:p>
            <w:r>
              <w:rPr>
                <w:sz w:val="17"/>
              </w:rPr>
              <w:t>14</w:t>
            </w:r>
          </w:p>
        </w:tc>
        <w:tc>
          <w:tcPr>
            <w:tcW w:type="dxa" w:w="2160"/>
          </w:tcPr>
          <w:p>
            <w:r>
              <w:rPr>
                <w:sz w:val="17"/>
              </w:rPr>
              <w:t>Quality Council of India</w:t>
            </w:r>
          </w:p>
        </w:tc>
        <w:tc>
          <w:tcPr>
            <w:tcW w:type="dxa" w:w="2160"/>
          </w:tcPr>
          <w:p>
            <w:r>
              <w:rPr>
                <w:sz w:val="17"/>
              </w:rPr>
              <w:t>NABL labs &amp; notified bodies</w:t>
            </w:r>
          </w:p>
        </w:tc>
        <w:tc>
          <w:tcPr>
            <w:tcW w:type="dxa" w:w="2160"/>
          </w:tcPr>
          <w:p>
            <w:r>
              <w:rPr>
                <w:sz w:val="17"/>
              </w:rPr>
              <w:t>Bidirectional</w:t>
            </w:r>
          </w:p>
        </w:tc>
      </w:tr>
      <w:tr>
        <w:tc>
          <w:tcPr>
            <w:tcW w:type="dxa" w:w="2160"/>
          </w:tcPr>
          <w:p>
            <w:r>
              <w:rPr>
                <w:sz w:val="17"/>
              </w:rPr>
              <w:t>15</w:t>
            </w:r>
          </w:p>
        </w:tc>
        <w:tc>
          <w:tcPr>
            <w:tcW w:type="dxa" w:w="2160"/>
          </w:tcPr>
          <w:p>
            <w:r>
              <w:rPr>
                <w:sz w:val="17"/>
              </w:rPr>
              <w:t>GeM</w:t>
            </w:r>
          </w:p>
        </w:tc>
        <w:tc>
          <w:tcPr>
            <w:tcW w:type="dxa" w:w="2160"/>
          </w:tcPr>
          <w:p>
            <w:r>
              <w:rPr>
                <w:sz w:val="17"/>
              </w:rPr>
              <w:t>Licence verification</w:t>
            </w:r>
          </w:p>
        </w:tc>
        <w:tc>
          <w:tcPr>
            <w:tcW w:type="dxa" w:w="2160"/>
          </w:tcPr>
          <w:p>
            <w:r>
              <w:rPr>
                <w:sz w:val="17"/>
              </w:rPr>
              <w:t>Outgoing</w:t>
            </w:r>
          </w:p>
        </w:tc>
      </w:tr>
      <w:tr>
        <w:tc>
          <w:tcPr>
            <w:tcW w:type="dxa" w:w="2160"/>
          </w:tcPr>
          <w:p>
            <w:r>
              <w:rPr>
                <w:sz w:val="17"/>
              </w:rPr>
              <w:t>16</w:t>
            </w:r>
          </w:p>
        </w:tc>
        <w:tc>
          <w:tcPr>
            <w:tcW w:type="dxa" w:w="2160"/>
          </w:tcPr>
          <w:p>
            <w:r>
              <w:rPr>
                <w:sz w:val="17"/>
              </w:rPr>
              <w:t>FSSAI</w:t>
            </w:r>
          </w:p>
        </w:tc>
        <w:tc>
          <w:tcPr>
            <w:tcW w:type="dxa" w:w="2160"/>
          </w:tcPr>
          <w:p>
            <w:r>
              <w:rPr>
                <w:sz w:val="17"/>
              </w:rPr>
              <w:t>Licence verification</w:t>
            </w:r>
          </w:p>
        </w:tc>
        <w:tc>
          <w:tcPr>
            <w:tcW w:type="dxa" w:w="2160"/>
          </w:tcPr>
          <w:p>
            <w:r>
              <w:rPr>
                <w:sz w:val="17"/>
              </w:rPr>
              <w:t>Bidirectional</w:t>
            </w:r>
          </w:p>
        </w:tc>
      </w:tr>
      <w:tr>
        <w:tc>
          <w:tcPr>
            <w:tcW w:type="dxa" w:w="2160"/>
          </w:tcPr>
          <w:p>
            <w:r>
              <w:rPr>
                <w:sz w:val="17"/>
              </w:rPr>
              <w:t>17</w:t>
            </w:r>
          </w:p>
        </w:tc>
        <w:tc>
          <w:tcPr>
            <w:tcW w:type="dxa" w:w="2160"/>
          </w:tcPr>
          <w:p>
            <w:r>
              <w:rPr>
                <w:sz w:val="17"/>
              </w:rPr>
              <w:t>Central Bureau of Narcotics</w:t>
            </w:r>
          </w:p>
        </w:tc>
        <w:tc>
          <w:tcPr>
            <w:tcW w:type="dxa" w:w="2160"/>
          </w:tcPr>
          <w:p>
            <w:r>
              <w:rPr>
                <w:sz w:val="17"/>
              </w:rPr>
              <w:t>Narcotics quotas &amp; NOCs</w:t>
            </w:r>
          </w:p>
        </w:tc>
        <w:tc>
          <w:tcPr>
            <w:tcW w:type="dxa" w:w="2160"/>
          </w:tcPr>
          <w:p>
            <w:r>
              <w:rPr>
                <w:sz w:val="17"/>
              </w:rPr>
              <w:t>Incoming</w:t>
            </w:r>
          </w:p>
        </w:tc>
      </w:tr>
      <w:tr>
        <w:tc>
          <w:tcPr>
            <w:tcW w:type="dxa" w:w="2160"/>
          </w:tcPr>
          <w:p>
            <w:r>
              <w:rPr>
                <w:sz w:val="17"/>
              </w:rPr>
              <w:t>18</w:t>
            </w:r>
          </w:p>
        </w:tc>
        <w:tc>
          <w:tcPr>
            <w:tcW w:type="dxa" w:w="2160"/>
          </w:tcPr>
          <w:p>
            <w:r>
              <w:rPr>
                <w:sz w:val="17"/>
              </w:rPr>
              <w:t>National Institute of Biologicals</w:t>
            </w:r>
          </w:p>
        </w:tc>
        <w:tc>
          <w:tcPr>
            <w:tcW w:type="dxa" w:w="2160"/>
          </w:tcPr>
          <w:p>
            <w:r>
              <w:rPr>
                <w:sz w:val="17"/>
              </w:rPr>
              <w:t>Biological testing &amp; HvPI</w:t>
            </w:r>
          </w:p>
        </w:tc>
        <w:tc>
          <w:tcPr>
            <w:tcW w:type="dxa" w:w="2160"/>
          </w:tcPr>
          <w:p>
            <w:r>
              <w:rPr>
                <w:sz w:val="17"/>
              </w:rPr>
              <w:t>Incoming</w:t>
            </w:r>
          </w:p>
        </w:tc>
      </w:tr>
      <w:tr>
        <w:tc>
          <w:tcPr>
            <w:tcW w:type="dxa" w:w="2160"/>
          </w:tcPr>
          <w:p>
            <w:r>
              <w:rPr>
                <w:sz w:val="17"/>
              </w:rPr>
              <w:t>19</w:t>
            </w:r>
          </w:p>
        </w:tc>
        <w:tc>
          <w:tcPr>
            <w:tcW w:type="dxa" w:w="2160"/>
          </w:tcPr>
          <w:p>
            <w:r>
              <w:rPr>
                <w:sz w:val="17"/>
              </w:rPr>
              <w:t>Indian Pharmacopoeia Commission</w:t>
            </w:r>
          </w:p>
        </w:tc>
        <w:tc>
          <w:tcPr>
            <w:tcW w:type="dxa" w:w="2160"/>
          </w:tcPr>
          <w:p>
            <w:r>
              <w:rPr>
                <w:sz w:val="17"/>
              </w:rPr>
              <w:t>IP standards, PvPI/MvPI</w:t>
            </w:r>
          </w:p>
        </w:tc>
        <w:tc>
          <w:tcPr>
            <w:tcW w:type="dxa" w:w="2160"/>
          </w:tcPr>
          <w:p>
            <w:r>
              <w:rPr>
                <w:sz w:val="17"/>
              </w:rPr>
              <w:t>Incoming</w:t>
            </w:r>
          </w:p>
        </w:tc>
      </w:tr>
      <w:tr>
        <w:tc>
          <w:tcPr>
            <w:tcW w:type="dxa" w:w="2160"/>
          </w:tcPr>
          <w:p>
            <w:r>
              <w:rPr>
                <w:sz w:val="17"/>
              </w:rPr>
              <w:t>20</w:t>
            </w:r>
          </w:p>
        </w:tc>
        <w:tc>
          <w:tcPr>
            <w:tcW w:type="dxa" w:w="2160"/>
          </w:tcPr>
          <w:p>
            <w:r>
              <w:rPr>
                <w:sz w:val="17"/>
              </w:rPr>
              <w:t>Legal Metrology Dept</w:t>
            </w:r>
          </w:p>
        </w:tc>
        <w:tc>
          <w:tcPr>
            <w:tcW w:type="dxa" w:w="2160"/>
          </w:tcPr>
          <w:p>
            <w:r>
              <w:rPr>
                <w:sz w:val="17"/>
              </w:rPr>
              <w:t>Measuring devices</w:t>
            </w:r>
          </w:p>
        </w:tc>
        <w:tc>
          <w:tcPr>
            <w:tcW w:type="dxa" w:w="2160"/>
          </w:tcPr>
          <w:p>
            <w:r>
              <w:rPr>
                <w:sz w:val="17"/>
              </w:rPr>
              <w:t>Incoming</w:t>
            </w:r>
          </w:p>
        </w:tc>
      </w:tr>
      <w:tr>
        <w:tc>
          <w:tcPr>
            <w:tcW w:type="dxa" w:w="2160"/>
          </w:tcPr>
          <w:p>
            <w:r>
              <w:rPr>
                <w:sz w:val="17"/>
              </w:rPr>
              <w:t>21</w:t>
            </w:r>
          </w:p>
        </w:tc>
        <w:tc>
          <w:tcPr>
            <w:tcW w:type="dxa" w:w="2160"/>
          </w:tcPr>
          <w:p>
            <w:r>
              <w:rPr>
                <w:sz w:val="17"/>
              </w:rPr>
              <w:t>Indian Nursing Council</w:t>
            </w:r>
          </w:p>
        </w:tc>
        <w:tc>
          <w:tcPr>
            <w:tcW w:type="dxa" w:w="2160"/>
          </w:tcPr>
          <w:p>
            <w:r>
              <w:rPr>
                <w:sz w:val="17"/>
              </w:rPr>
              <w:t>Nurse verification</w:t>
            </w:r>
          </w:p>
        </w:tc>
        <w:tc>
          <w:tcPr>
            <w:tcW w:type="dxa" w:w="2160"/>
          </w:tcPr>
          <w:p>
            <w:r>
              <w:rPr>
                <w:sz w:val="17"/>
              </w:rPr>
              <w:t>Incoming</w:t>
            </w:r>
          </w:p>
        </w:tc>
      </w:tr>
      <w:tr>
        <w:tc>
          <w:tcPr>
            <w:tcW w:type="dxa" w:w="2160"/>
          </w:tcPr>
          <w:p>
            <w:r>
              <w:rPr>
                <w:sz w:val="17"/>
              </w:rPr>
              <w:t>22</w:t>
            </w:r>
          </w:p>
        </w:tc>
        <w:tc>
          <w:tcPr>
            <w:tcW w:type="dxa" w:w="2160"/>
          </w:tcPr>
          <w:p>
            <w:r>
              <w:rPr>
                <w:sz w:val="17"/>
              </w:rPr>
              <w:t>National Medical Commission</w:t>
            </w:r>
          </w:p>
        </w:tc>
        <w:tc>
          <w:tcPr>
            <w:tcW w:type="dxa" w:w="2160"/>
          </w:tcPr>
          <w:p>
            <w:r>
              <w:rPr>
                <w:sz w:val="17"/>
              </w:rPr>
              <w:t>Practitioner verification</w:t>
            </w:r>
          </w:p>
        </w:tc>
        <w:tc>
          <w:tcPr>
            <w:tcW w:type="dxa" w:w="2160"/>
          </w:tcPr>
          <w:p>
            <w:r>
              <w:rPr>
                <w:sz w:val="17"/>
              </w:rPr>
              <w:t>Incoming</w:t>
            </w:r>
          </w:p>
        </w:tc>
      </w:tr>
      <w:tr>
        <w:tc>
          <w:tcPr>
            <w:tcW w:type="dxa" w:w="2160"/>
          </w:tcPr>
          <w:p>
            <w:r>
              <w:rPr>
                <w:sz w:val="17"/>
              </w:rPr>
              <w:t>23</w:t>
            </w:r>
          </w:p>
        </w:tc>
        <w:tc>
          <w:tcPr>
            <w:tcW w:type="dxa" w:w="2160"/>
          </w:tcPr>
          <w:p>
            <w:r>
              <w:rPr>
                <w:sz w:val="17"/>
              </w:rPr>
              <w:t>Pollution Control Board</w:t>
            </w:r>
          </w:p>
        </w:tc>
        <w:tc>
          <w:tcPr>
            <w:tcW w:type="dxa" w:w="2160"/>
          </w:tcPr>
          <w:p>
            <w:r>
              <w:rPr>
                <w:sz w:val="17"/>
              </w:rPr>
              <w:t>Licence verification</w:t>
            </w:r>
          </w:p>
        </w:tc>
        <w:tc>
          <w:tcPr>
            <w:tcW w:type="dxa" w:w="2160"/>
          </w:tcPr>
          <w:p>
            <w:r>
              <w:rPr>
                <w:sz w:val="17"/>
              </w:rPr>
              <w:t>Incoming</w:t>
            </w:r>
          </w:p>
        </w:tc>
      </w:tr>
      <w:tr>
        <w:tc>
          <w:tcPr>
            <w:tcW w:type="dxa" w:w="2160"/>
          </w:tcPr>
          <w:p>
            <w:r>
              <w:rPr>
                <w:sz w:val="17"/>
              </w:rPr>
              <w:t>24</w:t>
            </w:r>
          </w:p>
        </w:tc>
        <w:tc>
          <w:tcPr>
            <w:tcW w:type="dxa" w:w="2160"/>
          </w:tcPr>
          <w:p>
            <w:r>
              <w:rPr>
                <w:sz w:val="17"/>
              </w:rPr>
              <w:t>Inspectorate of Factories</w:t>
            </w:r>
          </w:p>
        </w:tc>
        <w:tc>
          <w:tcPr>
            <w:tcW w:type="dxa" w:w="2160"/>
          </w:tcPr>
          <w:p>
            <w:r>
              <w:rPr>
                <w:sz w:val="17"/>
              </w:rPr>
              <w:t>Licence verification</w:t>
            </w:r>
          </w:p>
        </w:tc>
        <w:tc>
          <w:tcPr>
            <w:tcW w:type="dxa" w:w="2160"/>
          </w:tcPr>
          <w:p>
            <w:r>
              <w:rPr>
                <w:sz w:val="17"/>
              </w:rPr>
              <w:t>Incoming</w:t>
            </w:r>
          </w:p>
        </w:tc>
      </w:tr>
      <w:tr>
        <w:tc>
          <w:tcPr>
            <w:tcW w:type="dxa" w:w="2160"/>
          </w:tcPr>
          <w:p>
            <w:r>
              <w:rPr>
                <w:sz w:val="17"/>
              </w:rPr>
              <w:t>25</w:t>
            </w:r>
          </w:p>
        </w:tc>
        <w:tc>
          <w:tcPr>
            <w:tcW w:type="dxa" w:w="2160"/>
          </w:tcPr>
          <w:p>
            <w:r>
              <w:rPr>
                <w:sz w:val="17"/>
              </w:rPr>
              <w:t>Department of Commerce</w:t>
            </w:r>
          </w:p>
        </w:tc>
        <w:tc>
          <w:tcPr>
            <w:tcW w:type="dxa" w:w="2160"/>
          </w:tcPr>
          <w:p>
            <w:r>
              <w:rPr>
                <w:sz w:val="17"/>
              </w:rPr>
              <w:t>Import-Export Data Bank</w:t>
            </w:r>
          </w:p>
        </w:tc>
        <w:tc>
          <w:tcPr>
            <w:tcW w:type="dxa" w:w="2160"/>
          </w:tcPr>
          <w:p>
            <w:r>
              <w:rPr>
                <w:sz w:val="17"/>
              </w:rPr>
              <w:t>Bidirectional</w:t>
            </w:r>
          </w:p>
        </w:tc>
      </w:tr>
      <w:tr>
        <w:tc>
          <w:tcPr>
            <w:tcW w:type="dxa" w:w="2160"/>
          </w:tcPr>
          <w:p>
            <w:r>
              <w:rPr>
                <w:sz w:val="17"/>
              </w:rPr>
              <w:t>26</w:t>
            </w:r>
          </w:p>
        </w:tc>
        <w:tc>
          <w:tcPr>
            <w:tcW w:type="dxa" w:w="2160"/>
          </w:tcPr>
          <w:p>
            <w:r>
              <w:rPr>
                <w:sz w:val="17"/>
              </w:rPr>
              <w:t>DSIR</w:t>
            </w:r>
          </w:p>
        </w:tc>
        <w:tc>
          <w:tcPr>
            <w:tcW w:type="dxa" w:w="2160"/>
          </w:tcPr>
          <w:p>
            <w:r>
              <w:rPr>
                <w:sz w:val="17"/>
              </w:rPr>
              <w:t>R&amp;D site approval</w:t>
            </w:r>
          </w:p>
        </w:tc>
        <w:tc>
          <w:tcPr>
            <w:tcW w:type="dxa" w:w="2160"/>
          </w:tcPr>
          <w:p>
            <w:r>
              <w:rPr>
                <w:sz w:val="17"/>
              </w:rPr>
              <w:t>Incoming</w:t>
            </w:r>
          </w:p>
        </w:tc>
      </w:tr>
      <w:tr>
        <w:tc>
          <w:tcPr>
            <w:tcW w:type="dxa" w:w="2160"/>
          </w:tcPr>
          <w:p>
            <w:r>
              <w:rPr>
                <w:sz w:val="17"/>
              </w:rPr>
              <w:t>27</w:t>
            </w:r>
          </w:p>
        </w:tc>
        <w:tc>
          <w:tcPr>
            <w:tcW w:type="dxa" w:w="2160"/>
          </w:tcPr>
          <w:p>
            <w:r>
              <w:rPr>
                <w:sz w:val="17"/>
              </w:rPr>
              <w:t>RCGM</w:t>
            </w:r>
          </w:p>
        </w:tc>
        <w:tc>
          <w:tcPr>
            <w:tcW w:type="dxa" w:w="2160"/>
          </w:tcPr>
          <w:p>
            <w:r>
              <w:rPr>
                <w:sz w:val="17"/>
              </w:rPr>
              <w:t>rDNA clearances</w:t>
            </w:r>
          </w:p>
        </w:tc>
        <w:tc>
          <w:tcPr>
            <w:tcW w:type="dxa" w:w="2160"/>
          </w:tcPr>
          <w:p>
            <w:r>
              <w:rPr>
                <w:sz w:val="17"/>
              </w:rPr>
              <w:t>Incoming</w:t>
            </w:r>
          </w:p>
        </w:tc>
      </w:tr>
      <w:tr>
        <w:tc>
          <w:tcPr>
            <w:tcW w:type="dxa" w:w="2160"/>
          </w:tcPr>
          <w:p>
            <w:r>
              <w:rPr>
                <w:sz w:val="17"/>
              </w:rPr>
              <w:t>28</w:t>
            </w:r>
          </w:p>
        </w:tc>
        <w:tc>
          <w:tcPr>
            <w:tcW w:type="dxa" w:w="2160"/>
          </w:tcPr>
          <w:p>
            <w:r>
              <w:rPr>
                <w:sz w:val="17"/>
              </w:rPr>
              <w:t>AERB</w:t>
            </w:r>
          </w:p>
        </w:tc>
        <w:tc>
          <w:tcPr>
            <w:tcW w:type="dxa" w:w="2160"/>
          </w:tcPr>
          <w:p>
            <w:r>
              <w:rPr>
                <w:sz w:val="17"/>
              </w:rPr>
              <w:t>Radiation device NOC</w:t>
            </w:r>
          </w:p>
        </w:tc>
        <w:tc>
          <w:tcPr>
            <w:tcW w:type="dxa" w:w="2160"/>
          </w:tcPr>
          <w:p>
            <w:r>
              <w:rPr>
                <w:sz w:val="17"/>
              </w:rPr>
              <w:t>Incoming</w:t>
            </w:r>
          </w:p>
        </w:tc>
      </w:tr>
      <w:tr>
        <w:tc>
          <w:tcPr>
            <w:tcW w:type="dxa" w:w="2160"/>
          </w:tcPr>
          <w:p>
            <w:r>
              <w:rPr>
                <w:sz w:val="17"/>
              </w:rPr>
              <w:t>29</w:t>
            </w:r>
          </w:p>
        </w:tc>
        <w:tc>
          <w:tcPr>
            <w:tcW w:type="dxa" w:w="2160"/>
          </w:tcPr>
          <w:p>
            <w:r>
              <w:rPr>
                <w:sz w:val="17"/>
              </w:rPr>
              <w:t>MCA / Registrar of Companies</w:t>
            </w:r>
          </w:p>
        </w:tc>
        <w:tc>
          <w:tcPr>
            <w:tcW w:type="dxa" w:w="2160"/>
          </w:tcPr>
          <w:p>
            <w:r>
              <w:rPr>
                <w:sz w:val="17"/>
              </w:rPr>
              <w:t>CIN verification</w:t>
            </w:r>
          </w:p>
        </w:tc>
        <w:tc>
          <w:tcPr>
            <w:tcW w:type="dxa" w:w="2160"/>
          </w:tcPr>
          <w:p>
            <w:r>
              <w:rPr>
                <w:sz w:val="17"/>
              </w:rPr>
              <w:t>Incoming</w:t>
            </w:r>
          </w:p>
        </w:tc>
      </w:tr>
      <w:tr>
        <w:tc>
          <w:tcPr>
            <w:tcW w:type="dxa" w:w="2160"/>
          </w:tcPr>
          <w:p>
            <w:r>
              <w:rPr>
                <w:sz w:val="17"/>
              </w:rPr>
              <w:t>30</w:t>
            </w:r>
          </w:p>
        </w:tc>
        <w:tc>
          <w:tcPr>
            <w:tcW w:type="dxa" w:w="2160"/>
          </w:tcPr>
          <w:p>
            <w:r>
              <w:rPr>
                <w:sz w:val="17"/>
              </w:rPr>
              <w:t>ONDC</w:t>
            </w:r>
          </w:p>
        </w:tc>
        <w:tc>
          <w:tcPr>
            <w:tcW w:type="dxa" w:w="2160"/>
          </w:tcPr>
          <w:p>
            <w:r>
              <w:rPr>
                <w:sz w:val="17"/>
              </w:rPr>
              <w:t>Commerce signals</w:t>
            </w:r>
          </w:p>
        </w:tc>
        <w:tc>
          <w:tcPr>
            <w:tcW w:type="dxa" w:w="2160"/>
          </w:tcPr>
          <w:p>
            <w:r>
              <w:rPr>
                <w:sz w:val="17"/>
              </w:rPr>
              <w:t>Bidirectional</w:t>
            </w:r>
          </w:p>
        </w:tc>
      </w:tr>
      <w:tr>
        <w:tc>
          <w:tcPr>
            <w:tcW w:type="dxa" w:w="2160"/>
          </w:tcPr>
          <w:p>
            <w:r>
              <w:rPr>
                <w:sz w:val="17"/>
              </w:rPr>
              <w:t>31</w:t>
            </w:r>
          </w:p>
        </w:tc>
        <w:tc>
          <w:tcPr>
            <w:tcW w:type="dxa" w:w="2160"/>
          </w:tcPr>
          <w:p>
            <w:r>
              <w:rPr>
                <w:sz w:val="17"/>
              </w:rPr>
              <w:t>CDAC eSign / DSC</w:t>
            </w:r>
          </w:p>
        </w:tc>
        <w:tc>
          <w:tcPr>
            <w:tcW w:type="dxa" w:w="2160"/>
          </w:tcPr>
          <w:p>
            <w:r>
              <w:rPr>
                <w:sz w:val="17"/>
              </w:rPr>
              <w:t>Digital signatures</w:t>
            </w:r>
          </w:p>
        </w:tc>
        <w:tc>
          <w:tcPr>
            <w:tcW w:type="dxa" w:w="2160"/>
          </w:tcPr>
          <w:p>
            <w:r>
              <w:rPr>
                <w:sz w:val="17"/>
              </w:rPr>
              <w:t>Bidirectional</w:t>
            </w:r>
          </w:p>
        </w:tc>
      </w:tr>
      <w:tr>
        <w:tc>
          <w:tcPr>
            <w:tcW w:type="dxa" w:w="2160"/>
          </w:tcPr>
          <w:p>
            <w:r>
              <w:rPr>
                <w:sz w:val="17"/>
              </w:rPr>
              <w:t>32</w:t>
            </w:r>
          </w:p>
        </w:tc>
        <w:tc>
          <w:tcPr>
            <w:tcW w:type="dxa" w:w="2160"/>
          </w:tcPr>
          <w:p>
            <w:r>
              <w:rPr>
                <w:sz w:val="17"/>
              </w:rPr>
              <w:t>SMS Gateway</w:t>
            </w:r>
          </w:p>
        </w:tc>
        <w:tc>
          <w:tcPr>
            <w:tcW w:type="dxa" w:w="2160"/>
          </w:tcPr>
          <w:p>
            <w:r>
              <w:rPr>
                <w:sz w:val="17"/>
              </w:rPr>
              <w:t>OTP &amp; alert SMS</w:t>
            </w:r>
          </w:p>
        </w:tc>
        <w:tc>
          <w:tcPr>
            <w:tcW w:type="dxa" w:w="2160"/>
          </w:tcPr>
          <w:p>
            <w:r>
              <w:rPr>
                <w:sz w:val="17"/>
              </w:rPr>
              <w:t>Outgoing</w:t>
            </w:r>
          </w:p>
        </w:tc>
      </w:tr>
      <w:tr>
        <w:tc>
          <w:tcPr>
            <w:tcW w:type="dxa" w:w="2160"/>
          </w:tcPr>
          <w:p>
            <w:r>
              <w:rPr>
                <w:sz w:val="17"/>
              </w:rPr>
              <w:t>33</w:t>
            </w:r>
          </w:p>
        </w:tc>
        <w:tc>
          <w:tcPr>
            <w:tcW w:type="dxa" w:w="2160"/>
          </w:tcPr>
          <w:p>
            <w:r>
              <w:rPr>
                <w:sz w:val="17"/>
              </w:rPr>
              <w:t>Email Gateway</w:t>
            </w:r>
          </w:p>
        </w:tc>
        <w:tc>
          <w:tcPr>
            <w:tcW w:type="dxa" w:w="2160"/>
          </w:tcPr>
          <w:p>
            <w:r>
              <w:rPr>
                <w:sz w:val="17"/>
              </w:rPr>
              <w:t>Email notifications</w:t>
            </w:r>
          </w:p>
        </w:tc>
        <w:tc>
          <w:tcPr>
            <w:tcW w:type="dxa" w:w="2160"/>
          </w:tcPr>
          <w:p>
            <w:r>
              <w:rPr>
                <w:sz w:val="17"/>
              </w:rPr>
              <w:t>Outgoing</w:t>
            </w:r>
          </w:p>
        </w:tc>
      </w:tr>
      <w:tr>
        <w:tc>
          <w:tcPr>
            <w:tcW w:type="dxa" w:w="2160"/>
          </w:tcPr>
          <w:p>
            <w:r>
              <w:rPr>
                <w:sz w:val="17"/>
              </w:rPr>
              <w:t>34</w:t>
            </w:r>
          </w:p>
        </w:tc>
        <w:tc>
          <w:tcPr>
            <w:tcW w:type="dxa" w:w="2160"/>
          </w:tcPr>
          <w:p>
            <w:r>
              <w:rPr>
                <w:sz w:val="17"/>
              </w:rPr>
              <w:t>E-Aushadhi (State)</w:t>
            </w:r>
          </w:p>
        </w:tc>
        <w:tc>
          <w:tcPr>
            <w:tcW w:type="dxa" w:w="2160"/>
          </w:tcPr>
          <w:p>
            <w:r>
              <w:rPr>
                <w:sz w:val="17"/>
              </w:rPr>
              <w:t>Lab sample reports</w:t>
            </w:r>
          </w:p>
        </w:tc>
        <w:tc>
          <w:tcPr>
            <w:tcW w:type="dxa" w:w="2160"/>
          </w:tcPr>
          <w:p>
            <w:r>
              <w:rPr>
                <w:sz w:val="17"/>
              </w:rPr>
              <w:t>Bidirectional</w:t>
            </w:r>
          </w:p>
        </w:tc>
      </w:tr>
      <w:tr>
        <w:tc>
          <w:tcPr>
            <w:tcW w:type="dxa" w:w="2160"/>
          </w:tcPr>
          <w:p>
            <w:r>
              <w:rPr>
                <w:sz w:val="17"/>
              </w:rPr>
              <w:t>35</w:t>
            </w:r>
          </w:p>
        </w:tc>
        <w:tc>
          <w:tcPr>
            <w:tcW w:type="dxa" w:w="2160"/>
          </w:tcPr>
          <w:p>
            <w:r>
              <w:rPr>
                <w:sz w:val="17"/>
              </w:rPr>
              <w:t>DGCI&amp;S</w:t>
            </w:r>
          </w:p>
        </w:tc>
        <w:tc>
          <w:tcPr>
            <w:tcW w:type="dxa" w:w="2160"/>
          </w:tcPr>
          <w:p>
            <w:r>
              <w:rPr>
                <w:sz w:val="17"/>
              </w:rPr>
              <w:t>Commercial intelligence</w:t>
            </w:r>
          </w:p>
        </w:tc>
        <w:tc>
          <w:tcPr>
            <w:tcW w:type="dxa" w:w="2160"/>
          </w:tcPr>
          <w:p>
            <w:r>
              <w:rPr>
                <w:sz w:val="17"/>
              </w:rPr>
              <w:t>Incoming</w:t>
            </w:r>
          </w:p>
        </w:tc>
      </w:tr>
    </w:tbl>
    <w:p>
      <w:r>
        <w:br w:type="page"/>
      </w:r>
    </w:p>
    <w:p>
      <w:pPr>
        <w:pStyle w:val="Heading1"/>
      </w:pPr>
      <w:r>
        <w:t>12. Non-Functional Requirements &amp; SLA</w:t>
      </w:r>
    </w:p>
    <w:p>
      <w:pPr>
        <w:pStyle w:val="Heading2"/>
      </w:pPr>
      <w:r>
        <w:t>12.1 Quality Attributes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Attribute</w:t>
            </w:r>
          </w:p>
        </w:tc>
        <w:tc>
          <w:tcPr>
            <w:tcW w:type="dxa" w:w="4320"/>
            <w:shd w:val="clear" w:fill="0b3d7b"/>
          </w:tcPr>
          <w:p>
            <w:r>
              <w:rPr>
                <w:b/>
                <w:color w:val="FFFFFF"/>
                <w:sz w:val="18"/>
              </w:rPr>
              <w:t>Approach in DDRS</w:t>
            </w:r>
          </w:p>
        </w:tc>
      </w:tr>
      <w:tr>
        <w:tc>
          <w:tcPr>
            <w:tcW w:type="dxa" w:w="4320"/>
          </w:tcPr>
          <w:p>
            <w:r>
              <w:rPr>
                <w:sz w:val="18"/>
              </w:rPr>
              <w:t>Performance</w:t>
            </w:r>
          </w:p>
        </w:tc>
        <w:tc>
          <w:tcPr>
            <w:tcW w:type="dxa" w:w="4320"/>
          </w:tcPr>
          <w:p>
            <w:r>
              <w:rPr>
                <w:sz w:val="18"/>
              </w:rPr>
              <w:t>Indexed columns, server-side pagination/search, lean list payloads</w:t>
            </w:r>
          </w:p>
        </w:tc>
      </w:tr>
      <w:tr>
        <w:tc>
          <w:tcPr>
            <w:tcW w:type="dxa" w:w="4320"/>
          </w:tcPr>
          <w:p>
            <w:r>
              <w:rPr>
                <w:sz w:val="18"/>
              </w:rPr>
              <w:t>Scalability</w:t>
            </w:r>
          </w:p>
        </w:tc>
        <w:tc>
          <w:tcPr>
            <w:tcW w:type="dxa" w:w="4320"/>
          </w:tcPr>
          <w:p>
            <w:r>
              <w:rPr>
                <w:sz w:val="18"/>
              </w:rPr>
              <w:t>Stateless JWT API behind a load balancer; PostgreSQL for concurrency</w:t>
            </w:r>
          </w:p>
        </w:tc>
      </w:tr>
      <w:tr>
        <w:tc>
          <w:tcPr>
            <w:tcW w:type="dxa" w:w="4320"/>
          </w:tcPr>
          <w:p>
            <w:r>
              <w:rPr>
                <w:sz w:val="18"/>
              </w:rPr>
              <w:t>Availability</w:t>
            </w:r>
          </w:p>
        </w:tc>
        <w:tc>
          <w:tcPr>
            <w:tcW w:type="dxa" w:w="4320"/>
          </w:tcPr>
          <w:p>
            <w:r>
              <w:rPr>
                <w:sz w:val="18"/>
              </w:rPr>
              <w:t>Single-service simplicity; horizontal replicas; health endpoint for probes</w:t>
            </w:r>
          </w:p>
        </w:tc>
      </w:tr>
      <w:tr>
        <w:tc>
          <w:tcPr>
            <w:tcW w:type="dxa" w:w="4320"/>
          </w:tcPr>
          <w:p>
            <w:r>
              <w:rPr>
                <w:sz w:val="18"/>
              </w:rPr>
              <w:t>Security</w:t>
            </w:r>
          </w:p>
        </w:tc>
        <w:tc>
          <w:tcPr>
            <w:tcW w:type="dxa" w:w="4320"/>
          </w:tcPr>
          <w:p>
            <w:r>
              <w:rPr>
                <w:sz w:val="18"/>
              </w:rPr>
              <w:t>RBAC, audit, encryption (prod), CERT-In/ISO 27001 alignment</w:t>
            </w:r>
          </w:p>
        </w:tc>
      </w:tr>
      <w:tr>
        <w:tc>
          <w:tcPr>
            <w:tcW w:type="dxa" w:w="4320"/>
          </w:tcPr>
          <w:p>
            <w:r>
              <w:rPr>
                <w:sz w:val="18"/>
              </w:rPr>
              <w:t>Maintainability</w:t>
            </w:r>
          </w:p>
        </w:tc>
        <w:tc>
          <w:tcPr>
            <w:tcW w:type="dxa" w:w="4320"/>
          </w:tcPr>
          <w:p>
            <w:r>
              <w:rPr>
                <w:sz w:val="18"/>
              </w:rPr>
              <w:t>Modular monolith, typed code, lint + tests, this SAD</w:t>
            </w:r>
          </w:p>
        </w:tc>
      </w:tr>
      <w:tr>
        <w:tc>
          <w:tcPr>
            <w:tcW w:type="dxa" w:w="4320"/>
          </w:tcPr>
          <w:p>
            <w:r>
              <w:rPr>
                <w:sz w:val="18"/>
              </w:rPr>
              <w:t>Portability</w:t>
            </w:r>
          </w:p>
        </w:tc>
        <w:tc>
          <w:tcPr>
            <w:tcW w:type="dxa" w:w="4320"/>
          </w:tcPr>
          <w:p>
            <w:r>
              <w:rPr>
                <w:sz w:val="18"/>
              </w:rPr>
              <w:t>DB-agnostic schema; Docker images; env-driven config</w:t>
            </w:r>
          </w:p>
        </w:tc>
      </w:tr>
      <w:tr>
        <w:tc>
          <w:tcPr>
            <w:tcW w:type="dxa" w:w="4320"/>
          </w:tcPr>
          <w:p>
            <w:r>
              <w:rPr>
                <w:sz w:val="18"/>
              </w:rPr>
              <w:t>Observability</w:t>
            </w:r>
          </w:p>
        </w:tc>
        <w:tc>
          <w:tcPr>
            <w:tcW w:type="dxa" w:w="4320"/>
          </w:tcPr>
          <w:p>
            <w:r>
              <w:rPr>
                <w:sz w:val="18"/>
              </w:rPr>
              <w:t>Audit trail, structured logs, integration logs, health checks</w:t>
            </w:r>
          </w:p>
        </w:tc>
      </w:tr>
      <w:tr>
        <w:tc>
          <w:tcPr>
            <w:tcW w:type="dxa" w:w="4320"/>
          </w:tcPr>
          <w:p>
            <w:r>
              <w:rPr>
                <w:sz w:val="18"/>
              </w:rPr>
              <w:t>Usability/Accessibility</w:t>
            </w:r>
          </w:p>
        </w:tc>
        <w:tc>
          <w:tcPr>
            <w:tcW w:type="dxa" w:w="4320"/>
          </w:tcPr>
          <w:p>
            <w:r>
              <w:rPr>
                <w:sz w:val="18"/>
              </w:rPr>
              <w:t>GIGW-aligned UI, responsive, role-aware navigation</w:t>
            </w:r>
          </w:p>
        </w:tc>
      </w:tr>
    </w:tbl>
    <w:p>
      <w:pPr>
        <w:pStyle w:val="Heading2"/>
      </w:pPr>
      <w:r>
        <w:t>12.2 Indicative Service Levels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8"/>
              </w:rPr>
              <w:t>Severity</w:t>
            </w:r>
          </w:p>
        </w:tc>
        <w:tc>
          <w:tcPr>
            <w:tcW w:type="dxa" w:w="2160"/>
            <w:shd w:val="clear" w:fill="0b3d7b"/>
          </w:tcPr>
          <w:p>
            <w:r>
              <w:rPr>
                <w:b/>
                <w:color w:val="FFFFFF"/>
                <w:sz w:val="18"/>
              </w:rPr>
              <w:t>Description</w:t>
            </w:r>
          </w:p>
        </w:tc>
        <w:tc>
          <w:tcPr>
            <w:tcW w:type="dxa" w:w="2160"/>
            <w:shd w:val="clear" w:fill="0b3d7b"/>
          </w:tcPr>
          <w:p>
            <w:r>
              <w:rPr>
                <w:b/>
                <w:color w:val="FFFFFF"/>
                <w:sz w:val="18"/>
              </w:rPr>
              <w:t>Target Response</w:t>
            </w:r>
          </w:p>
        </w:tc>
        <w:tc>
          <w:tcPr>
            <w:tcW w:type="dxa" w:w="2160"/>
            <w:shd w:val="clear" w:fill="0b3d7b"/>
          </w:tcPr>
          <w:p>
            <w:r>
              <w:rPr>
                <w:b/>
                <w:color w:val="FFFFFF"/>
                <w:sz w:val="18"/>
              </w:rPr>
              <w:t>Target Resolution</w:t>
            </w:r>
          </w:p>
        </w:tc>
      </w:tr>
      <w:tr>
        <w:tc>
          <w:tcPr>
            <w:tcW w:type="dxa" w:w="2160"/>
          </w:tcPr>
          <w:p>
            <w:r>
              <w:rPr>
                <w:sz w:val="18"/>
              </w:rPr>
              <w:t>S1 Critical</w:t>
            </w:r>
          </w:p>
        </w:tc>
        <w:tc>
          <w:tcPr>
            <w:tcW w:type="dxa" w:w="2160"/>
          </w:tcPr>
          <w:p>
            <w:r>
              <w:rPr>
                <w:sz w:val="18"/>
              </w:rPr>
              <w:t>System down / data integrity risk</w:t>
            </w:r>
          </w:p>
        </w:tc>
        <w:tc>
          <w:tcPr>
            <w:tcW w:type="dxa" w:w="2160"/>
          </w:tcPr>
          <w:p>
            <w:r>
              <w:rPr>
                <w:sz w:val="18"/>
              </w:rPr>
              <w:t>15 min</w:t>
            </w:r>
          </w:p>
        </w:tc>
        <w:tc>
          <w:tcPr>
            <w:tcW w:type="dxa" w:w="2160"/>
          </w:tcPr>
          <w:p>
            <w:r>
              <w:rPr>
                <w:sz w:val="18"/>
              </w:rPr>
              <w:t>4 hours</w:t>
            </w:r>
          </w:p>
        </w:tc>
      </w:tr>
      <w:tr>
        <w:tc>
          <w:tcPr>
            <w:tcW w:type="dxa" w:w="2160"/>
          </w:tcPr>
          <w:p>
            <w:r>
              <w:rPr>
                <w:sz w:val="18"/>
              </w:rPr>
              <w:t>S2 High</w:t>
            </w:r>
          </w:p>
        </w:tc>
        <w:tc>
          <w:tcPr>
            <w:tcW w:type="dxa" w:w="2160"/>
          </w:tcPr>
          <w:p>
            <w:r>
              <w:rPr>
                <w:sz w:val="18"/>
              </w:rPr>
              <w:t>Major function impaired</w:t>
            </w:r>
          </w:p>
        </w:tc>
        <w:tc>
          <w:tcPr>
            <w:tcW w:type="dxa" w:w="2160"/>
          </w:tcPr>
          <w:p>
            <w:r>
              <w:rPr>
                <w:sz w:val="18"/>
              </w:rPr>
              <w:t>30 min</w:t>
            </w:r>
          </w:p>
        </w:tc>
        <w:tc>
          <w:tcPr>
            <w:tcW w:type="dxa" w:w="2160"/>
          </w:tcPr>
          <w:p>
            <w:r>
              <w:rPr>
                <w:sz w:val="18"/>
              </w:rPr>
              <w:t>8 hours</w:t>
            </w:r>
          </w:p>
        </w:tc>
      </w:tr>
      <w:tr>
        <w:tc>
          <w:tcPr>
            <w:tcW w:type="dxa" w:w="2160"/>
          </w:tcPr>
          <w:p>
            <w:r>
              <w:rPr>
                <w:sz w:val="18"/>
              </w:rPr>
              <w:t>S3 Medium</w:t>
            </w:r>
          </w:p>
        </w:tc>
        <w:tc>
          <w:tcPr>
            <w:tcW w:type="dxa" w:w="2160"/>
          </w:tcPr>
          <w:p>
            <w:r>
              <w:rPr>
                <w:sz w:val="18"/>
              </w:rPr>
              <w:t>Minor function impaired</w:t>
            </w:r>
          </w:p>
        </w:tc>
        <w:tc>
          <w:tcPr>
            <w:tcW w:type="dxa" w:w="2160"/>
          </w:tcPr>
          <w:p>
            <w:r>
              <w:rPr>
                <w:sz w:val="18"/>
              </w:rPr>
              <w:t>4 hours</w:t>
            </w:r>
          </w:p>
        </w:tc>
        <w:tc>
          <w:tcPr>
            <w:tcW w:type="dxa" w:w="2160"/>
          </w:tcPr>
          <w:p>
            <w:r>
              <w:rPr>
                <w:sz w:val="18"/>
              </w:rPr>
              <w:t>3 business days</w:t>
            </w:r>
          </w:p>
        </w:tc>
      </w:tr>
      <w:tr>
        <w:tc>
          <w:tcPr>
            <w:tcW w:type="dxa" w:w="2160"/>
          </w:tcPr>
          <w:p>
            <w:r>
              <w:rPr>
                <w:sz w:val="18"/>
              </w:rPr>
              <w:t>S4 Low</w:t>
            </w:r>
          </w:p>
        </w:tc>
        <w:tc>
          <w:tcPr>
            <w:tcW w:type="dxa" w:w="2160"/>
          </w:tcPr>
          <w:p>
            <w:r>
              <w:rPr>
                <w:sz w:val="18"/>
              </w:rPr>
              <w:t>Cosmetic / query</w:t>
            </w:r>
          </w:p>
        </w:tc>
        <w:tc>
          <w:tcPr>
            <w:tcW w:type="dxa" w:w="2160"/>
          </w:tcPr>
          <w:p>
            <w:r>
              <w:rPr>
                <w:sz w:val="18"/>
              </w:rPr>
              <w:t>1 business day</w:t>
            </w:r>
          </w:p>
        </w:tc>
        <w:tc>
          <w:tcPr>
            <w:tcW w:type="dxa" w:w="2160"/>
          </w:tcPr>
          <w:p>
            <w:r>
              <w:rPr>
                <w:sz w:val="18"/>
              </w:rPr>
              <w:t>10 business days</w:t>
            </w:r>
          </w:p>
        </w:tc>
      </w:tr>
    </w:tbl>
    <w:p>
      <w:r>
        <w:rPr>
          <w:b w:val="0"/>
          <w:i w:val="0"/>
        </w:rPr>
        <w:t>Application availability target: 99.5% monthly (excluding planned maintenance). These are indicative; the binding SLA is defined in the contract (RFP Appendix 5).</w:t>
      </w:r>
    </w:p>
    <w:p>
      <w:r>
        <w:br w:type="page"/>
      </w:r>
    </w:p>
    <w:p>
      <w:pPr>
        <w:pStyle w:val="Heading1"/>
      </w:pPr>
      <w:r>
        <w:t>13. Deployment &amp; DevOps</w:t>
      </w:r>
    </w:p>
    <w:p>
      <w:r>
        <w:rPr>
          <w:b w:val="0"/>
          <w:i w:val="0"/>
        </w:rPr>
        <w:t>DDRS deploys as a single service that serves the API and the built SPA. Three topologies are supported (Node single-process, Docker+SQLite, Docker+PostgreSQL).</w:t>
      </w:r>
    </w:p>
    <w:p>
      <w:pPr>
        <w:jc w:val="center"/>
      </w:pPr>
      <w:r>
        <w:drawing>
          <wp:inline xmlns:a="http://schemas.openxmlformats.org/drawingml/2006/main" xmlns:pic="http://schemas.openxmlformats.org/drawingml/2006/picture">
            <wp:extent cx="6035040" cy="4104701"/>
            <wp:docPr id="20" name="Picture 20"/>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035040" cy="4104701"/>
                    </a:xfrm>
                    <a:prstGeom prst="rect"/>
                  </pic:spPr>
                </pic:pic>
              </a:graphicData>
            </a:graphic>
          </wp:inline>
        </w:drawing>
      </w:r>
    </w:p>
    <w:p>
      <w:pPr>
        <w:jc w:val="center"/>
      </w:pPr>
      <w:r>
        <w:rPr>
          <w:i/>
          <w:color w:val="55606B"/>
          <w:sz w:val="18"/>
        </w:rPr>
        <w:t>Figure 4 — Deployment topologies.</w:t>
      </w:r>
    </w:p>
    <w:p>
      <w:pPr>
        <w:pStyle w:val="Heading2"/>
      </w:pPr>
      <w:r>
        <w:t>13.1 Configuration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8"/>
              </w:rPr>
              <w:t>Variable</w:t>
            </w:r>
          </w:p>
        </w:tc>
        <w:tc>
          <w:tcPr>
            <w:tcW w:type="dxa" w:w="2880"/>
            <w:shd w:val="clear" w:fill="0b3d7b"/>
          </w:tcPr>
          <w:p>
            <w:r>
              <w:rPr>
                <w:b/>
                <w:color w:val="FFFFFF"/>
                <w:sz w:val="18"/>
              </w:rPr>
              <w:t>Default</w:t>
            </w:r>
          </w:p>
        </w:tc>
        <w:tc>
          <w:tcPr>
            <w:tcW w:type="dxa" w:w="2880"/>
            <w:shd w:val="clear" w:fill="0b3d7b"/>
          </w:tcPr>
          <w:p>
            <w:r>
              <w:rPr>
                <w:b/>
                <w:color w:val="FFFFFF"/>
                <w:sz w:val="18"/>
              </w:rPr>
              <w:t>Purpose</w:t>
            </w:r>
          </w:p>
        </w:tc>
      </w:tr>
      <w:tr>
        <w:tc>
          <w:tcPr>
            <w:tcW w:type="dxa" w:w="2880"/>
          </w:tcPr>
          <w:p>
            <w:r>
              <w:rPr>
                <w:sz w:val="18"/>
              </w:rPr>
              <w:t>PORT</w:t>
            </w:r>
          </w:p>
        </w:tc>
        <w:tc>
          <w:tcPr>
            <w:tcW w:type="dxa" w:w="2880"/>
          </w:tcPr>
          <w:p>
            <w:r>
              <w:rPr>
                <w:sz w:val="18"/>
              </w:rPr>
              <w:t>3001</w:t>
            </w:r>
          </w:p>
        </w:tc>
        <w:tc>
          <w:tcPr>
            <w:tcW w:type="dxa" w:w="2880"/>
          </w:tcPr>
          <w:p>
            <w:r>
              <w:rPr>
                <w:sz w:val="18"/>
              </w:rPr>
              <w:t>HTTP listen port</w:t>
            </w:r>
          </w:p>
        </w:tc>
      </w:tr>
      <w:tr>
        <w:tc>
          <w:tcPr>
            <w:tcW w:type="dxa" w:w="2880"/>
          </w:tcPr>
          <w:p>
            <w:r>
              <w:rPr>
                <w:sz w:val="18"/>
              </w:rPr>
              <w:t>JWT_SECRET</w:t>
            </w:r>
          </w:p>
        </w:tc>
        <w:tc>
          <w:tcPr>
            <w:tcW w:type="dxa" w:w="2880"/>
          </w:tcPr>
          <w:p>
            <w:r>
              <w:rPr>
                <w:sz w:val="18"/>
              </w:rPr>
              <w:t>(dev value)</w:t>
            </w:r>
          </w:p>
        </w:tc>
        <w:tc>
          <w:tcPr>
            <w:tcW w:type="dxa" w:w="2880"/>
          </w:tcPr>
          <w:p>
            <w:r>
              <w:rPr>
                <w:sz w:val="18"/>
              </w:rPr>
              <w:t>Token signing secret — set strong in prod</w:t>
            </w:r>
          </w:p>
        </w:tc>
      </w:tr>
      <w:tr>
        <w:tc>
          <w:tcPr>
            <w:tcW w:type="dxa" w:w="2880"/>
          </w:tcPr>
          <w:p>
            <w:r>
              <w:rPr>
                <w:sz w:val="18"/>
              </w:rPr>
              <w:t>STATIC_ROOT</w:t>
            </w:r>
          </w:p>
        </w:tc>
        <w:tc>
          <w:tcPr>
            <w:tcW w:type="dxa" w:w="2880"/>
          </w:tcPr>
          <w:p>
            <w:r>
              <w:rPr>
                <w:sz w:val="18"/>
              </w:rPr>
              <w:t>../frontend/dist</w:t>
            </w:r>
          </w:p>
        </w:tc>
        <w:tc>
          <w:tcPr>
            <w:tcW w:type="dxa" w:w="2880"/>
          </w:tcPr>
          <w:p>
            <w:r>
              <w:rPr>
                <w:sz w:val="18"/>
              </w:rPr>
              <w:t>Built SPA location for single-service serving</w:t>
            </w:r>
          </w:p>
        </w:tc>
      </w:tr>
      <w:tr>
        <w:tc>
          <w:tcPr>
            <w:tcW w:type="dxa" w:w="2880"/>
          </w:tcPr>
          <w:p>
            <w:r>
              <w:rPr>
                <w:sz w:val="18"/>
              </w:rPr>
              <w:t>DB_TYPE</w:t>
            </w:r>
          </w:p>
        </w:tc>
        <w:tc>
          <w:tcPr>
            <w:tcW w:type="dxa" w:w="2880"/>
          </w:tcPr>
          <w:p>
            <w:r>
              <w:rPr>
                <w:sz w:val="18"/>
              </w:rPr>
              <w:t>sqlite</w:t>
            </w:r>
          </w:p>
        </w:tc>
        <w:tc>
          <w:tcPr>
            <w:tcW w:type="dxa" w:w="2880"/>
          </w:tcPr>
          <w:p>
            <w:r>
              <w:rPr>
                <w:sz w:val="18"/>
              </w:rPr>
              <w:t>sqlite | postgres</w:t>
            </w:r>
          </w:p>
        </w:tc>
      </w:tr>
      <w:tr>
        <w:tc>
          <w:tcPr>
            <w:tcW w:type="dxa" w:w="2880"/>
          </w:tcPr>
          <w:p>
            <w:r>
              <w:rPr>
                <w:sz w:val="18"/>
              </w:rPr>
              <w:t>DB_PATH</w:t>
            </w:r>
          </w:p>
        </w:tc>
        <w:tc>
          <w:tcPr>
            <w:tcW w:type="dxa" w:w="2880"/>
          </w:tcPr>
          <w:p>
            <w:r>
              <w:rPr>
                <w:sz w:val="18"/>
              </w:rPr>
              <w:t>./ddrs.sqlite</w:t>
            </w:r>
          </w:p>
        </w:tc>
        <w:tc>
          <w:tcPr>
            <w:tcW w:type="dxa" w:w="2880"/>
          </w:tcPr>
          <w:p>
            <w:r>
              <w:rPr>
                <w:sz w:val="18"/>
              </w:rPr>
              <w:t>SQLite file path</w:t>
            </w:r>
          </w:p>
        </w:tc>
      </w:tr>
      <w:tr>
        <w:tc>
          <w:tcPr>
            <w:tcW w:type="dxa" w:w="2880"/>
          </w:tcPr>
          <w:p>
            <w:r>
              <w:rPr>
                <w:sz w:val="18"/>
              </w:rPr>
              <w:t>PGHOST/PGPORT/PGUSER/PGPASSWORD/PGDATABASE</w:t>
            </w:r>
          </w:p>
        </w:tc>
        <w:tc>
          <w:tcPr>
            <w:tcW w:type="dxa" w:w="2880"/>
          </w:tcPr>
          <w:p>
            <w:r>
              <w:rPr>
                <w:sz w:val="18"/>
              </w:rPr>
              <w:t>—</w:t>
            </w:r>
          </w:p>
        </w:tc>
        <w:tc>
          <w:tcPr>
            <w:tcW w:type="dxa" w:w="2880"/>
          </w:tcPr>
          <w:p>
            <w:r>
              <w:rPr>
                <w:sz w:val="18"/>
              </w:rPr>
              <w:t>PostgreSQL connection</w:t>
            </w:r>
          </w:p>
        </w:tc>
      </w:tr>
      <w:tr>
        <w:tc>
          <w:tcPr>
            <w:tcW w:type="dxa" w:w="2880"/>
          </w:tcPr>
          <w:p>
            <w:r>
              <w:rPr>
                <w:sz w:val="18"/>
              </w:rPr>
              <w:t>SEED_ON_START</w:t>
            </w:r>
          </w:p>
        </w:tc>
        <w:tc>
          <w:tcPr>
            <w:tcW w:type="dxa" w:w="2880"/>
          </w:tcPr>
          <w:p>
            <w:r>
              <w:rPr>
                <w:sz w:val="18"/>
              </w:rPr>
              <w:t>false</w:t>
            </w:r>
          </w:p>
        </w:tc>
        <w:tc>
          <w:tcPr>
            <w:tcW w:type="dxa" w:w="2880"/>
          </w:tcPr>
          <w:p>
            <w:r>
              <w:rPr>
                <w:sz w:val="18"/>
              </w:rPr>
              <w:t>Seed on container boot</w:t>
            </w:r>
          </w:p>
        </w:tc>
      </w:tr>
    </w:tbl>
    <w:p>
      <w:pPr>
        <w:pStyle w:val="Heading2"/>
      </w:pPr>
      <w:r>
        <w:t>13.2 Build &amp; Run</w:t>
      </w:r>
    </w:p>
    <w:p>
      <w:pPr>
        <w:pStyle w:val="ListBullet"/>
        <w:ind w:left="432"/>
      </w:pPr>
      <w:r>
        <w:t>pnpm install — install workspaces</w:t>
      </w:r>
    </w:p>
    <w:p>
      <w:pPr>
        <w:pStyle w:val="ListBullet"/>
        <w:ind w:left="432"/>
      </w:pPr>
      <w:r>
        <w:t>pnpm build — build backend (dist) and frontend (dist)</w:t>
      </w:r>
    </w:p>
    <w:p>
      <w:pPr>
        <w:pStyle w:val="ListBullet"/>
        <w:ind w:left="432"/>
      </w:pPr>
      <w:r>
        <w:t>pnpm --filter backend seed — create &amp; seed the database</w:t>
      </w:r>
    </w:p>
    <w:p>
      <w:pPr>
        <w:pStyle w:val="ListBullet"/>
        <w:ind w:left="432"/>
      </w:pPr>
      <w:r>
        <w:t>pnpm start:prod — run single-service on PORT (API + web)</w:t>
      </w:r>
    </w:p>
    <w:p>
      <w:pPr>
        <w:pStyle w:val="ListBullet"/>
        <w:ind w:left="432"/>
      </w:pPr>
      <w:r>
        <w:t>docker compose up --build — containerised (SQLite, auto-seed)</w:t>
      </w:r>
    </w:p>
    <w:p>
      <w:pPr>
        <w:pStyle w:val="ListBullet"/>
        <w:ind w:left="432"/>
      </w:pPr>
      <w:r>
        <w:t>docker compose --profile postgres up --build — with PostgreSQL</w:t>
      </w:r>
    </w:p>
    <w:p>
      <w:pPr>
        <w:pStyle w:val="Heading2"/>
      </w:pPr>
      <w:r>
        <w:t>13.3 Production Hardening Checklist</w:t>
      </w:r>
    </w:p>
    <w:p>
      <w:pPr>
        <w:pStyle w:val="ListBullet"/>
        <w:ind w:left="432"/>
      </w:pPr>
      <w:r>
        <w:t>Set a strong JWT_SECRET and rotate periodically.</w:t>
      </w:r>
    </w:p>
    <w:p>
      <w:pPr>
        <w:pStyle w:val="ListBullet"/>
        <w:ind w:left="432"/>
      </w:pPr>
      <w:r>
        <w:t>Use PostgreSQL with automated backups and PITR.</w:t>
      </w:r>
    </w:p>
    <w:p>
      <w:pPr>
        <w:pStyle w:val="ListBullet"/>
        <w:ind w:left="432"/>
      </w:pPr>
      <w:r>
        <w:t>Terminate TLS at a reverse proxy / load balancer.</w:t>
      </w:r>
    </w:p>
    <w:p>
      <w:pPr>
        <w:pStyle w:val="ListBullet"/>
        <w:ind w:left="432"/>
      </w:pPr>
      <w:r>
        <w:t>Wire real integrations, payment, DSC and SMS/email providers.</w:t>
      </w:r>
    </w:p>
    <w:p>
      <w:pPr>
        <w:pStyle w:val="ListBullet"/>
        <w:ind w:left="432"/>
      </w:pPr>
      <w:r>
        <w:t>Run a CERT-In empanelled security audit; remediate findings.</w:t>
      </w:r>
    </w:p>
    <w:p>
      <w:pPr>
        <w:pStyle w:val="ListBullet"/>
        <w:ind w:left="432"/>
      </w:pPr>
      <w:r>
        <w:t>Enable centralised logging, metrics and tracing; configure alerts.</w:t>
      </w:r>
    </w:p>
    <w:p>
      <w:pPr>
        <w:pStyle w:val="ListBullet"/>
        <w:ind w:left="432"/>
      </w:pPr>
      <w:r>
        <w:t>Establish CI/CD (lint → test → build → image → deploy).</w:t>
      </w:r>
    </w:p>
    <w:p>
      <w:r>
        <w:br w:type="page"/>
      </w:r>
    </w:p>
    <w:p>
      <w:pPr>
        <w:pStyle w:val="Heading1"/>
      </w:pPr>
      <w:r>
        <w:t>14. Testing &amp; Quality Assurance</w:t>
      </w:r>
    </w:p>
    <w:p>
      <w:pPr>
        <w:pStyle w:val="Heading2"/>
      </w:pPr>
      <w:r>
        <w:t>14.1 Strategy</w:t>
      </w:r>
    </w:p>
    <w:p>
      <w:pPr>
        <w:pStyle w:val="ListBullet"/>
        <w:ind w:left="432"/>
      </w:pPr>
      <w:r>
        <w:t>Unit tests (Jest) for critical platform logic (reference service, RBAC guard).</w:t>
      </w:r>
    </w:p>
    <w:p>
      <w:pPr>
        <w:pStyle w:val="ListBullet"/>
        <w:ind w:left="432"/>
      </w:pPr>
      <w:r>
        <w:t>Build gates: TypeScript compilation for backend and frontend.</w:t>
      </w:r>
    </w:p>
    <w:p>
      <w:pPr>
        <w:pStyle w:val="ListBullet"/>
        <w:ind w:left="432"/>
      </w:pPr>
      <w:r>
        <w:t>Static analysis: ESLint (flat config) clean on both packages.</w:t>
      </w:r>
    </w:p>
    <w:p>
      <w:pPr>
        <w:pStyle w:val="ListBullet"/>
        <w:ind w:left="432"/>
      </w:pPr>
      <w:r>
        <w:t>Seed verification: every flow seeded with 500+ records (idempotent).</w:t>
      </w:r>
    </w:p>
    <w:p>
      <w:pPr>
        <w:pStyle w:val="ListBullet"/>
        <w:ind w:left="432"/>
      </w:pPr>
      <w:r>
        <w:t>Automated UI smoke: all portal routes load with zero page errors.</w:t>
      </w:r>
    </w:p>
    <w:p>
      <w:pPr>
        <w:pStyle w:val="ListBullet"/>
        <w:ind w:left="432"/>
      </w:pPr>
      <w:r>
        <w:t>Manual UAT against signed-off functional requirements.</w:t>
      </w:r>
    </w:p>
    <w:p>
      <w:pPr>
        <w:pStyle w:val="Heading2"/>
      </w:pPr>
      <w:r>
        <w:t>14.2 UAT Acceptance Criteria (summary)</w:t>
      </w:r>
    </w:p>
    <w:p>
      <w:pPr>
        <w:pStyle w:val="ListBullet"/>
        <w:ind w:left="432"/>
      </w:pPr>
      <w:r>
        <w:t>Functional verification against signed-off requirements.</w:t>
      </w:r>
    </w:p>
    <w:p>
      <w:pPr>
        <w:pStyle w:val="ListBullet"/>
        <w:ind w:left="432"/>
      </w:pPr>
      <w:r>
        <w:t>Performance within agreed throughput/latency thresholds.</w:t>
      </w:r>
    </w:p>
    <w:p>
      <w:pPr>
        <w:pStyle w:val="ListBullet"/>
        <w:ind w:left="432"/>
      </w:pPr>
      <w:r>
        <w:t>Availability and security (authn, encryption, access control) validated.</w:t>
      </w:r>
    </w:p>
    <w:p>
      <w:pPr>
        <w:pStyle w:val="ListBullet"/>
        <w:ind w:left="432"/>
      </w:pPr>
      <w:r>
        <w:t>Documentation completeness (this SAD, manuals, source).</w:t>
      </w:r>
    </w:p>
    <w:p>
      <w:pPr>
        <w:pStyle w:val="ListBullet"/>
        <w:ind w:left="432"/>
      </w:pPr>
      <w:r>
        <w:t>Data quality of migrated/seeded data.</w:t>
      </w:r>
    </w:p>
    <w:p>
      <w:r>
        <w:br w:type="page"/>
      </w:r>
    </w:p>
    <w:p>
      <w:pPr>
        <w:pStyle w:val="Heading1"/>
      </w:pPr>
      <w:r>
        <w:t>15. Operations &amp; Knowledge-Transfer Runbooks</w:t>
      </w:r>
    </w:p>
    <w:p>
      <w:pPr>
        <w:pStyle w:val="Heading2"/>
      </w:pPr>
      <w:r>
        <w:t>15.1 Run Locally</w:t>
      </w:r>
    </w:p>
    <w:p>
      <w:r>
        <w:rPr>
          <w:b w:val="0"/>
          <w:i w:val="0"/>
        </w:rPr>
        <w:t>Prerequisites: Node ≥ 20 and pnpm ≥ 10. No Docker/DB required for development.</w:t>
      </w:r>
    </w:p>
    <w:p>
      <w:pPr>
        <w:pStyle w:val="ListBullet"/>
        <w:ind w:left="432"/>
      </w:pPr>
      <w:r>
        <w:t>pnpm install</w:t>
      </w:r>
    </w:p>
    <w:p>
      <w:pPr>
        <w:pStyle w:val="ListBullet"/>
        <w:ind w:left="432"/>
      </w:pPr>
      <w:r>
        <w:t>pnpm --filter backend seed</w:t>
      </w:r>
    </w:p>
    <w:p>
      <w:pPr>
        <w:pStyle w:val="ListBullet"/>
        <w:ind w:left="432"/>
      </w:pPr>
      <w:r>
        <w:t>pnpm dev (backend :3001 + frontend :5173)</w:t>
      </w:r>
    </w:p>
    <w:p>
      <w:pPr>
        <w:pStyle w:val="ListBullet"/>
        <w:ind w:left="432"/>
      </w:pPr>
      <w:r>
        <w:t>Swagger at http://localhost:3001/api/docs</w:t>
      </w:r>
    </w:p>
    <w:p>
      <w:pPr>
        <w:pStyle w:val="ListBullet"/>
        <w:ind w:left="432"/>
      </w:pPr>
      <w:r>
        <w:t>Login with demo accounts (password Ddrs@2026)</w:t>
      </w:r>
    </w:p>
    <w:p>
      <w:pPr>
        <w:pStyle w:val="Heading2"/>
      </w:pPr>
      <w:r>
        <w:t>15.2 Re-seed / Reset</w:t>
      </w:r>
    </w:p>
    <w:p>
      <w:r>
        <w:rPr>
          <w:b w:val="0"/>
          <w:i w:val="0"/>
        </w:rPr>
        <w:t>Stop the backend (it holds the SQLite file), then run pnpm --filter backend seed. The seed is idempotent (drops and recreates the schema). Delete ddrs.sqlite for a full wipe.</w:t>
      </w:r>
    </w:p>
    <w:p>
      <w:pPr>
        <w:pStyle w:val="Heading2"/>
      </w:pPr>
      <w:r>
        <w:t>15.3 Common Operational Tasks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Task</w:t>
            </w:r>
          </w:p>
        </w:tc>
        <w:tc>
          <w:tcPr>
            <w:tcW w:type="dxa" w:w="4320"/>
            <w:shd w:val="clear" w:fill="0b3d7b"/>
          </w:tcPr>
          <w:p>
            <w:r>
              <w:rPr>
                <w:b/>
                <w:color w:val="FFFFFF"/>
                <w:sz w:val="18"/>
              </w:rPr>
              <w:t>Action</w:t>
            </w:r>
          </w:p>
        </w:tc>
      </w:tr>
      <w:tr>
        <w:tc>
          <w:tcPr>
            <w:tcW w:type="dxa" w:w="4320"/>
          </w:tcPr>
          <w:p>
            <w:r>
              <w:rPr>
                <w:sz w:val="18"/>
              </w:rPr>
              <w:t>Add a new role</w:t>
            </w:r>
          </w:p>
        </w:tc>
        <w:tc>
          <w:tcPr>
            <w:tcW w:type="dxa" w:w="4320"/>
          </w:tcPr>
          <w:p>
            <w:r>
              <w:rPr>
                <w:sz w:val="18"/>
              </w:rPr>
              <w:t>Extend the Role enum; assign in users; reference in @Roles</w:t>
            </w:r>
          </w:p>
        </w:tc>
      </w:tr>
      <w:tr>
        <w:tc>
          <w:tcPr>
            <w:tcW w:type="dxa" w:w="4320"/>
          </w:tcPr>
          <w:p>
            <w:r>
              <w:rPr>
                <w:sz w:val="18"/>
              </w:rPr>
              <w:t>Onboard a laboratory</w:t>
            </w:r>
          </w:p>
        </w:tc>
        <w:tc>
          <w:tcPr>
            <w:tcW w:type="dxa" w:w="4320"/>
          </w:tcPr>
          <w:p>
            <w:r>
              <w:rPr>
                <w:sz w:val="18"/>
              </w:rPr>
              <w:t>POST /api/registry/laboratories (no code change)</w:t>
            </w:r>
          </w:p>
        </w:tc>
      </w:tr>
      <w:tr>
        <w:tc>
          <w:tcPr>
            <w:tcW w:type="dxa" w:w="4320"/>
          </w:tcPr>
          <w:p>
            <w:r>
              <w:rPr>
                <w:sz w:val="18"/>
              </w:rPr>
              <w:t>Add a fee rule</w:t>
            </w:r>
          </w:p>
        </w:tc>
        <w:tc>
          <w:tcPr>
            <w:tcW w:type="dxa" w:w="4320"/>
          </w:tcPr>
          <w:p>
            <w:r>
              <w:rPr>
                <w:sz w:val="18"/>
              </w:rPr>
              <w:t>Insert a FeeRule row (type/category/risk/jurisdiction → amount)</w:t>
            </w:r>
          </w:p>
        </w:tc>
      </w:tr>
      <w:tr>
        <w:tc>
          <w:tcPr>
            <w:tcW w:type="dxa" w:w="4320"/>
          </w:tcPr>
          <w:p>
            <w:r>
              <w:rPr>
                <w:sz w:val="18"/>
              </w:rPr>
              <w:t>Wire a real integration</w:t>
            </w:r>
          </w:p>
        </w:tc>
        <w:tc>
          <w:tcPr>
            <w:tcW w:type="dxa" w:w="4320"/>
          </w:tcPr>
          <w:p>
            <w:r>
              <w:rPr>
                <w:sz w:val="18"/>
              </w:rPr>
              <w:t>Replace mockResponse() for the system in integrations.service.ts</w:t>
            </w:r>
          </w:p>
        </w:tc>
      </w:tr>
      <w:tr>
        <w:tc>
          <w:tcPr>
            <w:tcW w:type="dxa" w:w="4320"/>
          </w:tcPr>
          <w:p>
            <w:r>
              <w:rPr>
                <w:sz w:val="18"/>
              </w:rPr>
              <w:t>Switch to PostgreSQL</w:t>
            </w:r>
          </w:p>
        </w:tc>
        <w:tc>
          <w:tcPr>
            <w:tcW w:type="dxa" w:w="4320"/>
          </w:tcPr>
          <w:p>
            <w:r>
              <w:rPr>
                <w:sz w:val="18"/>
              </w:rPr>
              <w:t>Set DB_TYPE=postgres + PG* env; re-seed</w:t>
            </w:r>
          </w:p>
        </w:tc>
      </w:tr>
      <w:tr>
        <w:tc>
          <w:tcPr>
            <w:tcW w:type="dxa" w:w="4320"/>
          </w:tcPr>
          <w:p>
            <w:r>
              <w:rPr>
                <w:sz w:val="18"/>
              </w:rPr>
              <w:t>Investigate an action</w:t>
            </w:r>
          </w:p>
        </w:tc>
        <w:tc>
          <w:tcPr>
            <w:tcW w:type="dxa" w:w="4320"/>
          </w:tcPr>
          <w:p>
            <w:r>
              <w:rPr>
                <w:sz w:val="18"/>
              </w:rPr>
              <w:t>Query /api/audit (admin) by user/path/time</w:t>
            </w:r>
          </w:p>
        </w:tc>
      </w:tr>
      <w:tr>
        <w:tc>
          <w:tcPr>
            <w:tcW w:type="dxa" w:w="4320"/>
          </w:tcPr>
          <w:p>
            <w:r>
              <w:rPr>
                <w:sz w:val="18"/>
              </w:rPr>
              <w:t>Tune SHRESTH weights</w:t>
            </w:r>
          </w:p>
        </w:tc>
        <w:tc>
          <w:tcPr>
            <w:tcW w:type="dxa" w:w="4320"/>
          </w:tcPr>
          <w:p>
            <w:r>
              <w:rPr>
                <w:sz w:val="18"/>
              </w:rPr>
              <w:t>Edit shresth() in analytics.service.ts</w:t>
            </w:r>
          </w:p>
        </w:tc>
      </w:tr>
    </w:tbl>
    <w:p>
      <w:pPr>
        <w:pStyle w:val="Heading2"/>
      </w:pPr>
      <w:r>
        <w:t>15.4 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Symptom</w:t>
            </w:r>
          </w:p>
        </w:tc>
        <w:tc>
          <w:tcPr>
            <w:tcW w:type="dxa" w:w="4320"/>
            <w:shd w:val="clear" w:fill="0b3d7b"/>
          </w:tcPr>
          <w:p>
            <w:r>
              <w:rPr>
                <w:b/>
                <w:color w:val="FFFFFF"/>
                <w:sz w:val="18"/>
              </w:rPr>
              <w:t>Resolution</w:t>
            </w:r>
          </w:p>
        </w:tc>
      </w:tr>
      <w:tr>
        <w:tc>
          <w:tcPr>
            <w:tcW w:type="dxa" w:w="4320"/>
          </w:tcPr>
          <w:p>
            <w:r>
              <w:rPr>
                <w:sz w:val="18"/>
              </w:rPr>
              <w:t>Port in use</w:t>
            </w:r>
          </w:p>
        </w:tc>
        <w:tc>
          <w:tcPr>
            <w:tcW w:type="dxa" w:w="4320"/>
          </w:tcPr>
          <w:p>
            <w:r>
              <w:rPr>
                <w:sz w:val="18"/>
              </w:rPr>
              <w:t>lsof -ti:3001 | xargs kill</w:t>
            </w:r>
          </w:p>
        </w:tc>
      </w:tr>
      <w:tr>
        <w:tc>
          <w:tcPr>
            <w:tcW w:type="dxa" w:w="4320"/>
          </w:tcPr>
          <w:p>
            <w:r>
              <w:rPr>
                <w:sz w:val="18"/>
              </w:rPr>
              <w:t>sqlite3 build error</w:t>
            </w:r>
          </w:p>
        </w:tc>
        <w:tc>
          <w:tcPr>
            <w:tcW w:type="dxa" w:w="4320"/>
          </w:tcPr>
          <w:p>
            <w:r>
              <w:rPr>
                <w:sz w:val="18"/>
              </w:rPr>
              <w:t>pnpm rebuild sqlite3</w:t>
            </w:r>
          </w:p>
        </w:tc>
      </w:tr>
      <w:tr>
        <w:tc>
          <w:tcPr>
            <w:tcW w:type="dxa" w:w="4320"/>
          </w:tcPr>
          <w:p>
            <w:r>
              <w:rPr>
                <w:sz w:val="18"/>
              </w:rPr>
              <w:t>"database is locked" on seed</w:t>
            </w:r>
          </w:p>
        </w:tc>
        <w:tc>
          <w:tcPr>
            <w:tcW w:type="dxa" w:w="4320"/>
          </w:tcPr>
          <w:p>
            <w:r>
              <w:rPr>
                <w:sz w:val="18"/>
              </w:rPr>
              <w:t>Stop the backend before seeding</w:t>
            </w:r>
          </w:p>
        </w:tc>
      </w:tr>
      <w:tr>
        <w:tc>
          <w:tcPr>
            <w:tcW w:type="dxa" w:w="4320"/>
          </w:tcPr>
          <w:p>
            <w:r>
              <w:rPr>
                <w:sz w:val="18"/>
              </w:rPr>
              <w:t>401 on protected route</w:t>
            </w:r>
          </w:p>
        </w:tc>
        <w:tc>
          <w:tcPr>
            <w:tcW w:type="dxa" w:w="4320"/>
          </w:tcPr>
          <w:p>
            <w:r>
              <w:rPr>
                <w:sz w:val="18"/>
              </w:rPr>
              <w:t>Ensure Authorization: Bearer &lt;token&gt; header</w:t>
            </w:r>
          </w:p>
        </w:tc>
      </w:tr>
    </w:tbl>
    <w:p>
      <w:r>
        <w:br w:type="page"/>
      </w:r>
    </w:p>
    <w:p>
      <w:pPr>
        <w:pStyle w:val="Heading1"/>
      </w:pPr>
      <w:r>
        <w:t>16. Glossary of Abbreviations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Abbreviation</w:t>
            </w:r>
          </w:p>
        </w:tc>
        <w:tc>
          <w:tcPr>
            <w:tcW w:type="dxa" w:w="4320"/>
            <w:shd w:val="clear" w:fill="0b3d7b"/>
          </w:tcPr>
          <w:p>
            <w:r>
              <w:rPr>
                <w:b/>
                <w:color w:val="FFFFFF"/>
                <w:sz w:val="18"/>
              </w:rPr>
              <w:t>Expansion</w:t>
            </w:r>
          </w:p>
        </w:tc>
      </w:tr>
      <w:tr>
        <w:tc>
          <w:tcPr>
            <w:tcW w:type="dxa" w:w="4320"/>
          </w:tcPr>
          <w:p>
            <w:r>
              <w:rPr>
                <w:sz w:val="18"/>
              </w:rPr>
              <w:t>ADC</w:t>
            </w:r>
          </w:p>
        </w:tc>
        <w:tc>
          <w:tcPr>
            <w:tcW w:type="dxa" w:w="4320"/>
          </w:tcPr>
          <w:p>
            <w:r>
              <w:rPr>
                <w:sz w:val="18"/>
              </w:rPr>
              <w:t>Assistant Drugs Controller</w:t>
            </w:r>
          </w:p>
        </w:tc>
      </w:tr>
      <w:tr>
        <w:tc>
          <w:tcPr>
            <w:tcW w:type="dxa" w:w="4320"/>
          </w:tcPr>
          <w:p>
            <w:r>
              <w:rPr>
                <w:sz w:val="18"/>
              </w:rPr>
              <w:t>AEFI</w:t>
            </w:r>
          </w:p>
        </w:tc>
        <w:tc>
          <w:tcPr>
            <w:tcW w:type="dxa" w:w="4320"/>
          </w:tcPr>
          <w:p>
            <w:r>
              <w:rPr>
                <w:sz w:val="18"/>
              </w:rPr>
              <w:t>Adverse Event Following Immunisation</w:t>
            </w:r>
          </w:p>
        </w:tc>
      </w:tr>
      <w:tr>
        <w:tc>
          <w:tcPr>
            <w:tcW w:type="dxa" w:w="4320"/>
          </w:tcPr>
          <w:p>
            <w:r>
              <w:rPr>
                <w:sz w:val="18"/>
              </w:rPr>
              <w:t>API</w:t>
            </w:r>
          </w:p>
        </w:tc>
        <w:tc>
          <w:tcPr>
            <w:tcW w:type="dxa" w:w="4320"/>
          </w:tcPr>
          <w:p>
            <w:r>
              <w:rPr>
                <w:sz w:val="18"/>
              </w:rPr>
              <w:t>Application Programming Interface</w:t>
            </w:r>
          </w:p>
        </w:tc>
      </w:tr>
      <w:tr>
        <w:tc>
          <w:tcPr>
            <w:tcW w:type="dxa" w:w="4320"/>
          </w:tcPr>
          <w:p>
            <w:r>
              <w:rPr>
                <w:sz w:val="18"/>
              </w:rPr>
              <w:t>BA/BE</w:t>
            </w:r>
          </w:p>
        </w:tc>
        <w:tc>
          <w:tcPr>
            <w:tcW w:type="dxa" w:w="4320"/>
          </w:tcPr>
          <w:p>
            <w:r>
              <w:rPr>
                <w:sz w:val="18"/>
              </w:rPr>
              <w:t>Bioavailability / Bioequivalence</w:t>
            </w:r>
          </w:p>
        </w:tc>
      </w:tr>
      <w:tr>
        <w:tc>
          <w:tcPr>
            <w:tcW w:type="dxa" w:w="4320"/>
          </w:tcPr>
          <w:p>
            <w:r>
              <w:rPr>
                <w:sz w:val="18"/>
              </w:rPr>
              <w:t>BRC</w:t>
            </w:r>
          </w:p>
        </w:tc>
        <w:tc>
          <w:tcPr>
            <w:tcW w:type="dxa" w:w="4320"/>
          </w:tcPr>
          <w:p>
            <w:r>
              <w:rPr>
                <w:sz w:val="18"/>
              </w:rPr>
              <w:t>Batch Release Certificate</w:t>
            </w:r>
          </w:p>
        </w:tc>
      </w:tr>
      <w:tr>
        <w:tc>
          <w:tcPr>
            <w:tcW w:type="dxa" w:w="4320"/>
          </w:tcPr>
          <w:p>
            <w:r>
              <w:rPr>
                <w:sz w:val="18"/>
              </w:rPr>
              <w:t>CDSCO</w:t>
            </w:r>
          </w:p>
        </w:tc>
        <w:tc>
          <w:tcPr>
            <w:tcW w:type="dxa" w:w="4320"/>
          </w:tcPr>
          <w:p>
            <w:r>
              <w:rPr>
                <w:sz w:val="18"/>
              </w:rPr>
              <w:t>Central Drugs Standard Control Organization</w:t>
            </w:r>
          </w:p>
        </w:tc>
      </w:tr>
      <w:tr>
        <w:tc>
          <w:tcPr>
            <w:tcW w:type="dxa" w:w="4320"/>
          </w:tcPr>
          <w:p>
            <w:r>
              <w:rPr>
                <w:sz w:val="18"/>
              </w:rPr>
              <w:t>CLAA</w:t>
            </w:r>
          </w:p>
        </w:tc>
        <w:tc>
          <w:tcPr>
            <w:tcW w:type="dxa" w:w="4320"/>
          </w:tcPr>
          <w:p>
            <w:r>
              <w:rPr>
                <w:sz w:val="18"/>
              </w:rPr>
              <w:t>Central Licensing Approving Authority</w:t>
            </w:r>
          </w:p>
        </w:tc>
      </w:tr>
      <w:tr>
        <w:tc>
          <w:tcPr>
            <w:tcW w:type="dxa" w:w="4320"/>
          </w:tcPr>
          <w:p>
            <w:r>
              <w:rPr>
                <w:sz w:val="18"/>
              </w:rPr>
              <w:t>COPP</w:t>
            </w:r>
          </w:p>
        </w:tc>
        <w:tc>
          <w:tcPr>
            <w:tcW w:type="dxa" w:w="4320"/>
          </w:tcPr>
          <w:p>
            <w:r>
              <w:rPr>
                <w:sz w:val="18"/>
              </w:rPr>
              <w:t>Certificate of Pharmaceutical Product</w:t>
            </w:r>
          </w:p>
        </w:tc>
      </w:tr>
      <w:tr>
        <w:tc>
          <w:tcPr>
            <w:tcW w:type="dxa" w:w="4320"/>
          </w:tcPr>
          <w:p>
            <w:r>
              <w:rPr>
                <w:sz w:val="18"/>
              </w:rPr>
              <w:t>CRO</w:t>
            </w:r>
          </w:p>
        </w:tc>
        <w:tc>
          <w:tcPr>
            <w:tcW w:type="dxa" w:w="4320"/>
          </w:tcPr>
          <w:p>
            <w:r>
              <w:rPr>
                <w:sz w:val="18"/>
              </w:rPr>
              <w:t>Contract Research Organization</w:t>
            </w:r>
          </w:p>
        </w:tc>
      </w:tr>
      <w:tr>
        <w:tc>
          <w:tcPr>
            <w:tcW w:type="dxa" w:w="4320"/>
          </w:tcPr>
          <w:p>
            <w:r>
              <w:rPr>
                <w:sz w:val="18"/>
              </w:rPr>
              <w:t>CT</w:t>
            </w:r>
          </w:p>
        </w:tc>
        <w:tc>
          <w:tcPr>
            <w:tcW w:type="dxa" w:w="4320"/>
          </w:tcPr>
          <w:p>
            <w:r>
              <w:rPr>
                <w:sz w:val="18"/>
              </w:rPr>
              <w:t>Clinical Trial</w:t>
            </w:r>
          </w:p>
        </w:tc>
      </w:tr>
      <w:tr>
        <w:tc>
          <w:tcPr>
            <w:tcW w:type="dxa" w:w="4320"/>
          </w:tcPr>
          <w:p>
            <w:r>
              <w:rPr>
                <w:sz w:val="18"/>
              </w:rPr>
              <w:t>CTRI</w:t>
            </w:r>
          </w:p>
        </w:tc>
        <w:tc>
          <w:tcPr>
            <w:tcW w:type="dxa" w:w="4320"/>
          </w:tcPr>
          <w:p>
            <w:r>
              <w:rPr>
                <w:sz w:val="18"/>
              </w:rPr>
              <w:t>Clinical Trials Registry – India</w:t>
            </w:r>
          </w:p>
        </w:tc>
      </w:tr>
      <w:tr>
        <w:tc>
          <w:tcPr>
            <w:tcW w:type="dxa" w:w="4320"/>
          </w:tcPr>
          <w:p>
            <w:r>
              <w:rPr>
                <w:sz w:val="18"/>
              </w:rPr>
              <w:t>DCGI</w:t>
            </w:r>
          </w:p>
        </w:tc>
        <w:tc>
          <w:tcPr>
            <w:tcW w:type="dxa" w:w="4320"/>
          </w:tcPr>
          <w:p>
            <w:r>
              <w:rPr>
                <w:sz w:val="18"/>
              </w:rPr>
              <w:t>Drugs Controller General of India</w:t>
            </w:r>
          </w:p>
        </w:tc>
      </w:tr>
      <w:tr>
        <w:tc>
          <w:tcPr>
            <w:tcW w:type="dxa" w:w="4320"/>
          </w:tcPr>
          <w:p>
            <w:r>
              <w:rPr>
                <w:sz w:val="18"/>
              </w:rPr>
              <w:t>DDRS</w:t>
            </w:r>
          </w:p>
        </w:tc>
        <w:tc>
          <w:tcPr>
            <w:tcW w:type="dxa" w:w="4320"/>
          </w:tcPr>
          <w:p>
            <w:r>
              <w:rPr>
                <w:sz w:val="18"/>
              </w:rPr>
              <w:t>Digital Drugs Regulatory System</w:t>
            </w:r>
          </w:p>
        </w:tc>
      </w:tr>
      <w:tr>
        <w:tc>
          <w:tcPr>
            <w:tcW w:type="dxa" w:w="4320"/>
          </w:tcPr>
          <w:p>
            <w:r>
              <w:rPr>
                <w:sz w:val="18"/>
              </w:rPr>
              <w:t>DFD</w:t>
            </w:r>
          </w:p>
        </w:tc>
        <w:tc>
          <w:tcPr>
            <w:tcW w:type="dxa" w:w="4320"/>
          </w:tcPr>
          <w:p>
            <w:r>
              <w:rPr>
                <w:sz w:val="18"/>
              </w:rPr>
              <w:t>Data Flow Diagram</w:t>
            </w:r>
          </w:p>
        </w:tc>
      </w:tr>
      <w:tr>
        <w:tc>
          <w:tcPr>
            <w:tcW w:type="dxa" w:w="4320"/>
          </w:tcPr>
          <w:p>
            <w:r>
              <w:rPr>
                <w:sz w:val="18"/>
              </w:rPr>
              <w:t>DPDP</w:t>
            </w:r>
          </w:p>
        </w:tc>
        <w:tc>
          <w:tcPr>
            <w:tcW w:type="dxa" w:w="4320"/>
          </w:tcPr>
          <w:p>
            <w:r>
              <w:rPr>
                <w:sz w:val="18"/>
              </w:rPr>
              <w:t>Digital Personal Data Protection Act</w:t>
            </w:r>
          </w:p>
        </w:tc>
      </w:tr>
      <w:tr>
        <w:tc>
          <w:tcPr>
            <w:tcW w:type="dxa" w:w="4320"/>
          </w:tcPr>
          <w:p>
            <w:r>
              <w:rPr>
                <w:sz w:val="18"/>
              </w:rPr>
              <w:t>DPI</w:t>
            </w:r>
          </w:p>
        </w:tc>
        <w:tc>
          <w:tcPr>
            <w:tcW w:type="dxa" w:w="4320"/>
          </w:tcPr>
          <w:p>
            <w:r>
              <w:rPr>
                <w:sz w:val="18"/>
              </w:rPr>
              <w:t>Digital Public Infrastructure</w:t>
            </w:r>
          </w:p>
        </w:tc>
      </w:tr>
      <w:tr>
        <w:tc>
          <w:tcPr>
            <w:tcW w:type="dxa" w:w="4320"/>
          </w:tcPr>
          <w:p>
            <w:r>
              <w:rPr>
                <w:sz w:val="18"/>
              </w:rPr>
              <w:t>DSC</w:t>
            </w:r>
          </w:p>
        </w:tc>
        <w:tc>
          <w:tcPr>
            <w:tcW w:type="dxa" w:w="4320"/>
          </w:tcPr>
          <w:p>
            <w:r>
              <w:rPr>
                <w:sz w:val="18"/>
              </w:rPr>
              <w:t>Digital Signature Certificate</w:t>
            </w:r>
          </w:p>
        </w:tc>
      </w:tr>
      <w:tr>
        <w:tc>
          <w:tcPr>
            <w:tcW w:type="dxa" w:w="4320"/>
          </w:tcPr>
          <w:p>
            <w:r>
              <w:rPr>
                <w:sz w:val="18"/>
              </w:rPr>
              <w:t>ER</w:t>
            </w:r>
          </w:p>
        </w:tc>
        <w:tc>
          <w:tcPr>
            <w:tcW w:type="dxa" w:w="4320"/>
          </w:tcPr>
          <w:p>
            <w:r>
              <w:rPr>
                <w:sz w:val="18"/>
              </w:rPr>
              <w:t>Entity Relationship</w:t>
            </w:r>
          </w:p>
        </w:tc>
      </w:tr>
      <w:tr>
        <w:tc>
          <w:tcPr>
            <w:tcW w:type="dxa" w:w="4320"/>
          </w:tcPr>
          <w:p>
            <w:r>
              <w:rPr>
                <w:sz w:val="18"/>
              </w:rPr>
              <w:t>FSC</w:t>
            </w:r>
          </w:p>
        </w:tc>
        <w:tc>
          <w:tcPr>
            <w:tcW w:type="dxa" w:w="4320"/>
          </w:tcPr>
          <w:p>
            <w:r>
              <w:rPr>
                <w:sz w:val="18"/>
              </w:rPr>
              <w:t>Free Sales Certificate</w:t>
            </w:r>
          </w:p>
        </w:tc>
      </w:tr>
      <w:tr>
        <w:tc>
          <w:tcPr>
            <w:tcW w:type="dxa" w:w="4320"/>
          </w:tcPr>
          <w:p>
            <w:r>
              <w:rPr>
                <w:sz w:val="18"/>
              </w:rPr>
              <w:t>GCT</w:t>
            </w:r>
          </w:p>
        </w:tc>
        <w:tc>
          <w:tcPr>
            <w:tcW w:type="dxa" w:w="4320"/>
          </w:tcPr>
          <w:p>
            <w:r>
              <w:rPr>
                <w:sz w:val="18"/>
              </w:rPr>
              <w:t>Global Clinical Trial</w:t>
            </w:r>
          </w:p>
        </w:tc>
      </w:tr>
      <w:tr>
        <w:tc>
          <w:tcPr>
            <w:tcW w:type="dxa" w:w="4320"/>
          </w:tcPr>
          <w:p>
            <w:r>
              <w:rPr>
                <w:sz w:val="18"/>
              </w:rPr>
              <w:t>GMP</w:t>
            </w:r>
          </w:p>
        </w:tc>
        <w:tc>
          <w:tcPr>
            <w:tcW w:type="dxa" w:w="4320"/>
          </w:tcPr>
          <w:p>
            <w:r>
              <w:rPr>
                <w:sz w:val="18"/>
              </w:rPr>
              <w:t>Good Manufacturing Practices</w:t>
            </w:r>
          </w:p>
        </w:tc>
      </w:tr>
      <w:tr>
        <w:tc>
          <w:tcPr>
            <w:tcW w:type="dxa" w:w="4320"/>
          </w:tcPr>
          <w:p>
            <w:r>
              <w:rPr>
                <w:sz w:val="18"/>
              </w:rPr>
              <w:t>HvPI</w:t>
            </w:r>
          </w:p>
        </w:tc>
        <w:tc>
          <w:tcPr>
            <w:tcW w:type="dxa" w:w="4320"/>
          </w:tcPr>
          <w:p>
            <w:r>
              <w:rPr>
                <w:sz w:val="18"/>
              </w:rPr>
              <w:t>Haemovigilance Programme of India</w:t>
            </w:r>
          </w:p>
        </w:tc>
      </w:tr>
      <w:tr>
        <w:tc>
          <w:tcPr>
            <w:tcW w:type="dxa" w:w="4320"/>
          </w:tcPr>
          <w:p>
            <w:r>
              <w:rPr>
                <w:sz w:val="18"/>
              </w:rPr>
              <w:t>ICSR</w:t>
            </w:r>
          </w:p>
        </w:tc>
        <w:tc>
          <w:tcPr>
            <w:tcW w:type="dxa" w:w="4320"/>
          </w:tcPr>
          <w:p>
            <w:r>
              <w:rPr>
                <w:sz w:val="18"/>
              </w:rPr>
              <w:t>Individual Case Safety Report</w:t>
            </w:r>
          </w:p>
        </w:tc>
      </w:tr>
      <w:tr>
        <w:tc>
          <w:tcPr>
            <w:tcW w:type="dxa" w:w="4320"/>
          </w:tcPr>
          <w:p>
            <w:r>
              <w:rPr>
                <w:sz w:val="18"/>
              </w:rPr>
              <w:t>IVD</w:t>
            </w:r>
          </w:p>
        </w:tc>
        <w:tc>
          <w:tcPr>
            <w:tcW w:type="dxa" w:w="4320"/>
          </w:tcPr>
          <w:p>
            <w:r>
              <w:rPr>
                <w:sz w:val="18"/>
              </w:rPr>
              <w:t>In-Vitro Diagnostic</w:t>
            </w:r>
          </w:p>
        </w:tc>
      </w:tr>
      <w:tr>
        <w:tc>
          <w:tcPr>
            <w:tcW w:type="dxa" w:w="4320"/>
          </w:tcPr>
          <w:p>
            <w:r>
              <w:rPr>
                <w:sz w:val="18"/>
              </w:rPr>
              <w:t>JWT</w:t>
            </w:r>
          </w:p>
        </w:tc>
        <w:tc>
          <w:tcPr>
            <w:tcW w:type="dxa" w:w="4320"/>
          </w:tcPr>
          <w:p>
            <w:r>
              <w:rPr>
                <w:sz w:val="18"/>
              </w:rPr>
              <w:t>JSON Web Token</w:t>
            </w:r>
          </w:p>
        </w:tc>
      </w:tr>
      <w:tr>
        <w:tc>
          <w:tcPr>
            <w:tcW w:type="dxa" w:w="4320"/>
          </w:tcPr>
          <w:p>
            <w:r>
              <w:rPr>
                <w:sz w:val="18"/>
              </w:rPr>
              <w:t>KPI</w:t>
            </w:r>
          </w:p>
        </w:tc>
        <w:tc>
          <w:tcPr>
            <w:tcW w:type="dxa" w:w="4320"/>
          </w:tcPr>
          <w:p>
            <w:r>
              <w:rPr>
                <w:sz w:val="18"/>
              </w:rPr>
              <w:t>Key Performance Indicator</w:t>
            </w:r>
          </w:p>
        </w:tc>
      </w:tr>
      <w:tr>
        <w:tc>
          <w:tcPr>
            <w:tcW w:type="dxa" w:w="4320"/>
          </w:tcPr>
          <w:p>
            <w:r>
              <w:rPr>
                <w:sz w:val="18"/>
              </w:rPr>
              <w:t>LIMS</w:t>
            </w:r>
          </w:p>
        </w:tc>
        <w:tc>
          <w:tcPr>
            <w:tcW w:type="dxa" w:w="4320"/>
          </w:tcPr>
          <w:p>
            <w:r>
              <w:rPr>
                <w:sz w:val="18"/>
              </w:rPr>
              <w:t>Laboratory Information Management System</w:t>
            </w:r>
          </w:p>
        </w:tc>
      </w:tr>
      <w:tr>
        <w:tc>
          <w:tcPr>
            <w:tcW w:type="dxa" w:w="4320"/>
          </w:tcPr>
          <w:p>
            <w:r>
              <w:rPr>
                <w:sz w:val="18"/>
              </w:rPr>
              <w:t>MSC</w:t>
            </w:r>
          </w:p>
        </w:tc>
        <w:tc>
          <w:tcPr>
            <w:tcW w:type="dxa" w:w="4320"/>
          </w:tcPr>
          <w:p>
            <w:r>
              <w:rPr>
                <w:sz w:val="18"/>
              </w:rPr>
              <w:t>Market Standing Certificate</w:t>
            </w:r>
          </w:p>
        </w:tc>
      </w:tr>
      <w:tr>
        <w:tc>
          <w:tcPr>
            <w:tcW w:type="dxa" w:w="4320"/>
          </w:tcPr>
          <w:p>
            <w:r>
              <w:rPr>
                <w:sz w:val="18"/>
              </w:rPr>
              <w:t>MvPI</w:t>
            </w:r>
          </w:p>
        </w:tc>
        <w:tc>
          <w:tcPr>
            <w:tcW w:type="dxa" w:w="4320"/>
          </w:tcPr>
          <w:p>
            <w:r>
              <w:rPr>
                <w:sz w:val="18"/>
              </w:rPr>
              <w:t>Materiovigilance Programme of India</w:t>
            </w:r>
          </w:p>
        </w:tc>
      </w:tr>
      <w:tr>
        <w:tc>
          <w:tcPr>
            <w:tcW w:type="dxa" w:w="4320"/>
          </w:tcPr>
          <w:p>
            <w:r>
              <w:rPr>
                <w:sz w:val="18"/>
              </w:rPr>
              <w:t>NCC</w:t>
            </w:r>
          </w:p>
        </w:tc>
        <w:tc>
          <w:tcPr>
            <w:tcW w:type="dxa" w:w="4320"/>
          </w:tcPr>
          <w:p>
            <w:r>
              <w:rPr>
                <w:sz w:val="18"/>
              </w:rPr>
              <w:t>Non-Conviction Certificate</w:t>
            </w:r>
          </w:p>
        </w:tc>
      </w:tr>
      <w:tr>
        <w:tc>
          <w:tcPr>
            <w:tcW w:type="dxa" w:w="4320"/>
          </w:tcPr>
          <w:p>
            <w:r>
              <w:rPr>
                <w:sz w:val="18"/>
              </w:rPr>
              <w:t>NOC</w:t>
            </w:r>
          </w:p>
        </w:tc>
        <w:tc>
          <w:tcPr>
            <w:tcW w:type="dxa" w:w="4320"/>
          </w:tcPr>
          <w:p>
            <w:r>
              <w:rPr>
                <w:sz w:val="18"/>
              </w:rPr>
              <w:t>No Objection Certificate</w:t>
            </w:r>
          </w:p>
        </w:tc>
      </w:tr>
      <w:tr>
        <w:tc>
          <w:tcPr>
            <w:tcW w:type="dxa" w:w="4320"/>
          </w:tcPr>
          <w:p>
            <w:r>
              <w:rPr>
                <w:sz w:val="18"/>
              </w:rPr>
              <w:t>NPPA</w:t>
            </w:r>
          </w:p>
        </w:tc>
        <w:tc>
          <w:tcPr>
            <w:tcW w:type="dxa" w:w="4320"/>
          </w:tcPr>
          <w:p>
            <w:r>
              <w:rPr>
                <w:sz w:val="18"/>
              </w:rPr>
              <w:t>National Pharmaceutical Pricing Authority</w:t>
            </w:r>
          </w:p>
        </w:tc>
      </w:tr>
      <w:tr>
        <w:tc>
          <w:tcPr>
            <w:tcW w:type="dxa" w:w="4320"/>
          </w:tcPr>
          <w:p>
            <w:r>
              <w:rPr>
                <w:sz w:val="18"/>
              </w:rPr>
              <w:t>NSQ</w:t>
            </w:r>
          </w:p>
        </w:tc>
        <w:tc>
          <w:tcPr>
            <w:tcW w:type="dxa" w:w="4320"/>
          </w:tcPr>
          <w:p>
            <w:r>
              <w:rPr>
                <w:sz w:val="18"/>
              </w:rPr>
              <w:t>Not of Standard Quality</w:t>
            </w:r>
          </w:p>
        </w:tc>
      </w:tr>
      <w:tr>
        <w:tc>
          <w:tcPr>
            <w:tcW w:type="dxa" w:w="4320"/>
          </w:tcPr>
          <w:p>
            <w:r>
              <w:rPr>
                <w:sz w:val="18"/>
              </w:rPr>
              <w:t>PMS</w:t>
            </w:r>
          </w:p>
        </w:tc>
        <w:tc>
          <w:tcPr>
            <w:tcW w:type="dxa" w:w="4320"/>
          </w:tcPr>
          <w:p>
            <w:r>
              <w:rPr>
                <w:sz w:val="18"/>
              </w:rPr>
              <w:t>Post-Market Surveillance</w:t>
            </w:r>
          </w:p>
        </w:tc>
      </w:tr>
      <w:tr>
        <w:tc>
          <w:tcPr>
            <w:tcW w:type="dxa" w:w="4320"/>
          </w:tcPr>
          <w:p>
            <w:r>
              <w:rPr>
                <w:sz w:val="18"/>
              </w:rPr>
              <w:t>PSUR</w:t>
            </w:r>
          </w:p>
        </w:tc>
        <w:tc>
          <w:tcPr>
            <w:tcW w:type="dxa" w:w="4320"/>
          </w:tcPr>
          <w:p>
            <w:r>
              <w:rPr>
                <w:sz w:val="18"/>
              </w:rPr>
              <w:t>Periodic Safety Update Report</w:t>
            </w:r>
          </w:p>
        </w:tc>
      </w:tr>
      <w:tr>
        <w:tc>
          <w:tcPr>
            <w:tcW w:type="dxa" w:w="4320"/>
          </w:tcPr>
          <w:p>
            <w:r>
              <w:rPr>
                <w:sz w:val="18"/>
              </w:rPr>
              <w:t>PvPI</w:t>
            </w:r>
          </w:p>
        </w:tc>
        <w:tc>
          <w:tcPr>
            <w:tcW w:type="dxa" w:w="4320"/>
          </w:tcPr>
          <w:p>
            <w:r>
              <w:rPr>
                <w:sz w:val="18"/>
              </w:rPr>
              <w:t>Pharmacovigilance Programme of India</w:t>
            </w:r>
          </w:p>
        </w:tc>
      </w:tr>
      <w:tr>
        <w:tc>
          <w:tcPr>
            <w:tcW w:type="dxa" w:w="4320"/>
          </w:tcPr>
          <w:p>
            <w:r>
              <w:rPr>
                <w:sz w:val="18"/>
              </w:rPr>
              <w:t>QCBS</w:t>
            </w:r>
          </w:p>
        </w:tc>
        <w:tc>
          <w:tcPr>
            <w:tcW w:type="dxa" w:w="4320"/>
          </w:tcPr>
          <w:p>
            <w:r>
              <w:rPr>
                <w:sz w:val="18"/>
              </w:rPr>
              <w:t>Quality Cost-Based Selection</w:t>
            </w:r>
          </w:p>
        </w:tc>
      </w:tr>
      <w:tr>
        <w:tc>
          <w:tcPr>
            <w:tcW w:type="dxa" w:w="4320"/>
          </w:tcPr>
          <w:p>
            <w:r>
              <w:rPr>
                <w:sz w:val="18"/>
              </w:rPr>
              <w:t>RBAC</w:t>
            </w:r>
          </w:p>
        </w:tc>
        <w:tc>
          <w:tcPr>
            <w:tcW w:type="dxa" w:w="4320"/>
          </w:tcPr>
          <w:p>
            <w:r>
              <w:rPr>
                <w:sz w:val="18"/>
              </w:rPr>
              <w:t>Role-Based Access Control</w:t>
            </w:r>
          </w:p>
        </w:tc>
      </w:tr>
      <w:tr>
        <w:tc>
          <w:tcPr>
            <w:tcW w:type="dxa" w:w="4320"/>
          </w:tcPr>
          <w:p>
            <w:r>
              <w:rPr>
                <w:sz w:val="18"/>
              </w:rPr>
              <w:t>SAD</w:t>
            </w:r>
          </w:p>
        </w:tc>
        <w:tc>
          <w:tcPr>
            <w:tcW w:type="dxa" w:w="4320"/>
          </w:tcPr>
          <w:p>
            <w:r>
              <w:rPr>
                <w:sz w:val="18"/>
              </w:rPr>
              <w:t>Software Architecture Document</w:t>
            </w:r>
          </w:p>
        </w:tc>
      </w:tr>
      <w:tr>
        <w:tc>
          <w:tcPr>
            <w:tcW w:type="dxa" w:w="4320"/>
          </w:tcPr>
          <w:p>
            <w:r>
              <w:rPr>
                <w:sz w:val="18"/>
              </w:rPr>
              <w:t>SAE</w:t>
            </w:r>
          </w:p>
        </w:tc>
        <w:tc>
          <w:tcPr>
            <w:tcW w:type="dxa" w:w="4320"/>
          </w:tcPr>
          <w:p>
            <w:r>
              <w:rPr>
                <w:sz w:val="18"/>
              </w:rPr>
              <w:t>Serious Adverse Event</w:t>
            </w:r>
          </w:p>
        </w:tc>
      </w:tr>
      <w:tr>
        <w:tc>
          <w:tcPr>
            <w:tcW w:type="dxa" w:w="4320"/>
          </w:tcPr>
          <w:p>
            <w:r>
              <w:rPr>
                <w:sz w:val="18"/>
              </w:rPr>
              <w:t>SLA</w:t>
            </w:r>
          </w:p>
        </w:tc>
        <w:tc>
          <w:tcPr>
            <w:tcW w:type="dxa" w:w="4320"/>
          </w:tcPr>
          <w:p>
            <w:r>
              <w:rPr>
                <w:sz w:val="18"/>
              </w:rPr>
              <w:t>Service Level Agreement / State Licensing Authority</w:t>
            </w:r>
          </w:p>
        </w:tc>
      </w:tr>
      <w:tr>
        <w:tc>
          <w:tcPr>
            <w:tcW w:type="dxa" w:w="4320"/>
          </w:tcPr>
          <w:p>
            <w:r>
              <w:rPr>
                <w:sz w:val="18"/>
              </w:rPr>
              <w:t>SLP</w:t>
            </w:r>
          </w:p>
        </w:tc>
        <w:tc>
          <w:tcPr>
            <w:tcW w:type="dxa" w:w="4320"/>
          </w:tcPr>
          <w:p>
            <w:r>
              <w:rPr>
                <w:sz w:val="18"/>
              </w:rPr>
              <w:t>Summary Lot Protocol</w:t>
            </w:r>
          </w:p>
        </w:tc>
      </w:tr>
      <w:tr>
        <w:tc>
          <w:tcPr>
            <w:tcW w:type="dxa" w:w="4320"/>
          </w:tcPr>
          <w:p>
            <w:r>
              <w:rPr>
                <w:sz w:val="18"/>
              </w:rPr>
              <w:t>SPA</w:t>
            </w:r>
          </w:p>
        </w:tc>
        <w:tc>
          <w:tcPr>
            <w:tcW w:type="dxa" w:w="4320"/>
          </w:tcPr>
          <w:p>
            <w:r>
              <w:rPr>
                <w:sz w:val="18"/>
              </w:rPr>
              <w:t>Single Page Application</w:t>
            </w:r>
          </w:p>
        </w:tc>
      </w:tr>
      <w:tr>
        <w:tc>
          <w:tcPr>
            <w:tcW w:type="dxa" w:w="4320"/>
          </w:tcPr>
          <w:p>
            <w:r>
              <w:rPr>
                <w:sz w:val="18"/>
              </w:rPr>
              <w:t>TRS</w:t>
            </w:r>
          </w:p>
        </w:tc>
        <w:tc>
          <w:tcPr>
            <w:tcW w:type="dxa" w:w="4320"/>
          </w:tcPr>
          <w:p>
            <w:r>
              <w:rPr>
                <w:sz w:val="18"/>
              </w:rPr>
              <w:t>Timeline Review System</w:t>
            </w:r>
          </w:p>
        </w:tc>
      </w:tr>
      <w:tr>
        <w:tc>
          <w:tcPr>
            <w:tcW w:type="dxa" w:w="4320"/>
          </w:tcPr>
          <w:p>
            <w:r>
              <w:rPr>
                <w:sz w:val="18"/>
              </w:rPr>
              <w:t>UAT</w:t>
            </w:r>
          </w:p>
        </w:tc>
        <w:tc>
          <w:tcPr>
            <w:tcW w:type="dxa" w:w="4320"/>
          </w:tcPr>
          <w:p>
            <w:r>
              <w:rPr>
                <w:sz w:val="18"/>
              </w:rPr>
              <w:t>User Acceptance Testing</w:t>
            </w:r>
          </w:p>
        </w:tc>
      </w:tr>
      <w:tr>
        <w:tc>
          <w:tcPr>
            <w:tcW w:type="dxa" w:w="4320"/>
          </w:tcPr>
          <w:p>
            <w:r>
              <w:rPr>
                <w:sz w:val="18"/>
              </w:rPr>
              <w:t>WC</w:t>
            </w:r>
          </w:p>
        </w:tc>
        <w:tc>
          <w:tcPr>
            <w:tcW w:type="dxa" w:w="4320"/>
          </w:tcPr>
          <w:p>
            <w:r>
              <w:rPr>
                <w:sz w:val="18"/>
              </w:rPr>
              <w:t>Written Confirmation</w:t>
            </w:r>
          </w:p>
        </w:tc>
      </w:tr>
      <w:tr>
        <w:tc>
          <w:tcPr>
            <w:tcW w:type="dxa" w:w="4320"/>
          </w:tcPr>
          <w:p>
            <w:r>
              <w:rPr>
                <w:sz w:val="18"/>
              </w:rPr>
              <w:t>WHO</w:t>
            </w:r>
          </w:p>
        </w:tc>
        <w:tc>
          <w:tcPr>
            <w:tcW w:type="dxa" w:w="4320"/>
          </w:tcPr>
          <w:p>
            <w:r>
              <w:rPr>
                <w:sz w:val="18"/>
              </w:rPr>
              <w:t>World Health Organization</w:t>
            </w:r>
          </w:p>
        </w:tc>
      </w:tr>
    </w:tbl>
    <w:p>
      <w:r>
        <w:br w:type="page"/>
      </w:r>
    </w:p>
    <w:p>
      <w:pPr>
        <w:pStyle w:val="Heading1"/>
      </w:pPr>
      <w:r>
        <w:t>17. Appendix A — Full Data Dictionary</w:t>
      </w:r>
    </w:p>
    <w:p>
      <w:r>
        <w:rPr>
          <w:b w:val="0"/>
          <w:i w:val="0"/>
        </w:rPr>
        <w:t>The complete field-level data dictionary for all 37 entities (564 columns).</w:t>
      </w:r>
    </w:p>
    <w:p>
      <w:pPr>
        <w:pStyle w:val="Heading3"/>
      </w:pPr>
      <w:r>
        <w:t>AdverseEvent  (adverse_events)</w:t>
      </w:r>
    </w:p>
    <w:p>
      <w:r>
        <w:rPr>
          <w:b w:val="0"/>
          <w:i/>
          <w:color w:val="55606B"/>
          <w:sz w:val="18"/>
        </w:rPr>
        <w:t>Adverse event report — SAE, AEFI, ICSR, Pharmaco/Materio/Haemovigilance.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type</w:t>
            </w:r>
          </w:p>
        </w:tc>
        <w:tc>
          <w:tcPr>
            <w:tcW w:type="dxa" w:w="2160"/>
          </w:tcPr>
          <w:p>
            <w:r>
              <w:rPr>
                <w:sz w:val="16"/>
              </w:rPr>
              <w:t>string</w:t>
            </w:r>
          </w:p>
        </w:tc>
        <w:tc>
          <w:tcPr>
            <w:tcW w:type="dxa" w:w="2160"/>
          </w:tcPr>
          <w:p>
            <w:r>
              <w:rPr>
                <w:sz w:val="16"/>
              </w:rPr>
              <w:t>idx, def=SAE</w:t>
            </w:r>
          </w:p>
        </w:tc>
        <w:tc>
          <w:tcPr>
            <w:tcW w:type="dxa" w:w="2160"/>
          </w:tcPr>
          <w:p>
            <w:r>
              <w:rPr>
                <w:sz w:val="16"/>
              </w:rPr>
              <w:t>Categorical type/classification of the record.</w:t>
            </w:r>
          </w:p>
        </w:tc>
      </w:tr>
      <w:tr>
        <w:tc>
          <w:tcPr>
            <w:tcW w:type="dxa" w:w="2160"/>
          </w:tcPr>
          <w:p>
            <w:r>
              <w:rPr>
                <w:sz w:val="16"/>
              </w:rPr>
              <w:t>productName</w:t>
            </w:r>
          </w:p>
        </w:tc>
        <w:tc>
          <w:tcPr>
            <w:tcW w:type="dxa" w:w="2160"/>
          </w:tcPr>
          <w:p>
            <w:r>
              <w:rPr>
                <w:sz w:val="16"/>
              </w:rPr>
              <w:t>string</w:t>
            </w:r>
          </w:p>
        </w:tc>
        <w:tc>
          <w:tcPr>
            <w:tcW w:type="dxa" w:w="2160"/>
          </w:tcPr>
          <w:p>
            <w:r>
              <w:rPr>
                <w:sz w:val="16"/>
              </w:rPr>
              <w:t>nullable</w:t>
            </w:r>
          </w:p>
        </w:tc>
        <w:tc>
          <w:tcPr>
            <w:tcW w:type="dxa" w:w="2160"/>
          </w:tcPr>
          <w:p>
            <w:r>
              <w:rPr>
                <w:sz w:val="16"/>
              </w:rPr>
              <w:t>Name of the associated product.</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seriousness</w:t>
            </w:r>
          </w:p>
        </w:tc>
        <w:tc>
          <w:tcPr>
            <w:tcW w:type="dxa" w:w="2160"/>
          </w:tcPr>
          <w:p>
            <w:r>
              <w:rPr>
                <w:sz w:val="16"/>
              </w:rPr>
              <w:t>string</w:t>
            </w:r>
          </w:p>
        </w:tc>
        <w:tc>
          <w:tcPr>
            <w:tcW w:type="dxa" w:w="2160"/>
          </w:tcPr>
          <w:p>
            <w:r>
              <w:rPr>
                <w:sz w:val="16"/>
              </w:rPr>
              <w:t>nullable</w:t>
            </w:r>
          </w:p>
        </w:tc>
        <w:tc>
          <w:tcPr>
            <w:tcW w:type="dxa" w:w="2160"/>
          </w:tcPr>
          <w:p>
            <w:r>
              <w:rPr>
                <w:sz w:val="16"/>
              </w:rPr>
              <w:t>Attribute capturing seriousness for the record.</w:t>
            </w:r>
          </w:p>
        </w:tc>
      </w:tr>
      <w:tr>
        <w:tc>
          <w:tcPr>
            <w:tcW w:type="dxa" w:w="2160"/>
          </w:tcPr>
          <w:p>
            <w:r>
              <w:rPr>
                <w:sz w:val="16"/>
              </w:rPr>
              <w:t>reporterType</w:t>
            </w:r>
          </w:p>
        </w:tc>
        <w:tc>
          <w:tcPr>
            <w:tcW w:type="dxa" w:w="2160"/>
          </w:tcPr>
          <w:p>
            <w:r>
              <w:rPr>
                <w:sz w:val="16"/>
              </w:rPr>
              <w:t>string</w:t>
            </w:r>
          </w:p>
        </w:tc>
        <w:tc>
          <w:tcPr>
            <w:tcW w:type="dxa" w:w="2160"/>
          </w:tcPr>
          <w:p>
            <w:r>
              <w:rPr>
                <w:sz w:val="16"/>
              </w:rPr>
              <w:t>nullable</w:t>
            </w:r>
          </w:p>
        </w:tc>
        <w:tc>
          <w:tcPr>
            <w:tcW w:type="dxa" w:w="2160"/>
          </w:tcPr>
          <w:p>
            <w:r>
              <w:rPr>
                <w:sz w:val="16"/>
              </w:rPr>
              <w:t>Attribute capturing reporterType for the record.</w:t>
            </w:r>
          </w:p>
        </w:tc>
      </w:tr>
      <w:tr>
        <w:tc>
          <w:tcPr>
            <w:tcW w:type="dxa" w:w="2160"/>
          </w:tcPr>
          <w:p>
            <w:r>
              <w:rPr>
                <w:sz w:val="16"/>
              </w:rPr>
              <w:t>patientAgeGroup</w:t>
            </w:r>
          </w:p>
        </w:tc>
        <w:tc>
          <w:tcPr>
            <w:tcW w:type="dxa" w:w="2160"/>
          </w:tcPr>
          <w:p>
            <w:r>
              <w:rPr>
                <w:sz w:val="16"/>
              </w:rPr>
              <w:t>string</w:t>
            </w:r>
          </w:p>
        </w:tc>
        <w:tc>
          <w:tcPr>
            <w:tcW w:type="dxa" w:w="2160"/>
          </w:tcPr>
          <w:p>
            <w:r>
              <w:rPr>
                <w:sz w:val="16"/>
              </w:rPr>
              <w:t>nullable</w:t>
            </w:r>
          </w:p>
        </w:tc>
        <w:tc>
          <w:tcPr>
            <w:tcW w:type="dxa" w:w="2160"/>
          </w:tcPr>
          <w:p>
            <w:r>
              <w:rPr>
                <w:sz w:val="16"/>
              </w:rPr>
              <w:t>Attribute capturing patientAgeGroup for the record.</w:t>
            </w:r>
          </w:p>
        </w:tc>
      </w:tr>
      <w:tr>
        <w:tc>
          <w:tcPr>
            <w:tcW w:type="dxa" w:w="2160"/>
          </w:tcPr>
          <w:p>
            <w:r>
              <w:rPr>
                <w:sz w:val="16"/>
              </w:rPr>
              <w:t>patientGender</w:t>
            </w:r>
          </w:p>
        </w:tc>
        <w:tc>
          <w:tcPr>
            <w:tcW w:type="dxa" w:w="2160"/>
          </w:tcPr>
          <w:p>
            <w:r>
              <w:rPr>
                <w:sz w:val="16"/>
              </w:rPr>
              <w:t>string</w:t>
            </w:r>
          </w:p>
        </w:tc>
        <w:tc>
          <w:tcPr>
            <w:tcW w:type="dxa" w:w="2160"/>
          </w:tcPr>
          <w:p>
            <w:r>
              <w:rPr>
                <w:sz w:val="16"/>
              </w:rPr>
              <w:t>nullable</w:t>
            </w:r>
          </w:p>
        </w:tc>
        <w:tc>
          <w:tcPr>
            <w:tcW w:type="dxa" w:w="2160"/>
          </w:tcPr>
          <w:p>
            <w:r>
              <w:rPr>
                <w:sz w:val="16"/>
              </w:rPr>
              <w:t>Attribute capturing patientGender for the record.</w:t>
            </w:r>
          </w:p>
        </w:tc>
      </w:tr>
      <w:tr>
        <w:tc>
          <w:tcPr>
            <w:tcW w:type="dxa" w:w="2160"/>
          </w:tcPr>
          <w:p>
            <w:r>
              <w:rPr>
                <w:sz w:val="16"/>
              </w:rPr>
              <w:t>outcome</w:t>
            </w:r>
          </w:p>
        </w:tc>
        <w:tc>
          <w:tcPr>
            <w:tcW w:type="dxa" w:w="2160"/>
          </w:tcPr>
          <w:p>
            <w:r>
              <w:rPr>
                <w:sz w:val="16"/>
              </w:rPr>
              <w:t>string</w:t>
            </w:r>
          </w:p>
        </w:tc>
        <w:tc>
          <w:tcPr>
            <w:tcW w:type="dxa" w:w="2160"/>
          </w:tcPr>
          <w:p>
            <w:r>
              <w:rPr>
                <w:sz w:val="16"/>
              </w:rPr>
              <w:t>nullable</w:t>
            </w:r>
          </w:p>
        </w:tc>
        <w:tc>
          <w:tcPr>
            <w:tcW w:type="dxa" w:w="2160"/>
          </w:tcPr>
          <w:p>
            <w:r>
              <w:rPr>
                <w:sz w:val="16"/>
              </w:rPr>
              <w:t>Attribute capturing outcome for the record.</w:t>
            </w:r>
          </w:p>
        </w:tc>
      </w:tr>
      <w:tr>
        <w:tc>
          <w:tcPr>
            <w:tcW w:type="dxa" w:w="2160"/>
          </w:tcPr>
          <w:p>
            <w:r>
              <w:rPr>
                <w:sz w:val="16"/>
              </w:rPr>
              <w:t>status</w:t>
            </w:r>
          </w:p>
        </w:tc>
        <w:tc>
          <w:tcPr>
            <w:tcW w:type="dxa" w:w="2160"/>
          </w:tcPr>
          <w:p>
            <w:r>
              <w:rPr>
                <w:sz w:val="16"/>
              </w:rPr>
              <w:t>string</w:t>
            </w:r>
          </w:p>
        </w:tc>
        <w:tc>
          <w:tcPr>
            <w:tcW w:type="dxa" w:w="2160"/>
          </w:tcPr>
          <w:p>
            <w:r>
              <w:rPr>
                <w:sz w:val="16"/>
              </w:rPr>
              <w:t>idx, def=RECEIVED</w:t>
            </w:r>
          </w:p>
        </w:tc>
        <w:tc>
          <w:tcPr>
            <w:tcW w:type="dxa" w:w="2160"/>
          </w:tcPr>
          <w:p>
            <w:r>
              <w:rPr>
                <w:sz w:val="16"/>
              </w:rPr>
              <w:t>Lifecycle status driving workflow and UI badges.</w:t>
            </w:r>
          </w:p>
        </w:tc>
      </w:tr>
      <w:tr>
        <w:tc>
          <w:tcPr>
            <w:tcW w:type="dxa" w:w="2160"/>
          </w:tcPr>
          <w:p>
            <w:r>
              <w:rPr>
                <w:sz w:val="16"/>
              </w:rPr>
              <w:t>causality</w:t>
            </w:r>
          </w:p>
        </w:tc>
        <w:tc>
          <w:tcPr>
            <w:tcW w:type="dxa" w:w="2160"/>
          </w:tcPr>
          <w:p>
            <w:r>
              <w:rPr>
                <w:sz w:val="16"/>
              </w:rPr>
              <w:t>string</w:t>
            </w:r>
          </w:p>
        </w:tc>
        <w:tc>
          <w:tcPr>
            <w:tcW w:type="dxa" w:w="2160"/>
          </w:tcPr>
          <w:p>
            <w:r>
              <w:rPr>
                <w:sz w:val="16"/>
              </w:rPr>
              <w:t>nullable</w:t>
            </w:r>
          </w:p>
        </w:tc>
        <w:tc>
          <w:tcPr>
            <w:tcW w:type="dxa" w:w="2160"/>
          </w:tcPr>
          <w:p>
            <w:r>
              <w:rPr>
                <w:sz w:val="16"/>
              </w:rPr>
              <w:t>Attribute capturing causality for the record.</w:t>
            </w:r>
          </w:p>
        </w:tc>
      </w:tr>
      <w:tr>
        <w:tc>
          <w:tcPr>
            <w:tcW w:type="dxa" w:w="2160"/>
          </w:tcPr>
          <w:p>
            <w:r>
              <w:rPr>
                <w:sz w:val="16"/>
              </w:rPr>
              <w:t>source</w:t>
            </w:r>
          </w:p>
        </w:tc>
        <w:tc>
          <w:tcPr>
            <w:tcW w:type="dxa" w:w="2160"/>
          </w:tcPr>
          <w:p>
            <w:r>
              <w:rPr>
                <w:sz w:val="16"/>
              </w:rPr>
              <w:t>string</w:t>
            </w:r>
          </w:p>
        </w:tc>
        <w:tc>
          <w:tcPr>
            <w:tcW w:type="dxa" w:w="2160"/>
          </w:tcPr>
          <w:p>
            <w:r>
              <w:rPr>
                <w:sz w:val="16"/>
              </w:rPr>
              <w:t>def=MANUAL</w:t>
            </w:r>
          </w:p>
        </w:tc>
        <w:tc>
          <w:tcPr>
            <w:tcW w:type="dxa" w:w="2160"/>
          </w:tcPr>
          <w:p>
            <w:r>
              <w:rPr>
                <w:sz w:val="16"/>
              </w:rPr>
              <w:t>Attribute capturing source for the record.</w:t>
            </w:r>
          </w:p>
        </w:tc>
      </w:tr>
      <w:tr>
        <w:tc>
          <w:tcPr>
            <w:tcW w:type="dxa" w:w="2160"/>
          </w:tcPr>
          <w:p>
            <w:r>
              <w:rPr>
                <w:sz w:val="16"/>
              </w:rPr>
              <w:t>reportedDate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bl>
    <w:p>
      <w:r>
        <w:br w:type="page"/>
      </w:r>
    </w:p>
    <w:p>
      <w:pPr>
        <w:pStyle w:val="Heading3"/>
      </w:pPr>
      <w:r>
        <w:t>ApplicationEvent  (application_events)</w:t>
      </w:r>
    </w:p>
    <w:p>
      <w:r>
        <w:rPr>
          <w:b w:val="0"/>
          <w:i/>
          <w:color w:val="55606B"/>
          <w:sz w:val="18"/>
        </w:rPr>
        <w:t>Immutable workflow history entry for an application.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applicationId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application record.</w:t>
            </w:r>
          </w:p>
        </w:tc>
      </w:tr>
      <w:tr>
        <w:tc>
          <w:tcPr>
            <w:tcW w:type="dxa" w:w="2160"/>
          </w:tcPr>
          <w:p>
            <w:r>
              <w:rPr>
                <w:sz w:val="16"/>
              </w:rPr>
              <w:t>fromStatus</w:t>
            </w:r>
          </w:p>
        </w:tc>
        <w:tc>
          <w:tcPr>
            <w:tcW w:type="dxa" w:w="2160"/>
          </w:tcPr>
          <w:p>
            <w:r>
              <w:rPr>
                <w:sz w:val="16"/>
              </w:rPr>
              <w:t>string</w:t>
            </w:r>
          </w:p>
        </w:tc>
        <w:tc>
          <w:tcPr>
            <w:tcW w:type="dxa" w:w="2160"/>
          </w:tcPr>
          <w:p>
            <w:r>
              <w:rPr>
                <w:sz w:val="16"/>
              </w:rPr>
              <w:t>nullable</w:t>
            </w:r>
          </w:p>
        </w:tc>
        <w:tc>
          <w:tcPr>
            <w:tcW w:type="dxa" w:w="2160"/>
          </w:tcPr>
          <w:p>
            <w:r>
              <w:rPr>
                <w:sz w:val="16"/>
              </w:rPr>
              <w:t>Attribute capturing fromStatus for the record.</w:t>
            </w:r>
          </w:p>
        </w:tc>
      </w:tr>
      <w:tr>
        <w:tc>
          <w:tcPr>
            <w:tcW w:type="dxa" w:w="2160"/>
          </w:tcPr>
          <w:p>
            <w:r>
              <w:rPr>
                <w:sz w:val="16"/>
              </w:rPr>
              <w:t>toStatus</w:t>
            </w:r>
          </w:p>
        </w:tc>
        <w:tc>
          <w:tcPr>
            <w:tcW w:type="dxa" w:w="2160"/>
          </w:tcPr>
          <w:p>
            <w:r>
              <w:rPr>
                <w:sz w:val="16"/>
              </w:rPr>
              <w:t>string</w:t>
            </w:r>
          </w:p>
        </w:tc>
        <w:tc>
          <w:tcPr>
            <w:tcW w:type="dxa" w:w="2160"/>
          </w:tcPr>
          <w:p>
            <w:r>
              <w:rPr>
                <w:sz w:val="16"/>
              </w:rPr>
              <w:t>nullable</w:t>
            </w:r>
          </w:p>
        </w:tc>
        <w:tc>
          <w:tcPr>
            <w:tcW w:type="dxa" w:w="2160"/>
          </w:tcPr>
          <w:p>
            <w:r>
              <w:rPr>
                <w:sz w:val="16"/>
              </w:rPr>
              <w:t>Attribute capturing toStatus for the record.</w:t>
            </w:r>
          </w:p>
        </w:tc>
      </w:tr>
      <w:tr>
        <w:tc>
          <w:tcPr>
            <w:tcW w:type="dxa" w:w="2160"/>
          </w:tcPr>
          <w:p>
            <w:r>
              <w:rPr>
                <w:sz w:val="16"/>
              </w:rPr>
              <w:t>action</w:t>
            </w:r>
          </w:p>
        </w:tc>
        <w:tc>
          <w:tcPr>
            <w:tcW w:type="dxa" w:w="2160"/>
          </w:tcPr>
          <w:p>
            <w:r>
              <w:rPr>
                <w:sz w:val="16"/>
              </w:rPr>
              <w:t>string</w:t>
            </w:r>
          </w:p>
        </w:tc>
        <w:tc>
          <w:tcPr>
            <w:tcW w:type="dxa" w:w="2160"/>
          </w:tcPr>
          <w:p>
            <w:r>
              <w:rPr>
                <w:sz w:val="16"/>
              </w:rPr>
              <w:t>—</w:t>
            </w:r>
          </w:p>
        </w:tc>
        <w:tc>
          <w:tcPr>
            <w:tcW w:type="dxa" w:w="2160"/>
          </w:tcPr>
          <w:p>
            <w:r>
              <w:rPr>
                <w:sz w:val="16"/>
              </w:rPr>
              <w:t>Attribute capturing action for the record.</w:t>
            </w:r>
          </w:p>
        </w:tc>
      </w:tr>
      <w:tr>
        <w:tc>
          <w:tcPr>
            <w:tcW w:type="dxa" w:w="2160"/>
          </w:tcPr>
          <w:p>
            <w:r>
              <w:rPr>
                <w:sz w:val="16"/>
              </w:rPr>
              <w:t>actorId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actor record.</w:t>
            </w:r>
          </w:p>
        </w:tc>
      </w:tr>
      <w:tr>
        <w:tc>
          <w:tcPr>
            <w:tcW w:type="dxa" w:w="2160"/>
          </w:tcPr>
          <w:p>
            <w:r>
              <w:rPr>
                <w:sz w:val="16"/>
              </w:rPr>
              <w:t>actorName</w:t>
            </w:r>
          </w:p>
        </w:tc>
        <w:tc>
          <w:tcPr>
            <w:tcW w:type="dxa" w:w="2160"/>
          </w:tcPr>
          <w:p>
            <w:r>
              <w:rPr>
                <w:sz w:val="16"/>
              </w:rPr>
              <w:t>string</w:t>
            </w:r>
          </w:p>
        </w:tc>
        <w:tc>
          <w:tcPr>
            <w:tcW w:type="dxa" w:w="2160"/>
          </w:tcPr>
          <w:p>
            <w:r>
              <w:rPr>
                <w:sz w:val="16"/>
              </w:rPr>
              <w:t>nullable</w:t>
            </w:r>
          </w:p>
        </w:tc>
        <w:tc>
          <w:tcPr>
            <w:tcW w:type="dxa" w:w="2160"/>
          </w:tcPr>
          <w:p>
            <w:r>
              <w:rPr>
                <w:sz w:val="16"/>
              </w:rPr>
              <w:t>Name of the associated actor.</w:t>
            </w:r>
          </w:p>
        </w:tc>
      </w:tr>
      <w:tr>
        <w:tc>
          <w:tcPr>
            <w:tcW w:type="dxa" w:w="2160"/>
          </w:tcPr>
          <w:p>
            <w:r>
              <w:rPr>
                <w:sz w:val="16"/>
              </w:rPr>
              <w:t>actorRole</w:t>
            </w:r>
          </w:p>
        </w:tc>
        <w:tc>
          <w:tcPr>
            <w:tcW w:type="dxa" w:w="2160"/>
          </w:tcPr>
          <w:p>
            <w:r>
              <w:rPr>
                <w:sz w:val="16"/>
              </w:rPr>
              <w:t>string</w:t>
            </w:r>
          </w:p>
        </w:tc>
        <w:tc>
          <w:tcPr>
            <w:tcW w:type="dxa" w:w="2160"/>
          </w:tcPr>
          <w:p>
            <w:r>
              <w:rPr>
                <w:sz w:val="16"/>
              </w:rPr>
              <w:t>nullable</w:t>
            </w:r>
          </w:p>
        </w:tc>
        <w:tc>
          <w:tcPr>
            <w:tcW w:type="dxa" w:w="2160"/>
          </w:tcPr>
          <w:p>
            <w:r>
              <w:rPr>
                <w:sz w:val="16"/>
              </w:rPr>
              <w:t>Attribute capturing actorRole for the record.</w:t>
            </w:r>
          </w:p>
        </w:tc>
      </w:tr>
      <w:tr>
        <w:tc>
          <w:tcPr>
            <w:tcW w:type="dxa" w:w="2160"/>
          </w:tcPr>
          <w:p>
            <w:r>
              <w:rPr>
                <w:sz w:val="16"/>
              </w:rPr>
              <w:t>remarks</w:t>
            </w:r>
          </w:p>
        </w:tc>
        <w:tc>
          <w:tcPr>
            <w:tcW w:type="dxa" w:w="2160"/>
          </w:tcPr>
          <w:p>
            <w:r>
              <w:rPr>
                <w:sz w:val="16"/>
              </w:rPr>
              <w:t>string</w:t>
            </w:r>
          </w:p>
        </w:tc>
        <w:tc>
          <w:tcPr>
            <w:tcW w:type="dxa" w:w="2160"/>
          </w:tcPr>
          <w:p>
            <w:r>
              <w:rPr>
                <w:sz w:val="16"/>
              </w:rPr>
              <w:t>nullable</w:t>
            </w:r>
          </w:p>
        </w:tc>
        <w:tc>
          <w:tcPr>
            <w:tcW w:type="dxa" w:w="2160"/>
          </w:tcPr>
          <w:p>
            <w:r>
              <w:rPr>
                <w:sz w:val="16"/>
              </w:rPr>
              <w:t>Attribute capturing remarks for the record.</w:t>
            </w:r>
          </w:p>
        </w:tc>
      </w:tr>
    </w:tbl>
    <w:p>
      <w:r>
        <w:br w:type="page"/>
      </w:r>
    </w:p>
    <w:p>
      <w:pPr>
        <w:pStyle w:val="Heading3"/>
      </w:pPr>
      <w:r>
        <w:t>Application  (applications)</w:t>
      </w:r>
    </w:p>
    <w:p>
      <w:r>
        <w:rPr>
          <w:b w:val="0"/>
          <w:i/>
          <w:color w:val="55606B"/>
          <w:sz w:val="18"/>
        </w:rPr>
        <w:t>Central application object driven by the generic workflow engine. Covers the full regulatory lifecycle: registration, market authorisation, licensing, renewal, endorsement, post-approval change, suspension, surrender, appeal, NOC, clinical trial, etc.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type</w:t>
            </w:r>
          </w:p>
        </w:tc>
        <w:tc>
          <w:tcPr>
            <w:tcW w:type="dxa" w:w="2160"/>
          </w:tcPr>
          <w:p>
            <w:r>
              <w:rPr>
                <w:sz w:val="16"/>
              </w:rPr>
              <w:t>ApplicationType</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title</w:t>
            </w:r>
          </w:p>
        </w:tc>
        <w:tc>
          <w:tcPr>
            <w:tcW w:type="dxa" w:w="2160"/>
          </w:tcPr>
          <w:p>
            <w:r>
              <w:rPr>
                <w:sz w:val="16"/>
              </w:rPr>
              <w:t>string</w:t>
            </w:r>
          </w:p>
        </w:tc>
        <w:tc>
          <w:tcPr>
            <w:tcW w:type="dxa" w:w="2160"/>
          </w:tcPr>
          <w:p>
            <w:r>
              <w:rPr>
                <w:sz w:val="16"/>
              </w:rPr>
              <w:t>—</w:t>
            </w:r>
          </w:p>
        </w:tc>
        <w:tc>
          <w:tcPr>
            <w:tcW w:type="dxa" w:w="2160"/>
          </w:tcPr>
          <w:p>
            <w:r>
              <w:rPr>
                <w:sz w:val="16"/>
              </w:rPr>
              <w:t>Attribute capturing title for the record.</w:t>
            </w:r>
          </w:p>
        </w:tc>
      </w:tr>
      <w:tr>
        <w:tc>
          <w:tcPr>
            <w:tcW w:type="dxa" w:w="2160"/>
          </w:tcPr>
          <w:p>
            <w:r>
              <w:rPr>
                <w:sz w:val="16"/>
              </w:rPr>
              <w:t>productCategory</w:t>
            </w:r>
          </w:p>
        </w:tc>
        <w:tc>
          <w:tcPr>
            <w:tcW w:type="dxa" w:w="2160"/>
          </w:tcPr>
          <w:p>
            <w:r>
              <w:rPr>
                <w:sz w:val="16"/>
              </w:rPr>
              <w:t>ProductCategory</w:t>
            </w:r>
          </w:p>
        </w:tc>
        <w:tc>
          <w:tcPr>
            <w:tcW w:type="dxa" w:w="2160"/>
          </w:tcPr>
          <w:p>
            <w:r>
              <w:rPr>
                <w:sz w:val="16"/>
              </w:rPr>
              <w:t>idx, nullable</w:t>
            </w:r>
          </w:p>
        </w:tc>
        <w:tc>
          <w:tcPr>
            <w:tcW w:type="dxa" w:w="2160"/>
          </w:tcPr>
          <w:p>
            <w:r>
              <w:rPr>
                <w:sz w:val="16"/>
              </w:rPr>
              <w:t>Attribute capturing productCategory for the record.</w:t>
            </w:r>
          </w:p>
        </w:tc>
      </w:tr>
      <w:tr>
        <w:tc>
          <w:tcPr>
            <w:tcW w:type="dxa" w:w="2160"/>
          </w:tcPr>
          <w:p>
            <w:r>
              <w:rPr>
                <w:sz w:val="16"/>
              </w:rPr>
              <w:t>riskClass</w:t>
            </w:r>
          </w:p>
        </w:tc>
        <w:tc>
          <w:tcPr>
            <w:tcW w:type="dxa" w:w="2160"/>
          </w:tcPr>
          <w:p>
            <w:r>
              <w:rPr>
                <w:sz w:val="16"/>
              </w:rPr>
              <w:t>RiskClass</w:t>
            </w:r>
          </w:p>
        </w:tc>
        <w:tc>
          <w:tcPr>
            <w:tcW w:type="dxa" w:w="2160"/>
          </w:tcPr>
          <w:p>
            <w:r>
              <w:rPr>
                <w:sz w:val="16"/>
              </w:rPr>
              <w:t>nullable</w:t>
            </w:r>
          </w:p>
        </w:tc>
        <w:tc>
          <w:tcPr>
            <w:tcW w:type="dxa" w:w="2160"/>
          </w:tcPr>
          <w:p>
            <w:r>
              <w:rPr>
                <w:sz w:val="16"/>
              </w:rPr>
              <w:t>Attribute capturing riskClass for the record.</w:t>
            </w:r>
          </w:p>
        </w:tc>
      </w:tr>
      <w:tr>
        <w:tc>
          <w:tcPr>
            <w:tcW w:type="dxa" w:w="2160"/>
          </w:tcPr>
          <w:p>
            <w:r>
              <w:rPr>
                <w:sz w:val="16"/>
              </w:rPr>
              <w:t>jurisdiction</w:t>
            </w:r>
          </w:p>
        </w:tc>
        <w:tc>
          <w:tcPr>
            <w:tcW w:type="dxa" w:w="2160"/>
          </w:tcPr>
          <w:p>
            <w:r>
              <w:rPr>
                <w:sz w:val="16"/>
              </w:rPr>
              <w:t>Jurisdiction</w:t>
            </w:r>
          </w:p>
        </w:tc>
        <w:tc>
          <w:tcPr>
            <w:tcW w:type="dxa" w:w="2160"/>
          </w:tcPr>
          <w:p>
            <w:r>
              <w:rPr>
                <w:sz w:val="16"/>
              </w:rPr>
              <w:t>idx, def=Jurisdiction.CENTRE</w:t>
            </w:r>
          </w:p>
        </w:tc>
        <w:tc>
          <w:tcPr>
            <w:tcW w:type="dxa" w:w="2160"/>
          </w:tcPr>
          <w:p>
            <w:r>
              <w:rPr>
                <w:sz w:val="16"/>
              </w:rPr>
              <w:t>Attribute capturing jurisdiction for the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applicantUserId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applicantuser record.</w:t>
            </w:r>
          </w:p>
        </w:tc>
      </w:tr>
      <w:tr>
        <w:tc>
          <w:tcPr>
            <w:tcW w:type="dxa" w:w="2160"/>
          </w:tcPr>
          <w:p>
            <w:r>
              <w:rPr>
                <w:sz w:val="16"/>
              </w:rPr>
              <w:t>applicantName</w:t>
            </w:r>
          </w:p>
        </w:tc>
        <w:tc>
          <w:tcPr>
            <w:tcW w:type="dxa" w:w="2160"/>
          </w:tcPr>
          <w:p>
            <w:r>
              <w:rPr>
                <w:sz w:val="16"/>
              </w:rPr>
              <w:t>string</w:t>
            </w:r>
          </w:p>
        </w:tc>
        <w:tc>
          <w:tcPr>
            <w:tcW w:type="dxa" w:w="2160"/>
          </w:tcPr>
          <w:p>
            <w:r>
              <w:rPr>
                <w:sz w:val="16"/>
              </w:rPr>
              <w:t>nullable</w:t>
            </w:r>
          </w:p>
        </w:tc>
        <w:tc>
          <w:tcPr>
            <w:tcW w:type="dxa" w:w="2160"/>
          </w:tcPr>
          <w:p>
            <w:r>
              <w:rPr>
                <w:sz w:val="16"/>
              </w:rPr>
              <w:t>Name of the associated applicant.</w:t>
            </w:r>
          </w:p>
        </w:tc>
      </w:tr>
      <w:tr>
        <w:tc>
          <w:tcPr>
            <w:tcW w:type="dxa" w:w="2160"/>
          </w:tcPr>
          <w:p>
            <w:r>
              <w:rPr>
                <w:sz w:val="16"/>
              </w:rPr>
              <w:t>organizationId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organization record.</w:t>
            </w:r>
          </w:p>
        </w:tc>
      </w:tr>
      <w:tr>
        <w:tc>
          <w:tcPr>
            <w:tcW w:type="dxa" w:w="2160"/>
          </w:tcPr>
          <w:p>
            <w:r>
              <w:rPr>
                <w:sz w:val="16"/>
              </w:rPr>
              <w:t>organizationName</w:t>
            </w:r>
          </w:p>
        </w:tc>
        <w:tc>
          <w:tcPr>
            <w:tcW w:type="dxa" w:w="2160"/>
          </w:tcPr>
          <w:p>
            <w:r>
              <w:rPr>
                <w:sz w:val="16"/>
              </w:rPr>
              <w:t>string</w:t>
            </w:r>
          </w:p>
        </w:tc>
        <w:tc>
          <w:tcPr>
            <w:tcW w:type="dxa" w:w="2160"/>
          </w:tcPr>
          <w:p>
            <w:r>
              <w:rPr>
                <w:sz w:val="16"/>
              </w:rPr>
              <w:t>nullable</w:t>
            </w:r>
          </w:p>
        </w:tc>
        <w:tc>
          <w:tcPr>
            <w:tcW w:type="dxa" w:w="2160"/>
          </w:tcPr>
          <w:p>
            <w:r>
              <w:rPr>
                <w:sz w:val="16"/>
              </w:rPr>
              <w:t>Name of the associated organization.</w:t>
            </w:r>
          </w:p>
        </w:tc>
      </w:tr>
      <w:tr>
        <w:tc>
          <w:tcPr>
            <w:tcW w:type="dxa" w:w="2160"/>
          </w:tcPr>
          <w:p>
            <w:r>
              <w:rPr>
                <w:sz w:val="16"/>
              </w:rPr>
              <w:t>status</w:t>
            </w:r>
          </w:p>
        </w:tc>
        <w:tc>
          <w:tcPr>
            <w:tcW w:type="dxa" w:w="2160"/>
          </w:tcPr>
          <w:p>
            <w:r>
              <w:rPr>
                <w:sz w:val="16"/>
              </w:rPr>
              <w:t>ApplicationStatus</w:t>
            </w:r>
          </w:p>
        </w:tc>
        <w:tc>
          <w:tcPr>
            <w:tcW w:type="dxa" w:w="2160"/>
          </w:tcPr>
          <w:p>
            <w:r>
              <w:rPr>
                <w:sz w:val="16"/>
              </w:rPr>
              <w:t>idx, def=ApplicationStatus.DRAFT</w:t>
            </w:r>
          </w:p>
        </w:tc>
        <w:tc>
          <w:tcPr>
            <w:tcW w:type="dxa" w:w="2160"/>
          </w:tcPr>
          <w:p>
            <w:r>
              <w:rPr>
                <w:sz w:val="16"/>
              </w:rPr>
              <w:t>Lifecycle status driving workflow and UI badges.</w:t>
            </w:r>
          </w:p>
        </w:tc>
      </w:tr>
      <w:tr>
        <w:tc>
          <w:tcPr>
            <w:tcW w:type="dxa" w:w="2160"/>
          </w:tcPr>
          <w:p>
            <w:r>
              <w:rPr>
                <w:sz w:val="16"/>
              </w:rPr>
              <w:t>currentStage</w:t>
            </w:r>
          </w:p>
        </w:tc>
        <w:tc>
          <w:tcPr>
            <w:tcW w:type="dxa" w:w="2160"/>
          </w:tcPr>
          <w:p>
            <w:r>
              <w:rPr>
                <w:sz w:val="16"/>
              </w:rPr>
              <w:t>string</w:t>
            </w:r>
          </w:p>
        </w:tc>
        <w:tc>
          <w:tcPr>
            <w:tcW w:type="dxa" w:w="2160"/>
          </w:tcPr>
          <w:p>
            <w:r>
              <w:rPr>
                <w:sz w:val="16"/>
              </w:rPr>
              <w:t>def=Submission</w:t>
            </w:r>
          </w:p>
        </w:tc>
        <w:tc>
          <w:tcPr>
            <w:tcW w:type="dxa" w:w="2160"/>
          </w:tcPr>
          <w:p>
            <w:r>
              <w:rPr>
                <w:sz w:val="16"/>
              </w:rPr>
              <w:t>Attribute capturing currentStage for the record.</w:t>
            </w:r>
          </w:p>
        </w:tc>
      </w:tr>
      <w:tr>
        <w:tc>
          <w:tcPr>
            <w:tcW w:type="dxa" w:w="2160"/>
          </w:tcPr>
          <w:p>
            <w:r>
              <w:rPr>
                <w:sz w:val="16"/>
              </w:rPr>
              <w:t>assignedToId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assignedto record.</w:t>
            </w:r>
          </w:p>
        </w:tc>
      </w:tr>
      <w:tr>
        <w:tc>
          <w:tcPr>
            <w:tcW w:type="dxa" w:w="2160"/>
          </w:tcPr>
          <w:p>
            <w:r>
              <w:rPr>
                <w:sz w:val="16"/>
              </w:rPr>
              <w:t>assignedToName</w:t>
            </w:r>
          </w:p>
        </w:tc>
        <w:tc>
          <w:tcPr>
            <w:tcW w:type="dxa" w:w="2160"/>
          </w:tcPr>
          <w:p>
            <w:r>
              <w:rPr>
                <w:sz w:val="16"/>
              </w:rPr>
              <w:t>string</w:t>
            </w:r>
          </w:p>
        </w:tc>
        <w:tc>
          <w:tcPr>
            <w:tcW w:type="dxa" w:w="2160"/>
          </w:tcPr>
          <w:p>
            <w:r>
              <w:rPr>
                <w:sz w:val="16"/>
              </w:rPr>
              <w:t>nullable</w:t>
            </w:r>
          </w:p>
        </w:tc>
        <w:tc>
          <w:tcPr>
            <w:tcW w:type="dxa" w:w="2160"/>
          </w:tcPr>
          <w:p>
            <w:r>
              <w:rPr>
                <w:sz w:val="16"/>
              </w:rPr>
              <w:t>Name of the associated assignedto.</w:t>
            </w:r>
          </w:p>
        </w:tc>
      </w:tr>
      <w:tr>
        <w:tc>
          <w:tcPr>
            <w:tcW w:type="dxa" w:w="2160"/>
          </w:tcPr>
          <w:p>
            <w:r>
              <w:rPr>
                <w:sz w:val="16"/>
              </w:rPr>
              <w:t>priority</w:t>
            </w:r>
          </w:p>
        </w:tc>
        <w:tc>
          <w:tcPr>
            <w:tcW w:type="dxa" w:w="2160"/>
          </w:tcPr>
          <w:p>
            <w:r>
              <w:rPr>
                <w:sz w:val="16"/>
              </w:rPr>
              <w:t>string</w:t>
            </w:r>
          </w:p>
        </w:tc>
        <w:tc>
          <w:tcPr>
            <w:tcW w:type="dxa" w:w="2160"/>
          </w:tcPr>
          <w:p>
            <w:r>
              <w:rPr>
                <w:sz w:val="16"/>
              </w:rPr>
              <w:t>def=NORMAL</w:t>
            </w:r>
          </w:p>
        </w:tc>
        <w:tc>
          <w:tcPr>
            <w:tcW w:type="dxa" w:w="2160"/>
          </w:tcPr>
          <w:p>
            <w:r>
              <w:rPr>
                <w:sz w:val="16"/>
              </w:rPr>
              <w:t>Attribute capturing priority for the record.</w:t>
            </w:r>
          </w:p>
        </w:tc>
      </w:tr>
      <w:tr>
        <w:tc>
          <w:tcPr>
            <w:tcW w:type="dxa" w:w="2160"/>
          </w:tcPr>
          <w:p>
            <w:r>
              <w:rPr>
                <w:sz w:val="16"/>
              </w:rPr>
              <w:t>feeAmount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feePaid</w:t>
            </w:r>
          </w:p>
        </w:tc>
        <w:tc>
          <w:tcPr>
            <w:tcW w:type="dxa" w:w="2160"/>
          </w:tcPr>
          <w:p>
            <w:r>
              <w:rPr>
                <w:sz w:val="16"/>
              </w:rPr>
              <w:t>boolean</w:t>
            </w:r>
          </w:p>
        </w:tc>
        <w:tc>
          <w:tcPr>
            <w:tcW w:type="dxa" w:w="2160"/>
          </w:tcPr>
          <w:p>
            <w:r>
              <w:rPr>
                <w:sz w:val="16"/>
              </w:rPr>
              <w:t>def=false</w:t>
            </w:r>
          </w:p>
        </w:tc>
        <w:tc>
          <w:tcPr>
            <w:tcW w:type="dxa" w:w="2160"/>
          </w:tcPr>
          <w:p>
            <w:r>
              <w:rPr>
                <w:sz w:val="16"/>
              </w:rPr>
              <w:t>Foreign-key reference to a related feepa record.</w:t>
            </w:r>
          </w:p>
        </w:tc>
      </w:tr>
      <w:tr>
        <w:tc>
          <w:tcPr>
            <w:tcW w:type="dxa" w:w="2160"/>
          </w:tcPr>
          <w:p>
            <w:r>
              <w:rPr>
                <w:sz w:val="16"/>
              </w:rPr>
              <w:t>paymentId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payment record.</w:t>
            </w:r>
          </w:p>
        </w:tc>
      </w:tr>
      <w:tr>
        <w:tc>
          <w:tcPr>
            <w:tcW w:type="dxa" w:w="2160"/>
          </w:tcPr>
          <w:p>
            <w:r>
              <w:rPr>
                <w:sz w:val="16"/>
              </w:rPr>
              <w:t>submittedAt</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slaDays</w:t>
            </w:r>
          </w:p>
        </w:tc>
        <w:tc>
          <w:tcPr>
            <w:tcW w:type="dxa" w:w="2160"/>
          </w:tcPr>
          <w:p>
            <w:r>
              <w:rPr>
                <w:sz w:val="16"/>
              </w:rPr>
              <w:t>number</w:t>
            </w:r>
          </w:p>
        </w:tc>
        <w:tc>
          <w:tcPr>
            <w:tcW w:type="dxa" w:w="2160"/>
          </w:tcPr>
          <w:p>
            <w:r>
              <w:rPr>
                <w:sz w:val="16"/>
              </w:rPr>
              <w:t>def=30</w:t>
            </w:r>
          </w:p>
        </w:tc>
        <w:tc>
          <w:tcPr>
            <w:tcW w:type="dxa" w:w="2160"/>
          </w:tcPr>
          <w:p>
            <w:r>
              <w:rPr>
                <w:sz w:val="16"/>
              </w:rPr>
              <w:t>Numeric value/quantity.</w:t>
            </w:r>
          </w:p>
        </w:tc>
      </w:tr>
      <w:tr>
        <w:tc>
          <w:tcPr>
            <w:tcW w:type="dxa" w:w="2160"/>
          </w:tcPr>
          <w:p>
            <w:r>
              <w:rPr>
                <w:sz w:val="16"/>
              </w:rPr>
              <w:t>dueDate</w:t>
            </w:r>
          </w:p>
        </w:tc>
        <w:tc>
          <w:tcPr>
            <w:tcW w:type="dxa" w:w="2160"/>
          </w:tcPr>
          <w:p>
            <w:r>
              <w:rPr>
                <w:sz w:val="16"/>
              </w:rPr>
              <w:t>Date</w:t>
            </w:r>
          </w:p>
        </w:tc>
        <w:tc>
          <w:tcPr>
            <w:tcW w:type="dxa" w:w="2160"/>
          </w:tcPr>
          <w:p>
            <w:r>
              <w:rPr>
                <w:sz w:val="16"/>
              </w:rPr>
              <w:t>idx, nullable</w:t>
            </w:r>
          </w:p>
        </w:tc>
        <w:tc>
          <w:tcPr>
            <w:tcW w:type="dxa" w:w="2160"/>
          </w:tcPr>
          <w:p>
            <w:r>
              <w:rPr>
                <w:sz w:val="16"/>
              </w:rPr>
              <w:t>Date/time relevant to the record lifecycle.</w:t>
            </w:r>
          </w:p>
        </w:tc>
      </w:tr>
      <w:tr>
        <w:tc>
          <w:tcPr>
            <w:tcW w:type="dxa" w:w="2160"/>
          </w:tcPr>
          <w:p>
            <w:r>
              <w:rPr>
                <w:sz w:val="16"/>
              </w:rPr>
              <w:t>decisionDate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decisionRemarks</w:t>
            </w:r>
          </w:p>
        </w:tc>
        <w:tc>
          <w:tcPr>
            <w:tcW w:type="dxa" w:w="2160"/>
          </w:tcPr>
          <w:p>
            <w:r>
              <w:rPr>
                <w:sz w:val="16"/>
              </w:rPr>
              <w:t>string</w:t>
            </w:r>
          </w:p>
        </w:tc>
        <w:tc>
          <w:tcPr>
            <w:tcW w:type="dxa" w:w="2160"/>
          </w:tcPr>
          <w:p>
            <w:r>
              <w:rPr>
                <w:sz w:val="16"/>
              </w:rPr>
              <w:t>nullable</w:t>
            </w:r>
          </w:p>
        </w:tc>
        <w:tc>
          <w:tcPr>
            <w:tcW w:type="dxa" w:w="2160"/>
          </w:tcPr>
          <w:p>
            <w:r>
              <w:rPr>
                <w:sz w:val="16"/>
              </w:rPr>
              <w:t>Attribute capturing decisionRemarks for the record.</w:t>
            </w:r>
          </w:p>
        </w:tc>
      </w:tr>
      <w:tr>
        <w:tc>
          <w:tcPr>
            <w:tcW w:type="dxa" w:w="2160"/>
          </w:tcPr>
          <w:p>
            <w:r>
              <w:rPr>
                <w:sz w:val="16"/>
              </w:rPr>
              <w:t>productId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product record.</w:t>
            </w:r>
          </w:p>
        </w:tc>
      </w:tr>
      <w:tr>
        <w:tc>
          <w:tcPr>
            <w:tcW w:type="dxa" w:w="2160"/>
          </w:tcPr>
          <w:p>
            <w:r>
              <w:rPr>
                <w:sz w:val="16"/>
              </w:rPr>
              <w:t>relatedLicenseId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relatedlicense record.</w:t>
            </w:r>
          </w:p>
        </w:tc>
      </w:tr>
      <w:tr>
        <w:tc>
          <w:tcPr>
            <w:tcW w:type="dxa" w:w="2160"/>
          </w:tcPr>
          <w:p>
            <w:r>
              <w:rPr>
                <w:sz w:val="16"/>
              </w:rPr>
              <w:t>issuedLicenseId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issuedlicense record.</w:t>
            </w:r>
          </w:p>
        </w:tc>
      </w:tr>
      <w:tr>
        <w:tc>
          <w:tcPr>
            <w:tcW w:type="dxa" w:w="2160"/>
          </w:tcPr>
          <w:p>
            <w:r>
              <w:rPr>
                <w:sz w:val="16"/>
              </w:rPr>
              <w:t>formData</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bl>
    <w:p>
      <w:r>
        <w:br w:type="page"/>
      </w:r>
    </w:p>
    <w:p>
      <w:pPr>
        <w:pStyle w:val="Heading3"/>
      </w:pPr>
      <w:r>
        <w:t>AuditLog  (audit_logs)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userId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user record.</w:t>
            </w:r>
          </w:p>
        </w:tc>
      </w:tr>
      <w:tr>
        <w:tc>
          <w:tcPr>
            <w:tcW w:type="dxa" w:w="2160"/>
          </w:tcPr>
          <w:p>
            <w:r>
              <w:rPr>
                <w:sz w:val="16"/>
              </w:rPr>
              <w:t>userEmail</w:t>
            </w:r>
          </w:p>
        </w:tc>
        <w:tc>
          <w:tcPr>
            <w:tcW w:type="dxa" w:w="2160"/>
          </w:tcPr>
          <w:p>
            <w:r>
              <w:rPr>
                <w:sz w:val="16"/>
              </w:rPr>
              <w:t>string</w:t>
            </w:r>
          </w:p>
        </w:tc>
        <w:tc>
          <w:tcPr>
            <w:tcW w:type="dxa" w:w="2160"/>
          </w:tcPr>
          <w:p>
            <w:r>
              <w:rPr>
                <w:sz w:val="16"/>
              </w:rPr>
              <w:t>nullable</w:t>
            </w:r>
          </w:p>
        </w:tc>
        <w:tc>
          <w:tcPr>
            <w:tcW w:type="dxa" w:w="2160"/>
          </w:tcPr>
          <w:p>
            <w:r>
              <w:rPr>
                <w:sz w:val="16"/>
              </w:rPr>
              <w:t>Attribute capturing userEmail for the record.</w:t>
            </w:r>
          </w:p>
        </w:tc>
      </w:tr>
      <w:tr>
        <w:tc>
          <w:tcPr>
            <w:tcW w:type="dxa" w:w="2160"/>
          </w:tcPr>
          <w:p>
            <w:r>
              <w:rPr>
                <w:sz w:val="16"/>
              </w:rPr>
              <w:t>userRole</w:t>
            </w:r>
          </w:p>
        </w:tc>
        <w:tc>
          <w:tcPr>
            <w:tcW w:type="dxa" w:w="2160"/>
          </w:tcPr>
          <w:p>
            <w:r>
              <w:rPr>
                <w:sz w:val="16"/>
              </w:rPr>
              <w:t>string</w:t>
            </w:r>
          </w:p>
        </w:tc>
        <w:tc>
          <w:tcPr>
            <w:tcW w:type="dxa" w:w="2160"/>
          </w:tcPr>
          <w:p>
            <w:r>
              <w:rPr>
                <w:sz w:val="16"/>
              </w:rPr>
              <w:t>nullable</w:t>
            </w:r>
          </w:p>
        </w:tc>
        <w:tc>
          <w:tcPr>
            <w:tcW w:type="dxa" w:w="2160"/>
          </w:tcPr>
          <w:p>
            <w:r>
              <w:rPr>
                <w:sz w:val="16"/>
              </w:rPr>
              <w:t>Attribute capturing userRole for the record.</w:t>
            </w:r>
          </w:p>
        </w:tc>
      </w:tr>
      <w:tr>
        <w:tc>
          <w:tcPr>
            <w:tcW w:type="dxa" w:w="2160"/>
          </w:tcPr>
          <w:p>
            <w:r>
              <w:rPr>
                <w:sz w:val="16"/>
              </w:rPr>
              <w:t>action</w:t>
            </w:r>
          </w:p>
        </w:tc>
        <w:tc>
          <w:tcPr>
            <w:tcW w:type="dxa" w:w="2160"/>
          </w:tcPr>
          <w:p>
            <w:r>
              <w:rPr>
                <w:sz w:val="16"/>
              </w:rPr>
              <w:t>string</w:t>
            </w:r>
          </w:p>
        </w:tc>
        <w:tc>
          <w:tcPr>
            <w:tcW w:type="dxa" w:w="2160"/>
          </w:tcPr>
          <w:p>
            <w:r>
              <w:rPr>
                <w:sz w:val="16"/>
              </w:rPr>
              <w:t>idx</w:t>
            </w:r>
          </w:p>
        </w:tc>
        <w:tc>
          <w:tcPr>
            <w:tcW w:type="dxa" w:w="2160"/>
          </w:tcPr>
          <w:p>
            <w:r>
              <w:rPr>
                <w:sz w:val="16"/>
              </w:rPr>
              <w:t>Attribute capturing action for the record.</w:t>
            </w:r>
          </w:p>
        </w:tc>
      </w:tr>
      <w:tr>
        <w:tc>
          <w:tcPr>
            <w:tcW w:type="dxa" w:w="2160"/>
          </w:tcPr>
          <w:p>
            <w:r>
              <w:rPr>
                <w:sz w:val="16"/>
              </w:rPr>
              <w:t>method</w:t>
            </w:r>
          </w:p>
        </w:tc>
        <w:tc>
          <w:tcPr>
            <w:tcW w:type="dxa" w:w="2160"/>
          </w:tcPr>
          <w:p>
            <w:r>
              <w:rPr>
                <w:sz w:val="16"/>
              </w:rPr>
              <w:t>string</w:t>
            </w:r>
          </w:p>
        </w:tc>
        <w:tc>
          <w:tcPr>
            <w:tcW w:type="dxa" w:w="2160"/>
          </w:tcPr>
          <w:p>
            <w:r>
              <w:rPr>
                <w:sz w:val="16"/>
              </w:rPr>
              <w:t>nullable</w:t>
            </w:r>
          </w:p>
        </w:tc>
        <w:tc>
          <w:tcPr>
            <w:tcW w:type="dxa" w:w="2160"/>
          </w:tcPr>
          <w:p>
            <w:r>
              <w:rPr>
                <w:sz w:val="16"/>
              </w:rPr>
              <w:t>Attribute capturing method for the record.</w:t>
            </w:r>
          </w:p>
        </w:tc>
      </w:tr>
      <w:tr>
        <w:tc>
          <w:tcPr>
            <w:tcW w:type="dxa" w:w="2160"/>
          </w:tcPr>
          <w:p>
            <w:r>
              <w:rPr>
                <w:sz w:val="16"/>
              </w:rPr>
              <w:t>path</w:t>
            </w:r>
          </w:p>
        </w:tc>
        <w:tc>
          <w:tcPr>
            <w:tcW w:type="dxa" w:w="2160"/>
          </w:tcPr>
          <w:p>
            <w:r>
              <w:rPr>
                <w:sz w:val="16"/>
              </w:rPr>
              <w:t>string</w:t>
            </w:r>
          </w:p>
        </w:tc>
        <w:tc>
          <w:tcPr>
            <w:tcW w:type="dxa" w:w="2160"/>
          </w:tcPr>
          <w:p>
            <w:r>
              <w:rPr>
                <w:sz w:val="16"/>
              </w:rPr>
              <w:t>nullable</w:t>
            </w:r>
          </w:p>
        </w:tc>
        <w:tc>
          <w:tcPr>
            <w:tcW w:type="dxa" w:w="2160"/>
          </w:tcPr>
          <w:p>
            <w:r>
              <w:rPr>
                <w:sz w:val="16"/>
              </w:rPr>
              <w:t>Attribute capturing path for the record.</w:t>
            </w:r>
          </w:p>
        </w:tc>
      </w:tr>
      <w:tr>
        <w:tc>
          <w:tcPr>
            <w:tcW w:type="dxa" w:w="2160"/>
          </w:tcPr>
          <w:p>
            <w:r>
              <w:rPr>
                <w:sz w:val="16"/>
              </w:rPr>
              <w:t>ip</w:t>
            </w:r>
          </w:p>
        </w:tc>
        <w:tc>
          <w:tcPr>
            <w:tcW w:type="dxa" w:w="2160"/>
          </w:tcPr>
          <w:p>
            <w:r>
              <w:rPr>
                <w:sz w:val="16"/>
              </w:rPr>
              <w:t>string</w:t>
            </w:r>
          </w:p>
        </w:tc>
        <w:tc>
          <w:tcPr>
            <w:tcW w:type="dxa" w:w="2160"/>
          </w:tcPr>
          <w:p>
            <w:r>
              <w:rPr>
                <w:sz w:val="16"/>
              </w:rPr>
              <w:t>nullable</w:t>
            </w:r>
          </w:p>
        </w:tc>
        <w:tc>
          <w:tcPr>
            <w:tcW w:type="dxa" w:w="2160"/>
          </w:tcPr>
          <w:p>
            <w:r>
              <w:rPr>
                <w:sz w:val="16"/>
              </w:rPr>
              <w:t>Attribute capturing ip for the record.</w:t>
            </w:r>
          </w:p>
        </w:tc>
      </w:tr>
      <w:tr>
        <w:tc>
          <w:tcPr>
            <w:tcW w:type="dxa" w:w="2160"/>
          </w:tcPr>
          <w:p>
            <w:r>
              <w:rPr>
                <w:sz w:val="16"/>
              </w:rPr>
              <w:t>userAgent</w:t>
            </w:r>
          </w:p>
        </w:tc>
        <w:tc>
          <w:tcPr>
            <w:tcW w:type="dxa" w:w="2160"/>
          </w:tcPr>
          <w:p>
            <w:r>
              <w:rPr>
                <w:sz w:val="16"/>
              </w:rPr>
              <w:t>string</w:t>
            </w:r>
          </w:p>
        </w:tc>
        <w:tc>
          <w:tcPr>
            <w:tcW w:type="dxa" w:w="2160"/>
          </w:tcPr>
          <w:p>
            <w:r>
              <w:rPr>
                <w:sz w:val="16"/>
              </w:rPr>
              <w:t>nullable</w:t>
            </w:r>
          </w:p>
        </w:tc>
        <w:tc>
          <w:tcPr>
            <w:tcW w:type="dxa" w:w="2160"/>
          </w:tcPr>
          <w:p>
            <w:r>
              <w:rPr>
                <w:sz w:val="16"/>
              </w:rPr>
              <w:t>Attribute capturing userAgent for the record.</w:t>
            </w:r>
          </w:p>
        </w:tc>
      </w:tr>
      <w:tr>
        <w:tc>
          <w:tcPr>
            <w:tcW w:type="dxa" w:w="2160"/>
          </w:tcPr>
          <w:p>
            <w:r>
              <w:rPr>
                <w:sz w:val="16"/>
              </w:rPr>
              <w:t>statusCode</w:t>
            </w:r>
          </w:p>
        </w:tc>
        <w:tc>
          <w:tcPr>
            <w:tcW w:type="dxa" w:w="2160"/>
          </w:tcPr>
          <w:p>
            <w:r>
              <w:rPr>
                <w:sz w:val="16"/>
              </w:rPr>
              <w:t>number</w:t>
            </w:r>
          </w:p>
        </w:tc>
        <w:tc>
          <w:tcPr>
            <w:tcW w:type="dxa" w:w="2160"/>
          </w:tcPr>
          <w:p>
            <w:r>
              <w:rPr>
                <w:sz w:val="16"/>
              </w:rPr>
              <w:t>nullable</w:t>
            </w:r>
          </w:p>
        </w:tc>
        <w:tc>
          <w:tcPr>
            <w:tcW w:type="dxa" w:w="2160"/>
          </w:tcPr>
          <w:p>
            <w:r>
              <w:rPr>
                <w:sz w:val="16"/>
              </w:rPr>
              <w:t>Numeric value/quantity.</w:t>
            </w:r>
          </w:p>
        </w:tc>
      </w:tr>
      <w:tr>
        <w:tc>
          <w:tcPr>
            <w:tcW w:type="dxa" w:w="2160"/>
          </w:tcPr>
          <w:p>
            <w:r>
              <w:rPr>
                <w:sz w:val="16"/>
              </w:rPr>
              <w:t>durationMs</w:t>
            </w:r>
          </w:p>
        </w:tc>
        <w:tc>
          <w:tcPr>
            <w:tcW w:type="dxa" w:w="2160"/>
          </w:tcPr>
          <w:p>
            <w:r>
              <w:rPr>
                <w:sz w:val="16"/>
              </w:rPr>
              <w:t>number</w:t>
            </w:r>
          </w:p>
        </w:tc>
        <w:tc>
          <w:tcPr>
            <w:tcW w:type="dxa" w:w="2160"/>
          </w:tcPr>
          <w:p>
            <w:r>
              <w:rPr>
                <w:sz w:val="16"/>
              </w:rPr>
              <w:t>nullable</w:t>
            </w:r>
          </w:p>
        </w:tc>
        <w:tc>
          <w:tcPr>
            <w:tcW w:type="dxa" w:w="2160"/>
          </w:tcPr>
          <w:p>
            <w:r>
              <w:rPr>
                <w:sz w:val="16"/>
              </w:rPr>
              <w:t>Numeric value/quantity.</w:t>
            </w:r>
          </w:p>
        </w:tc>
      </w:tr>
      <w:tr>
        <w:tc>
          <w:tcPr>
            <w:tcW w:type="dxa" w:w="2160"/>
          </w:tcPr>
          <w:p>
            <w:r>
              <w:rPr>
                <w:sz w:val="16"/>
              </w:rPr>
              <w:t>metadata</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bl>
    <w:p>
      <w:r>
        <w:br w:type="page"/>
      </w:r>
    </w:p>
    <w:p>
      <w:pPr>
        <w:pStyle w:val="Heading3"/>
      </w:pPr>
      <w:r>
        <w:t>BatchReleaseCertificate  (batch_release_certs)</w:t>
      </w:r>
    </w:p>
    <w:p>
      <w:r>
        <w:rPr>
          <w:b w:val="0"/>
          <w:i/>
          <w:color w:val="55606B"/>
          <w:sz w:val="18"/>
        </w:rPr>
        <w:t>Batch Release Certificate (BRC) for biologicals, incl. SLP scrutiny.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productName</w:t>
            </w:r>
          </w:p>
        </w:tc>
        <w:tc>
          <w:tcPr>
            <w:tcW w:type="dxa" w:w="2160"/>
          </w:tcPr>
          <w:p>
            <w:r>
              <w:rPr>
                <w:sz w:val="16"/>
              </w:rPr>
              <w:t>string</w:t>
            </w:r>
          </w:p>
        </w:tc>
        <w:tc>
          <w:tcPr>
            <w:tcW w:type="dxa" w:w="2160"/>
          </w:tcPr>
          <w:p>
            <w:r>
              <w:rPr>
                <w:sz w:val="16"/>
              </w:rPr>
              <w:t>—</w:t>
            </w:r>
          </w:p>
        </w:tc>
        <w:tc>
          <w:tcPr>
            <w:tcW w:type="dxa" w:w="2160"/>
          </w:tcPr>
          <w:p>
            <w:r>
              <w:rPr>
                <w:sz w:val="16"/>
              </w:rPr>
              <w:t>Name of the associated product.</w:t>
            </w:r>
          </w:p>
        </w:tc>
      </w:tr>
      <w:tr>
        <w:tc>
          <w:tcPr>
            <w:tcW w:type="dxa" w:w="2160"/>
          </w:tcPr>
          <w:p>
            <w:r>
              <w:rPr>
                <w:sz w:val="16"/>
              </w:rPr>
              <w:t>batchNo</w:t>
            </w:r>
          </w:p>
        </w:tc>
        <w:tc>
          <w:tcPr>
            <w:tcW w:type="dxa" w:w="2160"/>
          </w:tcPr>
          <w:p>
            <w:r>
              <w:rPr>
                <w:sz w:val="16"/>
              </w:rPr>
              <w:t>string</w:t>
            </w:r>
          </w:p>
        </w:tc>
        <w:tc>
          <w:tcPr>
            <w:tcW w:type="dxa" w:w="2160"/>
          </w:tcPr>
          <w:p>
            <w:r>
              <w:rPr>
                <w:sz w:val="16"/>
              </w:rPr>
              <w:t>nullable</w:t>
            </w:r>
          </w:p>
        </w:tc>
        <w:tc>
          <w:tcPr>
            <w:tcW w:type="dxa" w:w="2160"/>
          </w:tcPr>
          <w:p>
            <w:r>
              <w:rPr>
                <w:sz w:val="16"/>
              </w:rPr>
              <w:t>Attribute capturing batchNo for the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labName</w:t>
            </w:r>
          </w:p>
        </w:tc>
        <w:tc>
          <w:tcPr>
            <w:tcW w:type="dxa" w:w="2160"/>
          </w:tcPr>
          <w:p>
            <w:r>
              <w:rPr>
                <w:sz w:val="16"/>
              </w:rPr>
              <w:t>string</w:t>
            </w:r>
          </w:p>
        </w:tc>
        <w:tc>
          <w:tcPr>
            <w:tcW w:type="dxa" w:w="2160"/>
          </w:tcPr>
          <w:p>
            <w:r>
              <w:rPr>
                <w:sz w:val="16"/>
              </w:rPr>
              <w:t>nullable</w:t>
            </w:r>
          </w:p>
        </w:tc>
        <w:tc>
          <w:tcPr>
            <w:tcW w:type="dxa" w:w="2160"/>
          </w:tcPr>
          <w:p>
            <w:r>
              <w:rPr>
                <w:sz w:val="16"/>
              </w:rPr>
              <w:t>Name of the associated lab.</w:t>
            </w:r>
          </w:p>
        </w:tc>
      </w:tr>
      <w:tr>
        <w:tc>
          <w:tcPr>
            <w:tcW w:type="dxa" w:w="2160"/>
          </w:tcPr>
          <w:p>
            <w:r>
              <w:rPr>
                <w:sz w:val="16"/>
              </w:rPr>
              <w:t>status</w:t>
            </w:r>
          </w:p>
        </w:tc>
        <w:tc>
          <w:tcPr>
            <w:tcW w:type="dxa" w:w="2160"/>
          </w:tcPr>
          <w:p>
            <w:r>
              <w:rPr>
                <w:sz w:val="16"/>
              </w:rPr>
              <w:t>string</w:t>
            </w:r>
          </w:p>
        </w:tc>
        <w:tc>
          <w:tcPr>
            <w:tcW w:type="dxa" w:w="2160"/>
          </w:tcPr>
          <w:p>
            <w:r>
              <w:rPr>
                <w:sz w:val="16"/>
              </w:rPr>
              <w:t>idx, def=RELEASED</w:t>
            </w:r>
          </w:p>
        </w:tc>
        <w:tc>
          <w:tcPr>
            <w:tcW w:type="dxa" w:w="2160"/>
          </w:tcPr>
          <w:p>
            <w:r>
              <w:rPr>
                <w:sz w:val="16"/>
              </w:rPr>
              <w:t>Lifecycle status driving workflow and UI badges.</w:t>
            </w:r>
          </w:p>
        </w:tc>
      </w:tr>
      <w:tr>
        <w:tc>
          <w:tcPr>
            <w:tcW w:type="dxa" w:w="2160"/>
          </w:tcPr>
          <w:p>
            <w:r>
              <w:rPr>
                <w:sz w:val="16"/>
              </w:rPr>
              <w:t>slpScrutinised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releasedDate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potency</w:t>
            </w:r>
          </w:p>
        </w:tc>
        <w:tc>
          <w:tcPr>
            <w:tcW w:type="dxa" w:w="2160"/>
          </w:tcPr>
          <w:p>
            <w:r>
              <w:rPr>
                <w:sz w:val="16"/>
              </w:rPr>
              <w:t>string</w:t>
            </w:r>
          </w:p>
        </w:tc>
        <w:tc>
          <w:tcPr>
            <w:tcW w:type="dxa" w:w="2160"/>
          </w:tcPr>
          <w:p>
            <w:r>
              <w:rPr>
                <w:sz w:val="16"/>
              </w:rPr>
              <w:t>nullable</w:t>
            </w:r>
          </w:p>
        </w:tc>
        <w:tc>
          <w:tcPr>
            <w:tcW w:type="dxa" w:w="2160"/>
          </w:tcPr>
          <w:p>
            <w:r>
              <w:rPr>
                <w:sz w:val="16"/>
              </w:rPr>
              <w:t>Attribute capturing potency for the record.</w:t>
            </w:r>
          </w:p>
        </w:tc>
      </w:tr>
    </w:tbl>
    <w:p>
      <w:r>
        <w:br w:type="page"/>
      </w:r>
    </w:p>
    <w:p>
      <w:pPr>
        <w:pStyle w:val="Heading3"/>
      </w:pPr>
      <w:r>
        <w:t>Certificate  (certificates)</w:t>
      </w:r>
    </w:p>
    <w:p>
      <w:r>
        <w:rPr>
          <w:b w:val="0"/>
          <w:i/>
          <w:color w:val="55606B"/>
          <w:sz w:val="18"/>
        </w:rPr>
        <w:t>Issued certificate or NOC (COPP, FSC, MSC, NCC, WC, GMP, NOCs, codes).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certType</w:t>
            </w:r>
          </w:p>
        </w:tc>
        <w:tc>
          <w:tcPr>
            <w:tcW w:type="dxa" w:w="2160"/>
          </w:tcPr>
          <w:p>
            <w:r>
              <w:rPr>
                <w:sz w:val="16"/>
              </w:rPr>
              <w:t>CertificateType</w:t>
            </w:r>
          </w:p>
        </w:tc>
        <w:tc>
          <w:tcPr>
            <w:tcW w:type="dxa" w:w="2160"/>
          </w:tcPr>
          <w:p>
            <w:r>
              <w:rPr>
                <w:sz w:val="16"/>
              </w:rPr>
              <w:t>idx</w:t>
            </w:r>
          </w:p>
        </w:tc>
        <w:tc>
          <w:tcPr>
            <w:tcW w:type="dxa" w:w="2160"/>
          </w:tcPr>
          <w:p>
            <w:r>
              <w:rPr>
                <w:sz w:val="16"/>
              </w:rPr>
              <w:t>Attribute capturing certType for the record.</w:t>
            </w:r>
          </w:p>
        </w:tc>
      </w:tr>
      <w:tr>
        <w:tc>
          <w:tcPr>
            <w:tcW w:type="dxa" w:w="2160"/>
          </w:tcPr>
          <w:p>
            <w:r>
              <w:rPr>
                <w:sz w:val="16"/>
              </w:rPr>
              <w:t>isNoc</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applicationId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application record.</w:t>
            </w:r>
          </w:p>
        </w:tc>
      </w:tr>
      <w:tr>
        <w:tc>
          <w:tcPr>
            <w:tcW w:type="dxa" w:w="2160"/>
          </w:tcPr>
          <w:p>
            <w:r>
              <w:rPr>
                <w:sz w:val="16"/>
              </w:rPr>
              <w:t>holderOrgId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holderorg record.</w:t>
            </w:r>
          </w:p>
        </w:tc>
      </w:tr>
      <w:tr>
        <w:tc>
          <w:tcPr>
            <w:tcW w:type="dxa" w:w="2160"/>
          </w:tcPr>
          <w:p>
            <w:r>
              <w:rPr>
                <w:sz w:val="16"/>
              </w:rPr>
              <w:t>holderName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holder.</w:t>
            </w:r>
          </w:p>
        </w:tc>
      </w:tr>
      <w:tr>
        <w:tc>
          <w:tcPr>
            <w:tcW w:type="dxa" w:w="2160"/>
          </w:tcPr>
          <w:p>
            <w:r>
              <w:rPr>
                <w:sz w:val="16"/>
              </w:rPr>
              <w:t>productId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product record.</w:t>
            </w:r>
          </w:p>
        </w:tc>
      </w:tr>
      <w:tr>
        <w:tc>
          <w:tcPr>
            <w:tcW w:type="dxa" w:w="2160"/>
          </w:tcPr>
          <w:p>
            <w:r>
              <w:rPr>
                <w:sz w:val="16"/>
              </w:rPr>
              <w:t>productName</w:t>
            </w:r>
          </w:p>
        </w:tc>
        <w:tc>
          <w:tcPr>
            <w:tcW w:type="dxa" w:w="2160"/>
          </w:tcPr>
          <w:p>
            <w:r>
              <w:rPr>
                <w:sz w:val="16"/>
              </w:rPr>
              <w:t>string</w:t>
            </w:r>
          </w:p>
        </w:tc>
        <w:tc>
          <w:tcPr>
            <w:tcW w:type="dxa" w:w="2160"/>
          </w:tcPr>
          <w:p>
            <w:r>
              <w:rPr>
                <w:sz w:val="16"/>
              </w:rPr>
              <w:t>nullable</w:t>
            </w:r>
          </w:p>
        </w:tc>
        <w:tc>
          <w:tcPr>
            <w:tcW w:type="dxa" w:w="2160"/>
          </w:tcPr>
          <w:p>
            <w:r>
              <w:rPr>
                <w:sz w:val="16"/>
              </w:rPr>
              <w:t>Name of the associated product.</w:t>
            </w:r>
          </w:p>
        </w:tc>
      </w:tr>
      <w:tr>
        <w:tc>
          <w:tcPr>
            <w:tcW w:type="dxa" w:w="2160"/>
          </w:tcPr>
          <w:p>
            <w:r>
              <w:rPr>
                <w:sz w:val="16"/>
              </w:rPr>
              <w:t>issueDate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validTo</w:t>
            </w:r>
          </w:p>
        </w:tc>
        <w:tc>
          <w:tcPr>
            <w:tcW w:type="dxa" w:w="2160"/>
          </w:tcPr>
          <w:p>
            <w:r>
              <w:rPr>
                <w:sz w:val="16"/>
              </w:rPr>
              <w:t>Date</w:t>
            </w:r>
          </w:p>
        </w:tc>
        <w:tc>
          <w:tcPr>
            <w:tcW w:type="dxa" w:w="2160"/>
          </w:tcPr>
          <w:p>
            <w:r>
              <w:rPr>
                <w:sz w:val="16"/>
              </w:rPr>
              <w:t>nullable</w:t>
            </w:r>
          </w:p>
        </w:tc>
        <w:tc>
          <w:tcPr>
            <w:tcW w:type="dxa" w:w="2160"/>
          </w:tcPr>
          <w:p>
            <w:r>
              <w:rPr>
                <w:sz w:val="16"/>
              </w:rPr>
              <w:t>Attribute capturing validTo for the record.</w:t>
            </w:r>
          </w:p>
        </w:tc>
      </w:tr>
      <w:tr>
        <w:tc>
          <w:tcPr>
            <w:tcW w:type="dxa" w:w="2160"/>
          </w:tcPr>
          <w:p>
            <w:r>
              <w:rPr>
                <w:sz w:val="16"/>
              </w:rPr>
              <w:t>status</w:t>
            </w:r>
          </w:p>
        </w:tc>
        <w:tc>
          <w:tcPr>
            <w:tcW w:type="dxa" w:w="2160"/>
          </w:tcPr>
          <w:p>
            <w:r>
              <w:rPr>
                <w:sz w:val="16"/>
              </w:rPr>
              <w:t>string</w:t>
            </w:r>
          </w:p>
        </w:tc>
        <w:tc>
          <w:tcPr>
            <w:tcW w:type="dxa" w:w="2160"/>
          </w:tcPr>
          <w:p>
            <w:r>
              <w:rPr>
                <w:sz w:val="16"/>
              </w:rPr>
              <w:t>def=ACTIVE</w:t>
            </w:r>
          </w:p>
        </w:tc>
        <w:tc>
          <w:tcPr>
            <w:tcW w:type="dxa" w:w="2160"/>
          </w:tcPr>
          <w:p>
            <w:r>
              <w:rPr>
                <w:sz w:val="16"/>
              </w:rPr>
              <w:t>Lifecycle status driving workflow and UI badges.</w:t>
            </w:r>
          </w:p>
        </w:tc>
      </w:tr>
      <w:tr>
        <w:tc>
          <w:tcPr>
            <w:tcW w:type="dxa" w:w="2160"/>
          </w:tcPr>
          <w:p>
            <w:r>
              <w:rPr>
                <w:sz w:val="16"/>
              </w:rPr>
              <w:t>qrPayload</w:t>
            </w:r>
          </w:p>
        </w:tc>
        <w:tc>
          <w:tcPr>
            <w:tcW w:type="dxa" w:w="2160"/>
          </w:tcPr>
          <w:p>
            <w:r>
              <w:rPr>
                <w:sz w:val="16"/>
              </w:rPr>
              <w:t>string</w:t>
            </w:r>
          </w:p>
        </w:tc>
        <w:tc>
          <w:tcPr>
            <w:tcW w:type="dxa" w:w="2160"/>
          </w:tcPr>
          <w:p>
            <w:r>
              <w:rPr>
                <w:sz w:val="16"/>
              </w:rPr>
              <w:t>nullable</w:t>
            </w:r>
          </w:p>
        </w:tc>
        <w:tc>
          <w:tcPr>
            <w:tcW w:type="dxa" w:w="2160"/>
          </w:tcPr>
          <w:p>
            <w:r>
              <w:rPr>
                <w:sz w:val="16"/>
              </w:rPr>
              <w:t>Encoded payload embedded in the QR code for public verification.</w:t>
            </w:r>
          </w:p>
        </w:tc>
      </w:tr>
      <w:tr>
        <w:tc>
          <w:tcPr>
            <w:tcW w:type="dxa" w:w="2160"/>
          </w:tcPr>
          <w:p>
            <w:r>
              <w:rPr>
                <w:sz w:val="16"/>
              </w:rPr>
              <w:t>issuedByName</w:t>
            </w:r>
          </w:p>
        </w:tc>
        <w:tc>
          <w:tcPr>
            <w:tcW w:type="dxa" w:w="2160"/>
          </w:tcPr>
          <w:p>
            <w:r>
              <w:rPr>
                <w:sz w:val="16"/>
              </w:rPr>
              <w:t>string</w:t>
            </w:r>
          </w:p>
        </w:tc>
        <w:tc>
          <w:tcPr>
            <w:tcW w:type="dxa" w:w="2160"/>
          </w:tcPr>
          <w:p>
            <w:r>
              <w:rPr>
                <w:sz w:val="16"/>
              </w:rPr>
              <w:t>nullable</w:t>
            </w:r>
          </w:p>
        </w:tc>
        <w:tc>
          <w:tcPr>
            <w:tcW w:type="dxa" w:w="2160"/>
          </w:tcPr>
          <w:p>
            <w:r>
              <w:rPr>
                <w:sz w:val="16"/>
              </w:rPr>
              <w:t>Name of the associated issuedby.</w:t>
            </w:r>
          </w:p>
        </w:tc>
      </w:tr>
      <w:tr>
        <w:tc>
          <w:tcPr>
            <w:tcW w:type="dxa" w:w="2160"/>
          </w:tcPr>
          <w:p>
            <w:r>
              <w:rPr>
                <w:sz w:val="16"/>
              </w:rPr>
              <w:t>fields</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bl>
    <w:p>
      <w:r>
        <w:br w:type="page"/>
      </w:r>
    </w:p>
    <w:p>
      <w:pPr>
        <w:pStyle w:val="Heading3"/>
      </w:pPr>
      <w:r>
        <w:t>ClinicalTrial  (clinical_trials)</w:t>
      </w:r>
    </w:p>
    <w:p>
      <w:r>
        <w:rPr>
          <w:b w:val="0"/>
          <w:i/>
          <w:color w:val="55606B"/>
          <w:sz w:val="18"/>
        </w:rPr>
        <w:t>Clinical trial / GCT / BA-BE / PMS / academic / veterinary field trial.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title</w:t>
            </w:r>
          </w:p>
        </w:tc>
        <w:tc>
          <w:tcPr>
            <w:tcW w:type="dxa" w:w="2160"/>
          </w:tcPr>
          <w:p>
            <w:r>
              <w:rPr>
                <w:sz w:val="16"/>
              </w:rPr>
              <w:t>string</w:t>
            </w:r>
          </w:p>
        </w:tc>
        <w:tc>
          <w:tcPr>
            <w:tcW w:type="dxa" w:w="2160"/>
          </w:tcPr>
          <w:p>
            <w:r>
              <w:rPr>
                <w:sz w:val="16"/>
              </w:rPr>
              <w:t>—</w:t>
            </w:r>
          </w:p>
        </w:tc>
        <w:tc>
          <w:tcPr>
            <w:tcW w:type="dxa" w:w="2160"/>
          </w:tcPr>
          <w:p>
            <w:r>
              <w:rPr>
                <w:sz w:val="16"/>
              </w:rPr>
              <w:t>Attribute capturing title for the record.</w:t>
            </w:r>
          </w:p>
        </w:tc>
      </w:tr>
      <w:tr>
        <w:tc>
          <w:tcPr>
            <w:tcW w:type="dxa" w:w="2160"/>
          </w:tcPr>
          <w:p>
            <w:r>
              <w:rPr>
                <w:sz w:val="16"/>
              </w:rPr>
              <w:t>type</w:t>
            </w:r>
          </w:p>
        </w:tc>
        <w:tc>
          <w:tcPr>
            <w:tcW w:type="dxa" w:w="2160"/>
          </w:tcPr>
          <w:p>
            <w:r>
              <w:rPr>
                <w:sz w:val="16"/>
              </w:rPr>
              <w:t>string</w:t>
            </w:r>
          </w:p>
        </w:tc>
        <w:tc>
          <w:tcPr>
            <w:tcW w:type="dxa" w:w="2160"/>
          </w:tcPr>
          <w:p>
            <w:r>
              <w:rPr>
                <w:sz w:val="16"/>
              </w:rPr>
              <w:t>idx, def=CLINICAL_TRIAL</w:t>
            </w:r>
          </w:p>
        </w:tc>
        <w:tc>
          <w:tcPr>
            <w:tcW w:type="dxa" w:w="2160"/>
          </w:tcPr>
          <w:p>
            <w:r>
              <w:rPr>
                <w:sz w:val="16"/>
              </w:rPr>
              <w:t>Categorical type/classification of the record.</w:t>
            </w:r>
          </w:p>
        </w:tc>
      </w:tr>
      <w:tr>
        <w:tc>
          <w:tcPr>
            <w:tcW w:type="dxa" w:w="2160"/>
          </w:tcPr>
          <w:p>
            <w:r>
              <w:rPr>
                <w:sz w:val="16"/>
              </w:rPr>
              <w:t>phase</w:t>
            </w:r>
          </w:p>
        </w:tc>
        <w:tc>
          <w:tcPr>
            <w:tcW w:type="dxa" w:w="2160"/>
          </w:tcPr>
          <w:p>
            <w:r>
              <w:rPr>
                <w:sz w:val="16"/>
              </w:rPr>
              <w:t>string</w:t>
            </w:r>
          </w:p>
        </w:tc>
        <w:tc>
          <w:tcPr>
            <w:tcW w:type="dxa" w:w="2160"/>
          </w:tcPr>
          <w:p>
            <w:r>
              <w:rPr>
                <w:sz w:val="16"/>
              </w:rPr>
              <w:t>nullable</w:t>
            </w:r>
          </w:p>
        </w:tc>
        <w:tc>
          <w:tcPr>
            <w:tcW w:type="dxa" w:w="2160"/>
          </w:tcPr>
          <w:p>
            <w:r>
              <w:rPr>
                <w:sz w:val="16"/>
              </w:rPr>
              <w:t>Attribute capturing phase for the record.</w:t>
            </w:r>
          </w:p>
        </w:tc>
      </w:tr>
      <w:tr>
        <w:tc>
          <w:tcPr>
            <w:tcW w:type="dxa" w:w="2160"/>
          </w:tcPr>
          <w:p>
            <w:r>
              <w:rPr>
                <w:sz w:val="16"/>
              </w:rPr>
              <w:t>sponsorName</w:t>
            </w:r>
          </w:p>
        </w:tc>
        <w:tc>
          <w:tcPr>
            <w:tcW w:type="dxa" w:w="2160"/>
          </w:tcPr>
          <w:p>
            <w:r>
              <w:rPr>
                <w:sz w:val="16"/>
              </w:rPr>
              <w:t>string</w:t>
            </w:r>
          </w:p>
        </w:tc>
        <w:tc>
          <w:tcPr>
            <w:tcW w:type="dxa" w:w="2160"/>
          </w:tcPr>
          <w:p>
            <w:r>
              <w:rPr>
                <w:sz w:val="16"/>
              </w:rPr>
              <w:t>nullable</w:t>
            </w:r>
          </w:p>
        </w:tc>
        <w:tc>
          <w:tcPr>
            <w:tcW w:type="dxa" w:w="2160"/>
          </w:tcPr>
          <w:p>
            <w:r>
              <w:rPr>
                <w:sz w:val="16"/>
              </w:rPr>
              <w:t>Name of the associated sponsor.</w:t>
            </w:r>
          </w:p>
        </w:tc>
      </w:tr>
      <w:tr>
        <w:tc>
          <w:tcPr>
            <w:tcW w:type="dxa" w:w="2160"/>
          </w:tcPr>
          <w:p>
            <w:r>
              <w:rPr>
                <w:sz w:val="16"/>
              </w:rPr>
              <w:t>croName</w:t>
            </w:r>
          </w:p>
        </w:tc>
        <w:tc>
          <w:tcPr>
            <w:tcW w:type="dxa" w:w="2160"/>
          </w:tcPr>
          <w:p>
            <w:r>
              <w:rPr>
                <w:sz w:val="16"/>
              </w:rPr>
              <w:t>string</w:t>
            </w:r>
          </w:p>
        </w:tc>
        <w:tc>
          <w:tcPr>
            <w:tcW w:type="dxa" w:w="2160"/>
          </w:tcPr>
          <w:p>
            <w:r>
              <w:rPr>
                <w:sz w:val="16"/>
              </w:rPr>
              <w:t>nullable</w:t>
            </w:r>
          </w:p>
        </w:tc>
        <w:tc>
          <w:tcPr>
            <w:tcW w:type="dxa" w:w="2160"/>
          </w:tcPr>
          <w:p>
            <w:r>
              <w:rPr>
                <w:sz w:val="16"/>
              </w:rPr>
              <w:t>Name of the associated cro.</w:t>
            </w:r>
          </w:p>
        </w:tc>
      </w:tr>
      <w:tr>
        <w:tc>
          <w:tcPr>
            <w:tcW w:type="dxa" w:w="2160"/>
          </w:tcPr>
          <w:p>
            <w:r>
              <w:rPr>
                <w:sz w:val="16"/>
              </w:rPr>
              <w:t>drugName</w:t>
            </w:r>
          </w:p>
        </w:tc>
        <w:tc>
          <w:tcPr>
            <w:tcW w:type="dxa" w:w="2160"/>
          </w:tcPr>
          <w:p>
            <w:r>
              <w:rPr>
                <w:sz w:val="16"/>
              </w:rPr>
              <w:t>string</w:t>
            </w:r>
          </w:p>
        </w:tc>
        <w:tc>
          <w:tcPr>
            <w:tcW w:type="dxa" w:w="2160"/>
          </w:tcPr>
          <w:p>
            <w:r>
              <w:rPr>
                <w:sz w:val="16"/>
              </w:rPr>
              <w:t>nullable</w:t>
            </w:r>
          </w:p>
        </w:tc>
        <w:tc>
          <w:tcPr>
            <w:tcW w:type="dxa" w:w="2160"/>
          </w:tcPr>
          <w:p>
            <w:r>
              <w:rPr>
                <w:sz w:val="16"/>
              </w:rPr>
              <w:t>Name of the associated drug.</w:t>
            </w:r>
          </w:p>
        </w:tc>
      </w:tr>
      <w:tr>
        <w:tc>
          <w:tcPr>
            <w:tcW w:type="dxa" w:w="2160"/>
          </w:tcPr>
          <w:p>
            <w:r>
              <w:rPr>
                <w:sz w:val="16"/>
              </w:rPr>
              <w:t>therapeuticArea</w:t>
            </w:r>
          </w:p>
        </w:tc>
        <w:tc>
          <w:tcPr>
            <w:tcW w:type="dxa" w:w="2160"/>
          </w:tcPr>
          <w:p>
            <w:r>
              <w:rPr>
                <w:sz w:val="16"/>
              </w:rPr>
              <w:t>string</w:t>
            </w:r>
          </w:p>
        </w:tc>
        <w:tc>
          <w:tcPr>
            <w:tcW w:type="dxa" w:w="2160"/>
          </w:tcPr>
          <w:p>
            <w:r>
              <w:rPr>
                <w:sz w:val="16"/>
              </w:rPr>
              <w:t>nullable</w:t>
            </w:r>
          </w:p>
        </w:tc>
        <w:tc>
          <w:tcPr>
            <w:tcW w:type="dxa" w:w="2160"/>
          </w:tcPr>
          <w:p>
            <w:r>
              <w:rPr>
                <w:sz w:val="16"/>
              </w:rPr>
              <w:t>Attribute capturing therapeuticArea for the record.</w:t>
            </w:r>
          </w:p>
        </w:tc>
      </w:tr>
      <w:tr>
        <w:tc>
          <w:tcPr>
            <w:tcW w:type="dxa" w:w="2160"/>
          </w:tcPr>
          <w:p>
            <w:r>
              <w:rPr>
                <w:sz w:val="16"/>
              </w:rPr>
              <w:t>status</w:t>
            </w:r>
          </w:p>
        </w:tc>
        <w:tc>
          <w:tcPr>
            <w:tcW w:type="dxa" w:w="2160"/>
          </w:tcPr>
          <w:p>
            <w:r>
              <w:rPr>
                <w:sz w:val="16"/>
              </w:rPr>
              <w:t>string</w:t>
            </w:r>
          </w:p>
        </w:tc>
        <w:tc>
          <w:tcPr>
            <w:tcW w:type="dxa" w:w="2160"/>
          </w:tcPr>
          <w:p>
            <w:r>
              <w:rPr>
                <w:sz w:val="16"/>
              </w:rPr>
              <w:t>idx, def=SUBMITTED</w:t>
            </w:r>
          </w:p>
        </w:tc>
        <w:tc>
          <w:tcPr>
            <w:tcW w:type="dxa" w:w="2160"/>
          </w:tcPr>
          <w:p>
            <w:r>
              <w:rPr>
                <w:sz w:val="16"/>
              </w:rPr>
              <w:t>Lifecycle status driving workflow and UI badges.</w:t>
            </w:r>
          </w:p>
        </w:tc>
      </w:tr>
      <w:tr>
        <w:tc>
          <w:tcPr>
            <w:tcW w:type="dxa" w:w="2160"/>
          </w:tcPr>
          <w:p>
            <w:r>
              <w:rPr>
                <w:sz w:val="16"/>
              </w:rPr>
              <w:t>ctriNo</w:t>
            </w:r>
          </w:p>
        </w:tc>
        <w:tc>
          <w:tcPr>
            <w:tcW w:type="dxa" w:w="2160"/>
          </w:tcPr>
          <w:p>
            <w:r>
              <w:rPr>
                <w:sz w:val="16"/>
              </w:rPr>
              <w:t>string</w:t>
            </w:r>
          </w:p>
        </w:tc>
        <w:tc>
          <w:tcPr>
            <w:tcW w:type="dxa" w:w="2160"/>
          </w:tcPr>
          <w:p>
            <w:r>
              <w:rPr>
                <w:sz w:val="16"/>
              </w:rPr>
              <w:t>nullable</w:t>
            </w:r>
          </w:p>
        </w:tc>
        <w:tc>
          <w:tcPr>
            <w:tcW w:type="dxa" w:w="2160"/>
          </w:tcPr>
          <w:p>
            <w:r>
              <w:rPr>
                <w:sz w:val="16"/>
              </w:rPr>
              <w:t>Attribute capturing ctriNo for the record.</w:t>
            </w:r>
          </w:p>
        </w:tc>
      </w:tr>
      <w:tr>
        <w:tc>
          <w:tcPr>
            <w:tcW w:type="dxa" w:w="2160"/>
          </w:tcPr>
          <w:p>
            <w:r>
              <w:rPr>
                <w:sz w:val="16"/>
              </w:rPr>
              <w:t>ecApprovalNo</w:t>
            </w:r>
          </w:p>
        </w:tc>
        <w:tc>
          <w:tcPr>
            <w:tcW w:type="dxa" w:w="2160"/>
          </w:tcPr>
          <w:p>
            <w:r>
              <w:rPr>
                <w:sz w:val="16"/>
              </w:rPr>
              <w:t>string</w:t>
            </w:r>
          </w:p>
        </w:tc>
        <w:tc>
          <w:tcPr>
            <w:tcW w:type="dxa" w:w="2160"/>
          </w:tcPr>
          <w:p>
            <w:r>
              <w:rPr>
                <w:sz w:val="16"/>
              </w:rPr>
              <w:t>nullable</w:t>
            </w:r>
          </w:p>
        </w:tc>
        <w:tc>
          <w:tcPr>
            <w:tcW w:type="dxa" w:w="2160"/>
          </w:tcPr>
          <w:p>
            <w:r>
              <w:rPr>
                <w:sz w:val="16"/>
              </w:rPr>
              <w:t>Attribute capturing ecApprovalNo for the record.</w:t>
            </w:r>
          </w:p>
        </w:tc>
      </w:tr>
      <w:tr>
        <w:tc>
          <w:tcPr>
            <w:tcW w:type="dxa" w:w="2160"/>
          </w:tcPr>
          <w:p>
            <w:r>
              <w:rPr>
                <w:sz w:val="16"/>
              </w:rPr>
              <w:t>subjectsPlanned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sitesCount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startDate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isGlobal</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bl>
    <w:p>
      <w:r>
        <w:br w:type="page"/>
      </w:r>
    </w:p>
    <w:p>
      <w:pPr>
        <w:pStyle w:val="Heading3"/>
      </w:pPr>
      <w:r>
        <w:t>CompensationClaim  (compensation_claims)</w:t>
      </w:r>
    </w:p>
    <w:p>
      <w:r>
        <w:rPr>
          <w:b w:val="0"/>
          <w:i/>
          <w:color w:val="55606B"/>
          <w:sz w:val="18"/>
        </w:rPr>
        <w:t>Compensation claim arising from a serious adverse event in a trial.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relatedAeId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relatedae record.</w:t>
            </w:r>
          </w:p>
        </w:tc>
      </w:tr>
      <w:tr>
        <w:tc>
          <w:tcPr>
            <w:tcW w:type="dxa" w:w="2160"/>
          </w:tcPr>
          <w:p>
            <w:r>
              <w:rPr>
                <w:sz w:val="16"/>
              </w:rPr>
              <w:t>trialRef</w:t>
            </w:r>
          </w:p>
        </w:tc>
        <w:tc>
          <w:tcPr>
            <w:tcW w:type="dxa" w:w="2160"/>
          </w:tcPr>
          <w:p>
            <w:r>
              <w:rPr>
                <w:sz w:val="16"/>
              </w:rPr>
              <w:t>string</w:t>
            </w:r>
          </w:p>
        </w:tc>
        <w:tc>
          <w:tcPr>
            <w:tcW w:type="dxa" w:w="2160"/>
          </w:tcPr>
          <w:p>
            <w:r>
              <w:rPr>
                <w:sz w:val="16"/>
              </w:rPr>
              <w:t>nullable</w:t>
            </w:r>
          </w:p>
        </w:tc>
        <w:tc>
          <w:tcPr>
            <w:tcW w:type="dxa" w:w="2160"/>
          </w:tcPr>
          <w:p>
            <w:r>
              <w:rPr>
                <w:sz w:val="16"/>
              </w:rPr>
              <w:t>Attribute capturing trialRef for the record.</w:t>
            </w:r>
          </w:p>
        </w:tc>
      </w:tr>
      <w:tr>
        <w:tc>
          <w:tcPr>
            <w:tcW w:type="dxa" w:w="2160"/>
          </w:tcPr>
          <w:p>
            <w:r>
              <w:rPr>
                <w:sz w:val="16"/>
              </w:rPr>
              <w:t>claimantName</w:t>
            </w:r>
          </w:p>
        </w:tc>
        <w:tc>
          <w:tcPr>
            <w:tcW w:type="dxa" w:w="2160"/>
          </w:tcPr>
          <w:p>
            <w:r>
              <w:rPr>
                <w:sz w:val="16"/>
              </w:rPr>
              <w:t>string</w:t>
            </w:r>
          </w:p>
        </w:tc>
        <w:tc>
          <w:tcPr>
            <w:tcW w:type="dxa" w:w="2160"/>
          </w:tcPr>
          <w:p>
            <w:r>
              <w:rPr>
                <w:sz w:val="16"/>
              </w:rPr>
              <w:t>nullable</w:t>
            </w:r>
          </w:p>
        </w:tc>
        <w:tc>
          <w:tcPr>
            <w:tcW w:type="dxa" w:w="2160"/>
          </w:tcPr>
          <w:p>
            <w:r>
              <w:rPr>
                <w:sz w:val="16"/>
              </w:rPr>
              <w:t>Name of the associated claimant.</w:t>
            </w:r>
          </w:p>
        </w:tc>
      </w:tr>
      <w:tr>
        <w:tc>
          <w:tcPr>
            <w:tcW w:type="dxa" w:w="2160"/>
          </w:tcPr>
          <w:p>
            <w:r>
              <w:rPr>
                <w:sz w:val="16"/>
              </w:rPr>
              <w:t>amountClaimed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amountAwarded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status</w:t>
            </w:r>
          </w:p>
        </w:tc>
        <w:tc>
          <w:tcPr>
            <w:tcW w:type="dxa" w:w="2160"/>
          </w:tcPr>
          <w:p>
            <w:r>
              <w:rPr>
                <w:sz w:val="16"/>
              </w:rPr>
              <w:t>string</w:t>
            </w:r>
          </w:p>
        </w:tc>
        <w:tc>
          <w:tcPr>
            <w:tcW w:type="dxa" w:w="2160"/>
          </w:tcPr>
          <w:p>
            <w:r>
              <w:rPr>
                <w:sz w:val="16"/>
              </w:rPr>
              <w:t>idx, def=FILED</w:t>
            </w:r>
          </w:p>
        </w:tc>
        <w:tc>
          <w:tcPr>
            <w:tcW w:type="dxa" w:w="2160"/>
          </w:tcPr>
          <w:p>
            <w:r>
              <w:rPr>
                <w:sz w:val="16"/>
              </w:rPr>
              <w:t>Lifecycle status driving workflow and UI badges.</w:t>
            </w:r>
          </w:p>
        </w:tc>
      </w:tr>
      <w:tr>
        <w:tc>
          <w:tcPr>
            <w:tcW w:type="dxa" w:w="2160"/>
          </w:tcPr>
          <w:p>
            <w:r>
              <w:rPr>
                <w:sz w:val="16"/>
              </w:rPr>
              <w:t>filedDate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bl>
    <w:p>
      <w:r>
        <w:br w:type="page"/>
      </w:r>
    </w:p>
    <w:p>
      <w:pPr>
        <w:pStyle w:val="Heading3"/>
      </w:pPr>
      <w:r>
        <w:t>CourtCase  (court_cases)</w:t>
      </w:r>
    </w:p>
    <w:p>
      <w:r>
        <w:rPr>
          <w:b w:val="0"/>
          <w:i/>
          <w:color w:val="55606B"/>
          <w:sz w:val="18"/>
        </w:rPr>
        <w:t>Prosecution / court case + Action Taken Report tracking.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caseNo</w:t>
            </w:r>
          </w:p>
        </w:tc>
        <w:tc>
          <w:tcPr>
            <w:tcW w:type="dxa" w:w="2160"/>
          </w:tcPr>
          <w:p>
            <w:r>
              <w:rPr>
                <w:sz w:val="16"/>
              </w:rPr>
              <w:t>string</w:t>
            </w:r>
          </w:p>
        </w:tc>
        <w:tc>
          <w:tcPr>
            <w:tcW w:type="dxa" w:w="2160"/>
          </w:tcPr>
          <w:p>
            <w:r>
              <w:rPr>
                <w:sz w:val="16"/>
              </w:rPr>
              <w:t>unique, idx</w:t>
            </w:r>
          </w:p>
        </w:tc>
        <w:tc>
          <w:tcPr>
            <w:tcW w:type="dxa" w:w="2160"/>
          </w:tcPr>
          <w:p>
            <w:r>
              <w:rPr>
                <w:sz w:val="16"/>
              </w:rPr>
              <w:t>Attribute capturing caseNo for the record.</w:t>
            </w:r>
          </w:p>
        </w:tc>
      </w:tr>
      <w:tr>
        <w:tc>
          <w:tcPr>
            <w:tcW w:type="dxa" w:w="2160"/>
          </w:tcPr>
          <w:p>
            <w:r>
              <w:rPr>
                <w:sz w:val="16"/>
              </w:rPr>
              <w:t>court</w:t>
            </w:r>
          </w:p>
        </w:tc>
        <w:tc>
          <w:tcPr>
            <w:tcW w:type="dxa" w:w="2160"/>
          </w:tcPr>
          <w:p>
            <w:r>
              <w:rPr>
                <w:sz w:val="16"/>
              </w:rPr>
              <w:t>string</w:t>
            </w:r>
          </w:p>
        </w:tc>
        <w:tc>
          <w:tcPr>
            <w:tcW w:type="dxa" w:w="2160"/>
          </w:tcPr>
          <w:p>
            <w:r>
              <w:rPr>
                <w:sz w:val="16"/>
              </w:rPr>
              <w:t>nullable</w:t>
            </w:r>
          </w:p>
        </w:tc>
        <w:tc>
          <w:tcPr>
            <w:tcW w:type="dxa" w:w="2160"/>
          </w:tcPr>
          <w:p>
            <w:r>
              <w:rPr>
                <w:sz w:val="16"/>
              </w:rPr>
              <w:t>Attribute capturing court for the record.</w:t>
            </w:r>
          </w:p>
        </w:tc>
      </w:tr>
      <w:tr>
        <w:tc>
          <w:tcPr>
            <w:tcW w:type="dxa" w:w="2160"/>
          </w:tcPr>
          <w:p>
            <w:r>
              <w:rPr>
                <w:sz w:val="16"/>
              </w:rPr>
              <w:t>parties</w:t>
            </w:r>
          </w:p>
        </w:tc>
        <w:tc>
          <w:tcPr>
            <w:tcW w:type="dxa" w:w="2160"/>
          </w:tcPr>
          <w:p>
            <w:r>
              <w:rPr>
                <w:sz w:val="16"/>
              </w:rPr>
              <w:t>string</w:t>
            </w:r>
          </w:p>
        </w:tc>
        <w:tc>
          <w:tcPr>
            <w:tcW w:type="dxa" w:w="2160"/>
          </w:tcPr>
          <w:p>
            <w:r>
              <w:rPr>
                <w:sz w:val="16"/>
              </w:rPr>
              <w:t>nullable</w:t>
            </w:r>
          </w:p>
        </w:tc>
        <w:tc>
          <w:tcPr>
            <w:tcW w:type="dxa" w:w="2160"/>
          </w:tcPr>
          <w:p>
            <w:r>
              <w:rPr>
                <w:sz w:val="16"/>
              </w:rPr>
              <w:t>Attribute capturing parties for the record.</w:t>
            </w:r>
          </w:p>
        </w:tc>
      </w:tr>
      <w:tr>
        <w:tc>
          <w:tcPr>
            <w:tcW w:type="dxa" w:w="2160"/>
          </w:tcPr>
          <w:p>
            <w:r>
              <w:rPr>
                <w:sz w:val="16"/>
              </w:rPr>
              <w:t>type</w:t>
            </w:r>
          </w:p>
        </w:tc>
        <w:tc>
          <w:tcPr>
            <w:tcW w:type="dxa" w:w="2160"/>
          </w:tcPr>
          <w:p>
            <w:r>
              <w:rPr>
                <w:sz w:val="16"/>
              </w:rPr>
              <w:t>string</w:t>
            </w:r>
          </w:p>
        </w:tc>
        <w:tc>
          <w:tcPr>
            <w:tcW w:type="dxa" w:w="2160"/>
          </w:tcPr>
          <w:p>
            <w:r>
              <w:rPr>
                <w:sz w:val="16"/>
              </w:rPr>
              <w:t>def=DRUGS_COSMETICS_ACT</w:t>
            </w:r>
          </w:p>
        </w:tc>
        <w:tc>
          <w:tcPr>
            <w:tcW w:type="dxa" w:w="2160"/>
          </w:tcPr>
          <w:p>
            <w:r>
              <w:rPr>
                <w:sz w:val="16"/>
              </w:rPr>
              <w:t>Categorical type/classification of the record.</w:t>
            </w:r>
          </w:p>
        </w:tc>
      </w:tr>
      <w:tr>
        <w:tc>
          <w:tcPr>
            <w:tcW w:type="dxa" w:w="2160"/>
          </w:tcPr>
          <w:p>
            <w:r>
              <w:rPr>
                <w:sz w:val="16"/>
              </w:rPr>
              <w:t>status</w:t>
            </w:r>
          </w:p>
        </w:tc>
        <w:tc>
          <w:tcPr>
            <w:tcW w:type="dxa" w:w="2160"/>
          </w:tcPr>
          <w:p>
            <w:r>
              <w:rPr>
                <w:sz w:val="16"/>
              </w:rPr>
              <w:t>string</w:t>
            </w:r>
          </w:p>
        </w:tc>
        <w:tc>
          <w:tcPr>
            <w:tcW w:type="dxa" w:w="2160"/>
          </w:tcPr>
          <w:p>
            <w:r>
              <w:rPr>
                <w:sz w:val="16"/>
              </w:rPr>
              <w:t>idx, def=FILED</w:t>
            </w:r>
          </w:p>
        </w:tc>
        <w:tc>
          <w:tcPr>
            <w:tcW w:type="dxa" w:w="2160"/>
          </w:tcPr>
          <w:p>
            <w:r>
              <w:rPr>
                <w:sz w:val="16"/>
              </w:rPr>
              <w:t>Lifecycle status driving workflow and UI badges.</w:t>
            </w:r>
          </w:p>
        </w:tc>
      </w:tr>
      <w:tr>
        <w:tc>
          <w:tcPr>
            <w:tcW w:type="dxa" w:w="2160"/>
          </w:tcPr>
          <w:p>
            <w:r>
              <w:rPr>
                <w:sz w:val="16"/>
              </w:rPr>
              <w:t>filedDate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nextHearing</w:t>
            </w:r>
          </w:p>
        </w:tc>
        <w:tc>
          <w:tcPr>
            <w:tcW w:type="dxa" w:w="2160"/>
          </w:tcPr>
          <w:p>
            <w:r>
              <w:rPr>
                <w:sz w:val="16"/>
              </w:rPr>
              <w:t>Date</w:t>
            </w:r>
          </w:p>
        </w:tc>
        <w:tc>
          <w:tcPr>
            <w:tcW w:type="dxa" w:w="2160"/>
          </w:tcPr>
          <w:p>
            <w:r>
              <w:rPr>
                <w:sz w:val="16"/>
              </w:rPr>
              <w:t>nullable</w:t>
            </w:r>
          </w:p>
        </w:tc>
        <w:tc>
          <w:tcPr>
            <w:tcW w:type="dxa" w:w="2160"/>
          </w:tcPr>
          <w:p>
            <w:r>
              <w:rPr>
                <w:sz w:val="16"/>
              </w:rPr>
              <w:t>Attribute capturing nextHearing for the record.</w:t>
            </w:r>
          </w:p>
        </w:tc>
      </w:tr>
      <w:tr>
        <w:tc>
          <w:tcPr>
            <w:tcW w:type="dxa" w:w="2160"/>
          </w:tcPr>
          <w:p>
            <w:r>
              <w:rPr>
                <w:sz w:val="16"/>
              </w:rPr>
              <w:t>relatedEnforcementId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relatedenforcement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actionTakenReport</w:t>
            </w:r>
          </w:p>
        </w:tc>
        <w:tc>
          <w:tcPr>
            <w:tcW w:type="dxa" w:w="2160"/>
          </w:tcPr>
          <w:p>
            <w:r>
              <w:rPr>
                <w:sz w:val="16"/>
              </w:rPr>
              <w:t>string</w:t>
            </w:r>
          </w:p>
        </w:tc>
        <w:tc>
          <w:tcPr>
            <w:tcW w:type="dxa" w:w="2160"/>
          </w:tcPr>
          <w:p>
            <w:r>
              <w:rPr>
                <w:sz w:val="16"/>
              </w:rPr>
              <w:t>nullable</w:t>
            </w:r>
          </w:p>
        </w:tc>
        <w:tc>
          <w:tcPr>
            <w:tcW w:type="dxa" w:w="2160"/>
          </w:tcPr>
          <w:p>
            <w:r>
              <w:rPr>
                <w:sz w:val="16"/>
              </w:rPr>
              <w:t>Attribute capturing actionTakenReport for the record.</w:t>
            </w:r>
          </w:p>
        </w:tc>
      </w:tr>
    </w:tbl>
    <w:p>
      <w:r>
        <w:br w:type="page"/>
      </w:r>
    </w:p>
    <w:p>
      <w:pPr>
        <w:pStyle w:val="Heading3"/>
      </w:pPr>
      <w:r>
        <w:t>Document  (documents)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name</w:t>
            </w:r>
          </w:p>
        </w:tc>
        <w:tc>
          <w:tcPr>
            <w:tcW w:type="dxa" w:w="2160"/>
          </w:tcPr>
          <w:p>
            <w:r>
              <w:rPr>
                <w:sz w:val="16"/>
              </w:rPr>
              <w:t>string</w:t>
            </w:r>
          </w:p>
        </w:tc>
        <w:tc>
          <w:tcPr>
            <w:tcW w:type="dxa" w:w="2160"/>
          </w:tcPr>
          <w:p>
            <w:r>
              <w:rPr>
                <w:sz w:val="16"/>
              </w:rPr>
              <w:t>—</w:t>
            </w:r>
          </w:p>
        </w:tc>
        <w:tc>
          <w:tcPr>
            <w:tcW w:type="dxa" w:w="2160"/>
          </w:tcPr>
          <w:p>
            <w:r>
              <w:rPr>
                <w:sz w:val="16"/>
              </w:rPr>
              <w:t>Human-readable name/title of the record.</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mimeType</w:t>
            </w:r>
          </w:p>
        </w:tc>
        <w:tc>
          <w:tcPr>
            <w:tcW w:type="dxa" w:w="2160"/>
          </w:tcPr>
          <w:p>
            <w:r>
              <w:rPr>
                <w:sz w:val="16"/>
              </w:rPr>
              <w:t>string</w:t>
            </w:r>
          </w:p>
        </w:tc>
        <w:tc>
          <w:tcPr>
            <w:tcW w:type="dxa" w:w="2160"/>
          </w:tcPr>
          <w:p>
            <w:r>
              <w:rPr>
                <w:sz w:val="16"/>
              </w:rPr>
              <w:t>def=application/pdf</w:t>
            </w:r>
          </w:p>
        </w:tc>
        <w:tc>
          <w:tcPr>
            <w:tcW w:type="dxa" w:w="2160"/>
          </w:tcPr>
          <w:p>
            <w:r>
              <w:rPr>
                <w:sz w:val="16"/>
              </w:rPr>
              <w:t>Attribute capturing mimeType for the record.</w:t>
            </w:r>
          </w:p>
        </w:tc>
      </w:tr>
      <w:tr>
        <w:tc>
          <w:tcPr>
            <w:tcW w:type="dxa" w:w="2160"/>
          </w:tcPr>
          <w:p>
            <w:r>
              <w:rPr>
                <w:sz w:val="16"/>
              </w:rPr>
              <w:t>sizeBytes</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storageRef</w:t>
            </w:r>
          </w:p>
        </w:tc>
        <w:tc>
          <w:tcPr>
            <w:tcW w:type="dxa" w:w="2160"/>
          </w:tcPr>
          <w:p>
            <w:r>
              <w:rPr>
                <w:sz w:val="16"/>
              </w:rPr>
              <w:t>string</w:t>
            </w:r>
          </w:p>
        </w:tc>
        <w:tc>
          <w:tcPr>
            <w:tcW w:type="dxa" w:w="2160"/>
          </w:tcPr>
          <w:p>
            <w:r>
              <w:rPr>
                <w:sz w:val="16"/>
              </w:rPr>
              <w:t>—</w:t>
            </w:r>
          </w:p>
        </w:tc>
        <w:tc>
          <w:tcPr>
            <w:tcW w:type="dxa" w:w="2160"/>
          </w:tcPr>
          <w:p>
            <w:r>
              <w:rPr>
                <w:sz w:val="16"/>
              </w:rPr>
              <w:t>Attribute capturing storageRef for the record.</w:t>
            </w:r>
          </w:p>
        </w:tc>
      </w:tr>
      <w:tr>
        <w:tc>
          <w:tcPr>
            <w:tcW w:type="dxa" w:w="2160"/>
          </w:tcPr>
          <w:p>
            <w:r>
              <w:rPr>
                <w:sz w:val="16"/>
              </w:rPr>
              <w:t>version</w:t>
            </w:r>
          </w:p>
        </w:tc>
        <w:tc>
          <w:tcPr>
            <w:tcW w:type="dxa" w:w="2160"/>
          </w:tcPr>
          <w:p>
            <w:r>
              <w:rPr>
                <w:sz w:val="16"/>
              </w:rPr>
              <w:t>number</w:t>
            </w:r>
          </w:p>
        </w:tc>
        <w:tc>
          <w:tcPr>
            <w:tcW w:type="dxa" w:w="2160"/>
          </w:tcPr>
          <w:p>
            <w:r>
              <w:rPr>
                <w:sz w:val="16"/>
              </w:rPr>
              <w:t>def=1</w:t>
            </w:r>
          </w:p>
        </w:tc>
        <w:tc>
          <w:tcPr>
            <w:tcW w:type="dxa" w:w="2160"/>
          </w:tcPr>
          <w:p>
            <w:r>
              <w:rPr>
                <w:sz w:val="16"/>
              </w:rPr>
              <w:t>Numeric value/quantity.</w:t>
            </w:r>
          </w:p>
        </w:tc>
      </w:tr>
      <w:tr>
        <w:tc>
          <w:tcPr>
            <w:tcW w:type="dxa" w:w="2160"/>
          </w:tcPr>
          <w:p>
            <w:r>
              <w:rPr>
                <w:sz w:val="16"/>
              </w:rPr>
              <w:t>checksum</w:t>
            </w:r>
          </w:p>
        </w:tc>
        <w:tc>
          <w:tcPr>
            <w:tcW w:type="dxa" w:w="2160"/>
          </w:tcPr>
          <w:p>
            <w:r>
              <w:rPr>
                <w:sz w:val="16"/>
              </w:rPr>
              <w:t>string</w:t>
            </w:r>
          </w:p>
        </w:tc>
        <w:tc>
          <w:tcPr>
            <w:tcW w:type="dxa" w:w="2160"/>
          </w:tcPr>
          <w:p>
            <w:r>
              <w:rPr>
                <w:sz w:val="16"/>
              </w:rPr>
              <w:t>nullable</w:t>
            </w:r>
          </w:p>
        </w:tc>
        <w:tc>
          <w:tcPr>
            <w:tcW w:type="dxa" w:w="2160"/>
          </w:tcPr>
          <w:p>
            <w:r>
              <w:rPr>
                <w:sz w:val="16"/>
              </w:rPr>
              <w:t>Attribute capturing checksum for the record.</w:t>
            </w:r>
          </w:p>
        </w:tc>
      </w:tr>
      <w:tr>
        <w:tc>
          <w:tcPr>
            <w:tcW w:type="dxa" w:w="2160"/>
          </w:tcPr>
          <w:p>
            <w:r>
              <w:rPr>
                <w:sz w:val="16"/>
              </w:rPr>
              <w:t>relatedType</w:t>
            </w:r>
          </w:p>
        </w:tc>
        <w:tc>
          <w:tcPr>
            <w:tcW w:type="dxa" w:w="2160"/>
          </w:tcPr>
          <w:p>
            <w:r>
              <w:rPr>
                <w:sz w:val="16"/>
              </w:rPr>
              <w:t>string</w:t>
            </w:r>
          </w:p>
        </w:tc>
        <w:tc>
          <w:tcPr>
            <w:tcW w:type="dxa" w:w="2160"/>
          </w:tcPr>
          <w:p>
            <w:r>
              <w:rPr>
                <w:sz w:val="16"/>
              </w:rPr>
              <w:t>idx, nullable</w:t>
            </w:r>
          </w:p>
        </w:tc>
        <w:tc>
          <w:tcPr>
            <w:tcW w:type="dxa" w:w="2160"/>
          </w:tcPr>
          <w:p>
            <w:r>
              <w:rPr>
                <w:sz w:val="16"/>
              </w:rPr>
              <w:t>Attribute capturing relatedType for the record.</w:t>
            </w:r>
          </w:p>
        </w:tc>
      </w:tr>
      <w:tr>
        <w:tc>
          <w:tcPr>
            <w:tcW w:type="dxa" w:w="2160"/>
          </w:tcPr>
          <w:p>
            <w:r>
              <w:rPr>
                <w:sz w:val="16"/>
              </w:rPr>
              <w:t>relatedId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related record.</w:t>
            </w:r>
          </w:p>
        </w:tc>
      </w:tr>
      <w:tr>
        <w:tc>
          <w:tcPr>
            <w:tcW w:type="dxa" w:w="2160"/>
          </w:tcPr>
          <w:p>
            <w:r>
              <w:rPr>
                <w:sz w:val="16"/>
              </w:rPr>
              <w:t>uploadedById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uploadedby record.</w:t>
            </w:r>
          </w:p>
        </w:tc>
      </w:tr>
      <w:tr>
        <w:tc>
          <w:tcPr>
            <w:tcW w:type="dxa" w:w="2160"/>
          </w:tcPr>
          <w:p>
            <w:r>
              <w:rPr>
                <w:sz w:val="16"/>
              </w:rPr>
              <w:t>uploadedByName</w:t>
            </w:r>
          </w:p>
        </w:tc>
        <w:tc>
          <w:tcPr>
            <w:tcW w:type="dxa" w:w="2160"/>
          </w:tcPr>
          <w:p>
            <w:r>
              <w:rPr>
                <w:sz w:val="16"/>
              </w:rPr>
              <w:t>string</w:t>
            </w:r>
          </w:p>
        </w:tc>
        <w:tc>
          <w:tcPr>
            <w:tcW w:type="dxa" w:w="2160"/>
          </w:tcPr>
          <w:p>
            <w:r>
              <w:rPr>
                <w:sz w:val="16"/>
              </w:rPr>
              <w:t>nullable</w:t>
            </w:r>
          </w:p>
        </w:tc>
        <w:tc>
          <w:tcPr>
            <w:tcW w:type="dxa" w:w="2160"/>
          </w:tcPr>
          <w:p>
            <w:r>
              <w:rPr>
                <w:sz w:val="16"/>
              </w:rPr>
              <w:t>Name of the associated uploadedby.</w:t>
            </w:r>
          </w:p>
        </w:tc>
      </w:tr>
      <w:tr>
        <w:tc>
          <w:tcPr>
            <w:tcW w:type="dxa" w:w="2160"/>
          </w:tcPr>
          <w:p>
            <w:r>
              <w:rPr>
                <w:sz w:val="16"/>
              </w:rPr>
              <w:t>signed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bl>
    <w:p>
      <w:r>
        <w:br w:type="page"/>
      </w:r>
    </w:p>
    <w:p>
      <w:pPr>
        <w:pStyle w:val="Heading3"/>
      </w:pPr>
      <w:r>
        <w:t>EnforcementCase  (enforcement_cases)</w:t>
      </w:r>
    </w:p>
    <w:p>
      <w:r>
        <w:rPr>
          <w:b w:val="0"/>
          <w:i/>
          <w:color w:val="55606B"/>
          <w:sz w:val="18"/>
        </w:rPr>
        <w:t>Enforcement case — quality monitoring, sampling, NSQ/spurious detection, investigations and inter-state coordination.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type</w:t>
            </w:r>
          </w:p>
        </w:tc>
        <w:tc>
          <w:tcPr>
            <w:tcW w:type="dxa" w:w="2160"/>
          </w:tcPr>
          <w:p>
            <w:r>
              <w:rPr>
                <w:sz w:val="16"/>
              </w:rPr>
              <w:t>string</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productName</w:t>
            </w:r>
          </w:p>
        </w:tc>
        <w:tc>
          <w:tcPr>
            <w:tcW w:type="dxa" w:w="2160"/>
          </w:tcPr>
          <w:p>
            <w:r>
              <w:rPr>
                <w:sz w:val="16"/>
              </w:rPr>
              <w:t>string</w:t>
            </w:r>
          </w:p>
        </w:tc>
        <w:tc>
          <w:tcPr>
            <w:tcW w:type="dxa" w:w="2160"/>
          </w:tcPr>
          <w:p>
            <w:r>
              <w:rPr>
                <w:sz w:val="16"/>
              </w:rPr>
              <w:t>nullable</w:t>
            </w:r>
          </w:p>
        </w:tc>
        <w:tc>
          <w:tcPr>
            <w:tcW w:type="dxa" w:w="2160"/>
          </w:tcPr>
          <w:p>
            <w:r>
              <w:rPr>
                <w:sz w:val="16"/>
              </w:rPr>
              <w:t>Name of the associated product.</w:t>
            </w:r>
          </w:p>
        </w:tc>
      </w:tr>
      <w:tr>
        <w:tc>
          <w:tcPr>
            <w:tcW w:type="dxa" w:w="2160"/>
          </w:tcPr>
          <w:p>
            <w:r>
              <w:rPr>
                <w:sz w:val="16"/>
              </w:rPr>
              <w:t>brandName</w:t>
            </w:r>
          </w:p>
        </w:tc>
        <w:tc>
          <w:tcPr>
            <w:tcW w:type="dxa" w:w="2160"/>
          </w:tcPr>
          <w:p>
            <w:r>
              <w:rPr>
                <w:sz w:val="16"/>
              </w:rPr>
              <w:t>string</w:t>
            </w:r>
          </w:p>
        </w:tc>
        <w:tc>
          <w:tcPr>
            <w:tcW w:type="dxa" w:w="2160"/>
          </w:tcPr>
          <w:p>
            <w:r>
              <w:rPr>
                <w:sz w:val="16"/>
              </w:rPr>
              <w:t>nullable</w:t>
            </w:r>
          </w:p>
        </w:tc>
        <w:tc>
          <w:tcPr>
            <w:tcW w:type="dxa" w:w="2160"/>
          </w:tcPr>
          <w:p>
            <w:r>
              <w:rPr>
                <w:sz w:val="16"/>
              </w:rPr>
              <w:t>Name of the associated brand.</w:t>
            </w:r>
          </w:p>
        </w:tc>
      </w:tr>
      <w:tr>
        <w:tc>
          <w:tcPr>
            <w:tcW w:type="dxa" w:w="2160"/>
          </w:tcPr>
          <w:p>
            <w:r>
              <w:rPr>
                <w:sz w:val="16"/>
              </w:rPr>
              <w:t>batchNo</w:t>
            </w:r>
          </w:p>
        </w:tc>
        <w:tc>
          <w:tcPr>
            <w:tcW w:type="dxa" w:w="2160"/>
          </w:tcPr>
          <w:p>
            <w:r>
              <w:rPr>
                <w:sz w:val="16"/>
              </w:rPr>
              <w:t>string</w:t>
            </w:r>
          </w:p>
        </w:tc>
        <w:tc>
          <w:tcPr>
            <w:tcW w:type="dxa" w:w="2160"/>
          </w:tcPr>
          <w:p>
            <w:r>
              <w:rPr>
                <w:sz w:val="16"/>
              </w:rPr>
              <w:t>nullable</w:t>
            </w:r>
          </w:p>
        </w:tc>
        <w:tc>
          <w:tcPr>
            <w:tcW w:type="dxa" w:w="2160"/>
          </w:tcPr>
          <w:p>
            <w:r>
              <w:rPr>
                <w:sz w:val="16"/>
              </w:rPr>
              <w:t>Attribute capturing batchNo for the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classification</w:t>
            </w:r>
          </w:p>
        </w:tc>
        <w:tc>
          <w:tcPr>
            <w:tcW w:type="dxa" w:w="2160"/>
          </w:tcPr>
          <w:p>
            <w:r>
              <w:rPr>
                <w:sz w:val="16"/>
              </w:rPr>
              <w:t>string</w:t>
            </w:r>
          </w:p>
        </w:tc>
        <w:tc>
          <w:tcPr>
            <w:tcW w:type="dxa" w:w="2160"/>
          </w:tcPr>
          <w:p>
            <w:r>
              <w:rPr>
                <w:sz w:val="16"/>
              </w:rPr>
              <w:t>nullable</w:t>
            </w:r>
          </w:p>
        </w:tc>
        <w:tc>
          <w:tcPr>
            <w:tcW w:type="dxa" w:w="2160"/>
          </w:tcPr>
          <w:p>
            <w:r>
              <w:rPr>
                <w:sz w:val="16"/>
              </w:rPr>
              <w:t>Attribute capturing classification for the record.</w:t>
            </w:r>
          </w:p>
        </w:tc>
      </w:tr>
      <w:tr>
        <w:tc>
          <w:tcPr>
            <w:tcW w:type="dxa" w:w="2160"/>
          </w:tcPr>
          <w:p>
            <w:r>
              <w:rPr>
                <w:sz w:val="16"/>
              </w:rPr>
              <w:t>severity</w:t>
            </w:r>
          </w:p>
        </w:tc>
        <w:tc>
          <w:tcPr>
            <w:tcW w:type="dxa" w:w="2160"/>
          </w:tcPr>
          <w:p>
            <w:r>
              <w:rPr>
                <w:sz w:val="16"/>
              </w:rPr>
              <w:t>string</w:t>
            </w:r>
          </w:p>
        </w:tc>
        <w:tc>
          <w:tcPr>
            <w:tcW w:type="dxa" w:w="2160"/>
          </w:tcPr>
          <w:p>
            <w:r>
              <w:rPr>
                <w:sz w:val="16"/>
              </w:rPr>
              <w:t>def=MEDIUM</w:t>
            </w:r>
          </w:p>
        </w:tc>
        <w:tc>
          <w:tcPr>
            <w:tcW w:type="dxa" w:w="2160"/>
          </w:tcPr>
          <w:p>
            <w:r>
              <w:rPr>
                <w:sz w:val="16"/>
              </w:rPr>
              <w:t>Attribute capturing severity for the record.</w:t>
            </w:r>
          </w:p>
        </w:tc>
      </w:tr>
      <w:tr>
        <w:tc>
          <w:tcPr>
            <w:tcW w:type="dxa" w:w="2160"/>
          </w:tcPr>
          <w:p>
            <w:r>
              <w:rPr>
                <w:sz w:val="16"/>
              </w:rPr>
              <w:t>status</w:t>
            </w:r>
          </w:p>
        </w:tc>
        <w:tc>
          <w:tcPr>
            <w:tcW w:type="dxa" w:w="2160"/>
          </w:tcPr>
          <w:p>
            <w:r>
              <w:rPr>
                <w:sz w:val="16"/>
              </w:rPr>
              <w:t>string</w:t>
            </w:r>
          </w:p>
        </w:tc>
        <w:tc>
          <w:tcPr>
            <w:tcW w:type="dxa" w:w="2160"/>
          </w:tcPr>
          <w:p>
            <w:r>
              <w:rPr>
                <w:sz w:val="16"/>
              </w:rPr>
              <w:t>idx, def=OPEN</w:t>
            </w:r>
          </w:p>
        </w:tc>
        <w:tc>
          <w:tcPr>
            <w:tcW w:type="dxa" w:w="2160"/>
          </w:tcPr>
          <w:p>
            <w:r>
              <w:rPr>
                <w:sz w:val="16"/>
              </w:rPr>
              <w:t>Lifecycle status driving workflow and UI badges.</w:t>
            </w:r>
          </w:p>
        </w:tc>
      </w:tr>
      <w:tr>
        <w:tc>
          <w:tcPr>
            <w:tcW w:type="dxa" w:w="2160"/>
          </w:tcPr>
          <w:p>
            <w:r>
              <w:rPr>
                <w:sz w:val="16"/>
              </w:rPr>
              <w:t>detectedDate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interState</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actionTaken</w:t>
            </w:r>
          </w:p>
        </w:tc>
        <w:tc>
          <w:tcPr>
            <w:tcW w:type="dxa" w:w="2160"/>
          </w:tcPr>
          <w:p>
            <w:r>
              <w:rPr>
                <w:sz w:val="16"/>
              </w:rPr>
              <w:t>string</w:t>
            </w:r>
          </w:p>
        </w:tc>
        <w:tc>
          <w:tcPr>
            <w:tcW w:type="dxa" w:w="2160"/>
          </w:tcPr>
          <w:p>
            <w:r>
              <w:rPr>
                <w:sz w:val="16"/>
              </w:rPr>
              <w:t>nullable</w:t>
            </w:r>
          </w:p>
        </w:tc>
        <w:tc>
          <w:tcPr>
            <w:tcW w:type="dxa" w:w="2160"/>
          </w:tcPr>
          <w:p>
            <w:r>
              <w:rPr>
                <w:sz w:val="16"/>
              </w:rPr>
              <w:t>Attribute capturing actionTaken for the record.</w:t>
            </w:r>
          </w:p>
        </w:tc>
      </w:tr>
      <w:tr>
        <w:tc>
          <w:tcPr>
            <w:tcW w:type="dxa" w:w="2160"/>
          </w:tcPr>
          <w:p>
            <w:r>
              <w:rPr>
                <w:sz w:val="16"/>
              </w:rPr>
              <w:t>sampleId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sample record.</w:t>
            </w:r>
          </w:p>
        </w:tc>
      </w:tr>
      <w:tr>
        <w:tc>
          <w:tcPr>
            <w:tcW w:type="dxa" w:w="2160"/>
          </w:tcPr>
          <w:p>
            <w:r>
              <w:rPr>
                <w:sz w:val="16"/>
              </w:rPr>
              <w:t>labReportRef</w:t>
            </w:r>
          </w:p>
        </w:tc>
        <w:tc>
          <w:tcPr>
            <w:tcW w:type="dxa" w:w="2160"/>
          </w:tcPr>
          <w:p>
            <w:r>
              <w:rPr>
                <w:sz w:val="16"/>
              </w:rPr>
              <w:t>string</w:t>
            </w:r>
          </w:p>
        </w:tc>
        <w:tc>
          <w:tcPr>
            <w:tcW w:type="dxa" w:w="2160"/>
          </w:tcPr>
          <w:p>
            <w:r>
              <w:rPr>
                <w:sz w:val="16"/>
              </w:rPr>
              <w:t>nullable</w:t>
            </w:r>
          </w:p>
        </w:tc>
        <w:tc>
          <w:tcPr>
            <w:tcW w:type="dxa" w:w="2160"/>
          </w:tcPr>
          <w:p>
            <w:r>
              <w:rPr>
                <w:sz w:val="16"/>
              </w:rPr>
              <w:t>Attribute capturing labReportRef for the record.</w:t>
            </w:r>
          </w:p>
        </w:tc>
      </w:tr>
    </w:tbl>
    <w:p>
      <w:r>
        <w:br w:type="page"/>
      </w:r>
    </w:p>
    <w:p>
      <w:pPr>
        <w:pStyle w:val="Heading3"/>
      </w:pPr>
      <w:r>
        <w:t>ESignature  (esignatures)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documentId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document record.</w:t>
            </w:r>
          </w:p>
        </w:tc>
      </w:tr>
      <w:tr>
        <w:tc>
          <w:tcPr>
            <w:tcW w:type="dxa" w:w="2160"/>
          </w:tcPr>
          <w:p>
            <w:r>
              <w:rPr>
                <w:sz w:val="16"/>
              </w:rPr>
              <w:t>signerId</w:t>
            </w:r>
          </w:p>
        </w:tc>
        <w:tc>
          <w:tcPr>
            <w:tcW w:type="dxa" w:w="2160"/>
          </w:tcPr>
          <w:p>
            <w:r>
              <w:rPr>
                <w:sz w:val="16"/>
              </w:rPr>
              <w:t>string</w:t>
            </w:r>
          </w:p>
        </w:tc>
        <w:tc>
          <w:tcPr>
            <w:tcW w:type="dxa" w:w="2160"/>
          </w:tcPr>
          <w:p>
            <w:r>
              <w:rPr>
                <w:sz w:val="16"/>
              </w:rPr>
              <w:t>—</w:t>
            </w:r>
          </w:p>
        </w:tc>
        <w:tc>
          <w:tcPr>
            <w:tcW w:type="dxa" w:w="2160"/>
          </w:tcPr>
          <w:p>
            <w:r>
              <w:rPr>
                <w:sz w:val="16"/>
              </w:rPr>
              <w:t>Foreign-key reference to a related signer record.</w:t>
            </w:r>
          </w:p>
        </w:tc>
      </w:tr>
      <w:tr>
        <w:tc>
          <w:tcPr>
            <w:tcW w:type="dxa" w:w="2160"/>
          </w:tcPr>
          <w:p>
            <w:r>
              <w:rPr>
                <w:sz w:val="16"/>
              </w:rPr>
              <w:t>signerName</w:t>
            </w:r>
          </w:p>
        </w:tc>
        <w:tc>
          <w:tcPr>
            <w:tcW w:type="dxa" w:w="2160"/>
          </w:tcPr>
          <w:p>
            <w:r>
              <w:rPr>
                <w:sz w:val="16"/>
              </w:rPr>
              <w:t>string</w:t>
            </w:r>
          </w:p>
        </w:tc>
        <w:tc>
          <w:tcPr>
            <w:tcW w:type="dxa" w:w="2160"/>
          </w:tcPr>
          <w:p>
            <w:r>
              <w:rPr>
                <w:sz w:val="16"/>
              </w:rPr>
              <w:t>—</w:t>
            </w:r>
          </w:p>
        </w:tc>
        <w:tc>
          <w:tcPr>
            <w:tcW w:type="dxa" w:w="2160"/>
          </w:tcPr>
          <w:p>
            <w:r>
              <w:rPr>
                <w:sz w:val="16"/>
              </w:rPr>
              <w:t>Name of the associated signer.</w:t>
            </w:r>
          </w:p>
        </w:tc>
      </w:tr>
      <w:tr>
        <w:tc>
          <w:tcPr>
            <w:tcW w:type="dxa" w:w="2160"/>
          </w:tcPr>
          <w:p>
            <w:r>
              <w:rPr>
                <w:sz w:val="16"/>
              </w:rPr>
              <w:t>signerDesignation</w:t>
            </w:r>
          </w:p>
        </w:tc>
        <w:tc>
          <w:tcPr>
            <w:tcW w:type="dxa" w:w="2160"/>
          </w:tcPr>
          <w:p>
            <w:r>
              <w:rPr>
                <w:sz w:val="16"/>
              </w:rPr>
              <w:t>string</w:t>
            </w:r>
          </w:p>
        </w:tc>
        <w:tc>
          <w:tcPr>
            <w:tcW w:type="dxa" w:w="2160"/>
          </w:tcPr>
          <w:p>
            <w:r>
              <w:rPr>
                <w:sz w:val="16"/>
              </w:rPr>
              <w:t>nullable</w:t>
            </w:r>
          </w:p>
        </w:tc>
        <w:tc>
          <w:tcPr>
            <w:tcW w:type="dxa" w:w="2160"/>
          </w:tcPr>
          <w:p>
            <w:r>
              <w:rPr>
                <w:sz w:val="16"/>
              </w:rPr>
              <w:t>Attribute capturing signerDesignation for the record.</w:t>
            </w:r>
          </w:p>
        </w:tc>
      </w:tr>
      <w:tr>
        <w:tc>
          <w:tcPr>
            <w:tcW w:type="dxa" w:w="2160"/>
          </w:tcPr>
          <w:p>
            <w:r>
              <w:rPr>
                <w:sz w:val="16"/>
              </w:rPr>
              <w:t>method</w:t>
            </w:r>
          </w:p>
        </w:tc>
        <w:tc>
          <w:tcPr>
            <w:tcW w:type="dxa" w:w="2160"/>
          </w:tcPr>
          <w:p>
            <w:r>
              <w:rPr>
                <w:sz w:val="16"/>
              </w:rPr>
              <w:t>ESignMethod</w:t>
            </w:r>
          </w:p>
        </w:tc>
        <w:tc>
          <w:tcPr>
            <w:tcW w:type="dxa" w:w="2160"/>
          </w:tcPr>
          <w:p>
            <w:r>
              <w:rPr>
                <w:sz w:val="16"/>
              </w:rPr>
              <w:t>def=OTP</w:t>
            </w:r>
          </w:p>
        </w:tc>
        <w:tc>
          <w:tcPr>
            <w:tcW w:type="dxa" w:w="2160"/>
          </w:tcPr>
          <w:p>
            <w:r>
              <w:rPr>
                <w:sz w:val="16"/>
              </w:rPr>
              <w:t>Attribute capturing method for the record.</w:t>
            </w:r>
          </w:p>
        </w:tc>
      </w:tr>
      <w:tr>
        <w:tc>
          <w:tcPr>
            <w:tcW w:type="dxa" w:w="2160"/>
          </w:tcPr>
          <w:p>
            <w:r>
              <w:rPr>
                <w:sz w:val="16"/>
              </w:rPr>
              <w:t>signatureHash</w:t>
            </w:r>
          </w:p>
        </w:tc>
        <w:tc>
          <w:tcPr>
            <w:tcW w:type="dxa" w:w="2160"/>
          </w:tcPr>
          <w:p>
            <w:r>
              <w:rPr>
                <w:sz w:val="16"/>
              </w:rPr>
              <w:t>string</w:t>
            </w:r>
          </w:p>
        </w:tc>
        <w:tc>
          <w:tcPr>
            <w:tcW w:type="dxa" w:w="2160"/>
          </w:tcPr>
          <w:p>
            <w:r>
              <w:rPr>
                <w:sz w:val="16"/>
              </w:rPr>
              <w:t>—</w:t>
            </w:r>
          </w:p>
        </w:tc>
        <w:tc>
          <w:tcPr>
            <w:tcW w:type="dxa" w:w="2160"/>
          </w:tcPr>
          <w:p>
            <w:r>
              <w:rPr>
                <w:sz w:val="16"/>
              </w:rPr>
              <w:t>Attribute capturing signatureHash for the record.</w:t>
            </w:r>
          </w:p>
        </w:tc>
      </w:tr>
      <w:tr>
        <w:tc>
          <w:tcPr>
            <w:tcW w:type="dxa" w:w="2160"/>
          </w:tcPr>
          <w:p>
            <w:r>
              <w:rPr>
                <w:sz w:val="16"/>
              </w:rPr>
              <w:t>certificateMeta</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ip</w:t>
            </w:r>
          </w:p>
        </w:tc>
        <w:tc>
          <w:tcPr>
            <w:tcW w:type="dxa" w:w="2160"/>
          </w:tcPr>
          <w:p>
            <w:r>
              <w:rPr>
                <w:sz w:val="16"/>
              </w:rPr>
              <w:t>string</w:t>
            </w:r>
          </w:p>
        </w:tc>
        <w:tc>
          <w:tcPr>
            <w:tcW w:type="dxa" w:w="2160"/>
          </w:tcPr>
          <w:p>
            <w:r>
              <w:rPr>
                <w:sz w:val="16"/>
              </w:rPr>
              <w:t>nullable</w:t>
            </w:r>
          </w:p>
        </w:tc>
        <w:tc>
          <w:tcPr>
            <w:tcW w:type="dxa" w:w="2160"/>
          </w:tcPr>
          <w:p>
            <w:r>
              <w:rPr>
                <w:sz w:val="16"/>
              </w:rPr>
              <w:t>Attribute capturing ip for the record.</w:t>
            </w:r>
          </w:p>
        </w:tc>
      </w:tr>
      <w:tr>
        <w:tc>
          <w:tcPr>
            <w:tcW w:type="dxa" w:w="2160"/>
          </w:tcPr>
          <w:p>
            <w:r>
              <w:rPr>
                <w:sz w:val="16"/>
              </w:rPr>
              <w:t>signedAt</w:t>
            </w:r>
          </w:p>
        </w:tc>
        <w:tc>
          <w:tcPr>
            <w:tcW w:type="dxa" w:w="2160"/>
          </w:tcPr>
          <w:p>
            <w:r>
              <w:rPr>
                <w:sz w:val="16"/>
              </w:rPr>
              <w:t>Date</w:t>
            </w:r>
          </w:p>
        </w:tc>
        <w:tc>
          <w:tcPr>
            <w:tcW w:type="dxa" w:w="2160"/>
          </w:tcPr>
          <w:p>
            <w:r>
              <w:rPr>
                <w:sz w:val="16"/>
              </w:rPr>
              <w:t>—</w:t>
            </w:r>
          </w:p>
        </w:tc>
        <w:tc>
          <w:tcPr>
            <w:tcW w:type="dxa" w:w="2160"/>
          </w:tcPr>
          <w:p>
            <w:r>
              <w:rPr>
                <w:sz w:val="16"/>
              </w:rPr>
              <w:t>Date/time relevant to the record lifecycle.</w:t>
            </w:r>
          </w:p>
        </w:tc>
      </w:tr>
    </w:tbl>
    <w:p>
      <w:r>
        <w:br w:type="page"/>
      </w:r>
    </w:p>
    <w:p>
      <w:pPr>
        <w:pStyle w:val="Heading3"/>
      </w:pPr>
      <w:r>
        <w:t>FeeRule  (fee_rules)</w:t>
      </w:r>
    </w:p>
    <w:p>
      <w:r>
        <w:rPr>
          <w:b w:val="0"/>
          <w:i/>
          <w:color w:val="55606B"/>
          <w:sz w:val="18"/>
        </w:rPr>
        <w:t>Configurable fee rule used to auto-calculate application fees.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applicationType</w:t>
            </w:r>
          </w:p>
        </w:tc>
        <w:tc>
          <w:tcPr>
            <w:tcW w:type="dxa" w:w="2160"/>
          </w:tcPr>
          <w:p>
            <w:r>
              <w:rPr>
                <w:sz w:val="16"/>
              </w:rPr>
              <w:t>string</w:t>
            </w:r>
          </w:p>
        </w:tc>
        <w:tc>
          <w:tcPr>
            <w:tcW w:type="dxa" w:w="2160"/>
          </w:tcPr>
          <w:p>
            <w:r>
              <w:rPr>
                <w:sz w:val="16"/>
              </w:rPr>
              <w:t>idx</w:t>
            </w:r>
          </w:p>
        </w:tc>
        <w:tc>
          <w:tcPr>
            <w:tcW w:type="dxa" w:w="2160"/>
          </w:tcPr>
          <w:p>
            <w:r>
              <w:rPr>
                <w:sz w:val="16"/>
              </w:rPr>
              <w:t>Attribute capturing applicationType for the record.</w:t>
            </w:r>
          </w:p>
        </w:tc>
      </w:tr>
      <w:tr>
        <w:tc>
          <w:tcPr>
            <w:tcW w:type="dxa" w:w="2160"/>
          </w:tcPr>
          <w:p>
            <w:r>
              <w:rPr>
                <w:sz w:val="16"/>
              </w:rPr>
              <w:t>productCategory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productCategory for the record.</w:t>
            </w:r>
          </w:p>
        </w:tc>
      </w:tr>
      <w:tr>
        <w:tc>
          <w:tcPr>
            <w:tcW w:type="dxa" w:w="2160"/>
          </w:tcPr>
          <w:p>
            <w:r>
              <w:rPr>
                <w:sz w:val="16"/>
              </w:rPr>
              <w:t>riskClass</w:t>
            </w:r>
          </w:p>
        </w:tc>
        <w:tc>
          <w:tcPr>
            <w:tcW w:type="dxa" w:w="2160"/>
          </w:tcPr>
          <w:p>
            <w:r>
              <w:rPr>
                <w:sz w:val="16"/>
              </w:rPr>
              <w:t>string</w:t>
            </w:r>
          </w:p>
        </w:tc>
        <w:tc>
          <w:tcPr>
            <w:tcW w:type="dxa" w:w="2160"/>
          </w:tcPr>
          <w:p>
            <w:r>
              <w:rPr>
                <w:sz w:val="16"/>
              </w:rPr>
              <w:t>nullable</w:t>
            </w:r>
          </w:p>
        </w:tc>
        <w:tc>
          <w:tcPr>
            <w:tcW w:type="dxa" w:w="2160"/>
          </w:tcPr>
          <w:p>
            <w:r>
              <w:rPr>
                <w:sz w:val="16"/>
              </w:rPr>
              <w:t>Attribute capturing riskClass for the record.</w:t>
            </w:r>
          </w:p>
        </w:tc>
      </w:tr>
      <w:tr>
        <w:tc>
          <w:tcPr>
            <w:tcW w:type="dxa" w:w="2160"/>
          </w:tcPr>
          <w:p>
            <w:r>
              <w:rPr>
                <w:sz w:val="16"/>
              </w:rPr>
              <w:t>jurisdiction</w:t>
            </w:r>
          </w:p>
        </w:tc>
        <w:tc>
          <w:tcPr>
            <w:tcW w:type="dxa" w:w="2160"/>
          </w:tcPr>
          <w:p>
            <w:r>
              <w:rPr>
                <w:sz w:val="16"/>
              </w:rPr>
              <w:t>string</w:t>
            </w:r>
          </w:p>
        </w:tc>
        <w:tc>
          <w:tcPr>
            <w:tcW w:type="dxa" w:w="2160"/>
          </w:tcPr>
          <w:p>
            <w:r>
              <w:rPr>
                <w:sz w:val="16"/>
              </w:rPr>
              <w:t>nullable</w:t>
            </w:r>
          </w:p>
        </w:tc>
        <w:tc>
          <w:tcPr>
            <w:tcW w:type="dxa" w:w="2160"/>
          </w:tcPr>
          <w:p>
            <w:r>
              <w:rPr>
                <w:sz w:val="16"/>
              </w:rPr>
              <w:t>Attribute capturing jurisdiction for the record.</w:t>
            </w:r>
          </w:p>
        </w:tc>
      </w:tr>
      <w:tr>
        <w:tc>
          <w:tcPr>
            <w:tcW w:type="dxa" w:w="2160"/>
          </w:tcPr>
          <w:p>
            <w:r>
              <w:rPr>
                <w:sz w:val="16"/>
              </w:rPr>
              <w:t>amount</w:t>
            </w:r>
          </w:p>
        </w:tc>
        <w:tc>
          <w:tcPr>
            <w:tcW w:type="dxa" w:w="2160"/>
          </w:tcPr>
          <w:p>
            <w:r>
              <w:rPr>
                <w:sz w:val="16"/>
              </w:rPr>
              <w:t>number</w:t>
            </w:r>
          </w:p>
        </w:tc>
        <w:tc>
          <w:tcPr>
            <w:tcW w:type="dxa" w:w="2160"/>
          </w:tcPr>
          <w:p>
            <w:r>
              <w:rPr>
                <w:sz w:val="16"/>
              </w:rPr>
              <w:t>—</w:t>
            </w:r>
          </w:p>
        </w:tc>
        <w:tc>
          <w:tcPr>
            <w:tcW w:type="dxa" w:w="2160"/>
          </w:tcPr>
          <w:p>
            <w:r>
              <w:rPr>
                <w:sz w:val="16"/>
              </w:rPr>
              <w:t>Monetary amount in INR.</w:t>
            </w:r>
          </w:p>
        </w:tc>
      </w:tr>
      <w:tr>
        <w:tc>
          <w:tcPr>
            <w:tcW w:type="dxa" w:w="2160"/>
          </w:tcPr>
          <w:p>
            <w:r>
              <w:rPr>
                <w:sz w:val="16"/>
              </w:rPr>
              <w:t>description</w:t>
            </w:r>
          </w:p>
        </w:tc>
        <w:tc>
          <w:tcPr>
            <w:tcW w:type="dxa" w:w="2160"/>
          </w:tcPr>
          <w:p>
            <w:r>
              <w:rPr>
                <w:sz w:val="16"/>
              </w:rPr>
              <w:t>string</w:t>
            </w:r>
          </w:p>
        </w:tc>
        <w:tc>
          <w:tcPr>
            <w:tcW w:type="dxa" w:w="2160"/>
          </w:tcPr>
          <w:p>
            <w:r>
              <w:rPr>
                <w:sz w:val="16"/>
              </w:rPr>
              <w:t>nullable</w:t>
            </w:r>
          </w:p>
        </w:tc>
        <w:tc>
          <w:tcPr>
            <w:tcW w:type="dxa" w:w="2160"/>
          </w:tcPr>
          <w:p>
            <w:r>
              <w:rPr>
                <w:sz w:val="16"/>
              </w:rPr>
              <w:t>Attribute capturing description for the record.</w:t>
            </w:r>
          </w:p>
        </w:tc>
      </w:tr>
    </w:tbl>
    <w:p>
      <w:r>
        <w:br w:type="page"/>
      </w:r>
    </w:p>
    <w:p>
      <w:pPr>
        <w:pStyle w:val="Heading3"/>
      </w:pPr>
      <w:r>
        <w:t>Grievance  (grievances)</w:t>
      </w:r>
    </w:p>
    <w:p>
      <w:r>
        <w:rPr>
          <w:b w:val="0"/>
          <w:i/>
          <w:color w:val="55606B"/>
          <w:sz w:val="18"/>
        </w:rPr>
        <w:t>Grievance / complaint ticket with SLA &amp; escalation tracking.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ticketNo</w:t>
            </w:r>
          </w:p>
        </w:tc>
        <w:tc>
          <w:tcPr>
            <w:tcW w:type="dxa" w:w="2160"/>
          </w:tcPr>
          <w:p>
            <w:r>
              <w:rPr>
                <w:sz w:val="16"/>
              </w:rPr>
              <w:t>string</w:t>
            </w:r>
          </w:p>
        </w:tc>
        <w:tc>
          <w:tcPr>
            <w:tcW w:type="dxa" w:w="2160"/>
          </w:tcPr>
          <w:p>
            <w:r>
              <w:rPr>
                <w:sz w:val="16"/>
              </w:rPr>
              <w:t>unique, idx</w:t>
            </w:r>
          </w:p>
        </w:tc>
        <w:tc>
          <w:tcPr>
            <w:tcW w:type="dxa" w:w="2160"/>
          </w:tcPr>
          <w:p>
            <w:r>
              <w:rPr>
                <w:sz w:val="16"/>
              </w:rPr>
              <w:t>Attribute capturing ticketNo for the record.</w:t>
            </w:r>
          </w:p>
        </w:tc>
      </w:tr>
      <w:tr>
        <w:tc>
          <w:tcPr>
            <w:tcW w:type="dxa" w:w="2160"/>
          </w:tcPr>
          <w:p>
            <w:r>
              <w:rPr>
                <w:sz w:val="16"/>
              </w:rPr>
              <w:t>category</w:t>
            </w:r>
          </w:p>
        </w:tc>
        <w:tc>
          <w:tcPr>
            <w:tcW w:type="dxa" w:w="2160"/>
          </w:tcPr>
          <w:p>
            <w:r>
              <w:rPr>
                <w:sz w:val="16"/>
              </w:rPr>
              <w:t>string</w:t>
            </w:r>
          </w:p>
        </w:tc>
        <w:tc>
          <w:tcPr>
            <w:tcW w:type="dxa" w:w="2160"/>
          </w:tcPr>
          <w:p>
            <w:r>
              <w:rPr>
                <w:sz w:val="16"/>
              </w:rPr>
              <w:t>—</w:t>
            </w:r>
          </w:p>
        </w:tc>
        <w:tc>
          <w:tcPr>
            <w:tcW w:type="dxa" w:w="2160"/>
          </w:tcPr>
          <w:p>
            <w:r>
              <w:rPr>
                <w:sz w:val="16"/>
              </w:rPr>
              <w:t>Attribute capturing category for the record.</w:t>
            </w:r>
          </w:p>
        </w:tc>
      </w:tr>
      <w:tr>
        <w:tc>
          <w:tcPr>
            <w:tcW w:type="dxa" w:w="2160"/>
          </w:tcPr>
          <w:p>
            <w:r>
              <w:rPr>
                <w:sz w:val="16"/>
              </w:rPr>
              <w:t>subject</w:t>
            </w:r>
          </w:p>
        </w:tc>
        <w:tc>
          <w:tcPr>
            <w:tcW w:type="dxa" w:w="2160"/>
          </w:tcPr>
          <w:p>
            <w:r>
              <w:rPr>
                <w:sz w:val="16"/>
              </w:rPr>
              <w:t>string</w:t>
            </w:r>
          </w:p>
        </w:tc>
        <w:tc>
          <w:tcPr>
            <w:tcW w:type="dxa" w:w="2160"/>
          </w:tcPr>
          <w:p>
            <w:r>
              <w:rPr>
                <w:sz w:val="16"/>
              </w:rPr>
              <w:t>—</w:t>
            </w:r>
          </w:p>
        </w:tc>
        <w:tc>
          <w:tcPr>
            <w:tcW w:type="dxa" w:w="2160"/>
          </w:tcPr>
          <w:p>
            <w:r>
              <w:rPr>
                <w:sz w:val="16"/>
              </w:rPr>
              <w:t>Attribute capturing subject for the record.</w:t>
            </w:r>
          </w:p>
        </w:tc>
      </w:tr>
      <w:tr>
        <w:tc>
          <w:tcPr>
            <w:tcW w:type="dxa" w:w="2160"/>
          </w:tcPr>
          <w:p>
            <w:r>
              <w:rPr>
                <w:sz w:val="16"/>
              </w:rPr>
              <w:t>description</w:t>
            </w:r>
          </w:p>
        </w:tc>
        <w:tc>
          <w:tcPr>
            <w:tcW w:type="dxa" w:w="2160"/>
          </w:tcPr>
          <w:p>
            <w:r>
              <w:rPr>
                <w:sz w:val="16"/>
              </w:rPr>
              <w:t>string</w:t>
            </w:r>
          </w:p>
        </w:tc>
        <w:tc>
          <w:tcPr>
            <w:tcW w:type="dxa" w:w="2160"/>
          </w:tcPr>
          <w:p>
            <w:r>
              <w:rPr>
                <w:sz w:val="16"/>
              </w:rPr>
              <w:t>—</w:t>
            </w:r>
          </w:p>
        </w:tc>
        <w:tc>
          <w:tcPr>
            <w:tcW w:type="dxa" w:w="2160"/>
          </w:tcPr>
          <w:p>
            <w:r>
              <w:rPr>
                <w:sz w:val="16"/>
              </w:rPr>
              <w:t>Attribute capturing description for the record.</w:t>
            </w:r>
          </w:p>
        </w:tc>
      </w:tr>
      <w:tr>
        <w:tc>
          <w:tcPr>
            <w:tcW w:type="dxa" w:w="2160"/>
          </w:tcPr>
          <w:p>
            <w:r>
              <w:rPr>
                <w:sz w:val="16"/>
              </w:rPr>
              <w:t>complainantName</w:t>
            </w:r>
          </w:p>
        </w:tc>
        <w:tc>
          <w:tcPr>
            <w:tcW w:type="dxa" w:w="2160"/>
          </w:tcPr>
          <w:p>
            <w:r>
              <w:rPr>
                <w:sz w:val="16"/>
              </w:rPr>
              <w:t>string</w:t>
            </w:r>
          </w:p>
        </w:tc>
        <w:tc>
          <w:tcPr>
            <w:tcW w:type="dxa" w:w="2160"/>
          </w:tcPr>
          <w:p>
            <w:r>
              <w:rPr>
                <w:sz w:val="16"/>
              </w:rPr>
              <w:t>nullable</w:t>
            </w:r>
          </w:p>
        </w:tc>
        <w:tc>
          <w:tcPr>
            <w:tcW w:type="dxa" w:w="2160"/>
          </w:tcPr>
          <w:p>
            <w:r>
              <w:rPr>
                <w:sz w:val="16"/>
              </w:rPr>
              <w:t>Name of the associated complainant.</w:t>
            </w:r>
          </w:p>
        </w:tc>
      </w:tr>
      <w:tr>
        <w:tc>
          <w:tcPr>
            <w:tcW w:type="dxa" w:w="2160"/>
          </w:tcPr>
          <w:p>
            <w:r>
              <w:rPr>
                <w:sz w:val="16"/>
              </w:rPr>
              <w:t>complainantEmail</w:t>
            </w:r>
          </w:p>
        </w:tc>
        <w:tc>
          <w:tcPr>
            <w:tcW w:type="dxa" w:w="2160"/>
          </w:tcPr>
          <w:p>
            <w:r>
              <w:rPr>
                <w:sz w:val="16"/>
              </w:rPr>
              <w:t>string</w:t>
            </w:r>
          </w:p>
        </w:tc>
        <w:tc>
          <w:tcPr>
            <w:tcW w:type="dxa" w:w="2160"/>
          </w:tcPr>
          <w:p>
            <w:r>
              <w:rPr>
                <w:sz w:val="16"/>
              </w:rPr>
              <w:t>nullable</w:t>
            </w:r>
          </w:p>
        </w:tc>
        <w:tc>
          <w:tcPr>
            <w:tcW w:type="dxa" w:w="2160"/>
          </w:tcPr>
          <w:p>
            <w:r>
              <w:rPr>
                <w:sz w:val="16"/>
              </w:rPr>
              <w:t>Attribute capturing complainantEmail for the record.</w:t>
            </w:r>
          </w:p>
        </w:tc>
      </w:tr>
      <w:tr>
        <w:tc>
          <w:tcPr>
            <w:tcW w:type="dxa" w:w="2160"/>
          </w:tcPr>
          <w:p>
            <w:r>
              <w:rPr>
                <w:sz w:val="16"/>
              </w:rPr>
              <w:t>complainantType</w:t>
            </w:r>
          </w:p>
        </w:tc>
        <w:tc>
          <w:tcPr>
            <w:tcW w:type="dxa" w:w="2160"/>
          </w:tcPr>
          <w:p>
            <w:r>
              <w:rPr>
                <w:sz w:val="16"/>
              </w:rPr>
              <w:t>string</w:t>
            </w:r>
          </w:p>
        </w:tc>
        <w:tc>
          <w:tcPr>
            <w:tcW w:type="dxa" w:w="2160"/>
          </w:tcPr>
          <w:p>
            <w:r>
              <w:rPr>
                <w:sz w:val="16"/>
              </w:rPr>
              <w:t>nullable</w:t>
            </w:r>
          </w:p>
        </w:tc>
        <w:tc>
          <w:tcPr>
            <w:tcW w:type="dxa" w:w="2160"/>
          </w:tcPr>
          <w:p>
            <w:r>
              <w:rPr>
                <w:sz w:val="16"/>
              </w:rPr>
              <w:t>Attribute capturing complainantType for the record.</w:t>
            </w:r>
          </w:p>
        </w:tc>
      </w:tr>
      <w:tr>
        <w:tc>
          <w:tcPr>
            <w:tcW w:type="dxa" w:w="2160"/>
          </w:tcPr>
          <w:p>
            <w:r>
              <w:rPr>
                <w:sz w:val="16"/>
              </w:rPr>
              <w:t>status</w:t>
            </w:r>
          </w:p>
        </w:tc>
        <w:tc>
          <w:tcPr>
            <w:tcW w:type="dxa" w:w="2160"/>
          </w:tcPr>
          <w:p>
            <w:r>
              <w:rPr>
                <w:sz w:val="16"/>
              </w:rPr>
              <w:t>string</w:t>
            </w:r>
          </w:p>
        </w:tc>
        <w:tc>
          <w:tcPr>
            <w:tcW w:type="dxa" w:w="2160"/>
          </w:tcPr>
          <w:p>
            <w:r>
              <w:rPr>
                <w:sz w:val="16"/>
              </w:rPr>
              <w:t>idx, def=OPEN</w:t>
            </w:r>
          </w:p>
        </w:tc>
        <w:tc>
          <w:tcPr>
            <w:tcW w:type="dxa" w:w="2160"/>
          </w:tcPr>
          <w:p>
            <w:r>
              <w:rPr>
                <w:sz w:val="16"/>
              </w:rPr>
              <w:t>Lifecycle status driving workflow and UI badges.</w:t>
            </w:r>
          </w:p>
        </w:tc>
      </w:tr>
      <w:tr>
        <w:tc>
          <w:tcPr>
            <w:tcW w:type="dxa" w:w="2160"/>
          </w:tcPr>
          <w:p>
            <w:r>
              <w:rPr>
                <w:sz w:val="16"/>
              </w:rPr>
              <w:t>priority</w:t>
            </w:r>
          </w:p>
        </w:tc>
        <w:tc>
          <w:tcPr>
            <w:tcW w:type="dxa" w:w="2160"/>
          </w:tcPr>
          <w:p>
            <w:r>
              <w:rPr>
                <w:sz w:val="16"/>
              </w:rPr>
              <w:t>string</w:t>
            </w:r>
          </w:p>
        </w:tc>
        <w:tc>
          <w:tcPr>
            <w:tcW w:type="dxa" w:w="2160"/>
          </w:tcPr>
          <w:p>
            <w:r>
              <w:rPr>
                <w:sz w:val="16"/>
              </w:rPr>
              <w:t>def=NORMAL</w:t>
            </w:r>
          </w:p>
        </w:tc>
        <w:tc>
          <w:tcPr>
            <w:tcW w:type="dxa" w:w="2160"/>
          </w:tcPr>
          <w:p>
            <w:r>
              <w:rPr>
                <w:sz w:val="16"/>
              </w:rPr>
              <w:t>Attribute capturing priority for the record.</w:t>
            </w:r>
          </w:p>
        </w:tc>
      </w:tr>
      <w:tr>
        <w:tc>
          <w:tcPr>
            <w:tcW w:type="dxa" w:w="2160"/>
          </w:tcPr>
          <w:p>
            <w:r>
              <w:rPr>
                <w:sz w:val="16"/>
              </w:rPr>
              <w:t>assignedTo</w:t>
            </w:r>
          </w:p>
        </w:tc>
        <w:tc>
          <w:tcPr>
            <w:tcW w:type="dxa" w:w="2160"/>
          </w:tcPr>
          <w:p>
            <w:r>
              <w:rPr>
                <w:sz w:val="16"/>
              </w:rPr>
              <w:t>string</w:t>
            </w:r>
          </w:p>
        </w:tc>
        <w:tc>
          <w:tcPr>
            <w:tcW w:type="dxa" w:w="2160"/>
          </w:tcPr>
          <w:p>
            <w:r>
              <w:rPr>
                <w:sz w:val="16"/>
              </w:rPr>
              <w:t>nullable</w:t>
            </w:r>
          </w:p>
        </w:tc>
        <w:tc>
          <w:tcPr>
            <w:tcW w:type="dxa" w:w="2160"/>
          </w:tcPr>
          <w:p>
            <w:r>
              <w:rPr>
                <w:sz w:val="16"/>
              </w:rPr>
              <w:t>Attribute capturing assignedTo for the record.</w:t>
            </w:r>
          </w:p>
        </w:tc>
      </w:tr>
      <w:tr>
        <w:tc>
          <w:tcPr>
            <w:tcW w:type="dxa" w:w="2160"/>
          </w:tcPr>
          <w:p>
            <w:r>
              <w:rPr>
                <w:sz w:val="16"/>
              </w:rPr>
              <w:t>slaDays</w:t>
            </w:r>
          </w:p>
        </w:tc>
        <w:tc>
          <w:tcPr>
            <w:tcW w:type="dxa" w:w="2160"/>
          </w:tcPr>
          <w:p>
            <w:r>
              <w:rPr>
                <w:sz w:val="16"/>
              </w:rPr>
              <w:t>number</w:t>
            </w:r>
          </w:p>
        </w:tc>
        <w:tc>
          <w:tcPr>
            <w:tcW w:type="dxa" w:w="2160"/>
          </w:tcPr>
          <w:p>
            <w:r>
              <w:rPr>
                <w:sz w:val="16"/>
              </w:rPr>
              <w:t>def=7</w:t>
            </w:r>
          </w:p>
        </w:tc>
        <w:tc>
          <w:tcPr>
            <w:tcW w:type="dxa" w:w="2160"/>
          </w:tcPr>
          <w:p>
            <w:r>
              <w:rPr>
                <w:sz w:val="16"/>
              </w:rPr>
              <w:t>Numeric value/quantity.</w:t>
            </w:r>
          </w:p>
        </w:tc>
      </w:tr>
      <w:tr>
        <w:tc>
          <w:tcPr>
            <w:tcW w:type="dxa" w:w="2160"/>
          </w:tcPr>
          <w:p>
            <w:r>
              <w:rPr>
                <w:sz w:val="16"/>
              </w:rPr>
              <w:t>dueDate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channel</w:t>
            </w:r>
          </w:p>
        </w:tc>
        <w:tc>
          <w:tcPr>
            <w:tcW w:type="dxa" w:w="2160"/>
          </w:tcPr>
          <w:p>
            <w:r>
              <w:rPr>
                <w:sz w:val="16"/>
              </w:rPr>
              <w:t>string</w:t>
            </w:r>
          </w:p>
        </w:tc>
        <w:tc>
          <w:tcPr>
            <w:tcW w:type="dxa" w:w="2160"/>
          </w:tcPr>
          <w:p>
            <w:r>
              <w:rPr>
                <w:sz w:val="16"/>
              </w:rPr>
              <w:t>nullable</w:t>
            </w:r>
          </w:p>
        </w:tc>
        <w:tc>
          <w:tcPr>
            <w:tcW w:type="dxa" w:w="2160"/>
          </w:tcPr>
          <w:p>
            <w:r>
              <w:rPr>
                <w:sz w:val="16"/>
              </w:rPr>
              <w:t>Attribute capturing channel for the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resolution</w:t>
            </w:r>
          </w:p>
        </w:tc>
        <w:tc>
          <w:tcPr>
            <w:tcW w:type="dxa" w:w="2160"/>
          </w:tcPr>
          <w:p>
            <w:r>
              <w:rPr>
                <w:sz w:val="16"/>
              </w:rPr>
              <w:t>string</w:t>
            </w:r>
          </w:p>
        </w:tc>
        <w:tc>
          <w:tcPr>
            <w:tcW w:type="dxa" w:w="2160"/>
          </w:tcPr>
          <w:p>
            <w:r>
              <w:rPr>
                <w:sz w:val="16"/>
              </w:rPr>
              <w:t>nullable</w:t>
            </w:r>
          </w:p>
        </w:tc>
        <w:tc>
          <w:tcPr>
            <w:tcW w:type="dxa" w:w="2160"/>
          </w:tcPr>
          <w:p>
            <w:r>
              <w:rPr>
                <w:sz w:val="16"/>
              </w:rPr>
              <w:t>Attribute capturing resolution for the record.</w:t>
            </w:r>
          </w:p>
        </w:tc>
      </w:tr>
      <w:tr>
        <w:tc>
          <w:tcPr>
            <w:tcW w:type="dxa" w:w="2160"/>
          </w:tcPr>
          <w:p>
            <w:r>
              <w:rPr>
                <w:sz w:val="16"/>
              </w:rPr>
              <w:t>resolvedAt</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bl>
    <w:p>
      <w:r>
        <w:br w:type="page"/>
      </w:r>
    </w:p>
    <w:p>
      <w:pPr>
        <w:pStyle w:val="Heading3"/>
      </w:pPr>
      <w:r>
        <w:t>InspectionFinding  (inspection_findings)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inspectionId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inspection record.</w:t>
            </w:r>
          </w:p>
        </w:tc>
      </w:tr>
      <w:tr>
        <w:tc>
          <w:tcPr>
            <w:tcW w:type="dxa" w:w="2160"/>
          </w:tcPr>
          <w:p>
            <w:r>
              <w:rPr>
                <w:sz w:val="16"/>
              </w:rPr>
              <w:t>code</w:t>
            </w:r>
          </w:p>
        </w:tc>
        <w:tc>
          <w:tcPr>
            <w:tcW w:type="dxa" w:w="2160"/>
          </w:tcPr>
          <w:p>
            <w:r>
              <w:rPr>
                <w:sz w:val="16"/>
              </w:rPr>
              <w:t>string</w:t>
            </w:r>
          </w:p>
        </w:tc>
        <w:tc>
          <w:tcPr>
            <w:tcW w:type="dxa" w:w="2160"/>
          </w:tcPr>
          <w:p>
            <w:r>
              <w:rPr>
                <w:sz w:val="16"/>
              </w:rPr>
              <w:t>nullable</w:t>
            </w:r>
          </w:p>
        </w:tc>
        <w:tc>
          <w:tcPr>
            <w:tcW w:type="dxa" w:w="2160"/>
          </w:tcPr>
          <w:p>
            <w:r>
              <w:rPr>
                <w:sz w:val="16"/>
              </w:rPr>
              <w:t>Attribute capturing code for the record.</w:t>
            </w:r>
          </w:p>
        </w:tc>
      </w:tr>
      <w:tr>
        <w:tc>
          <w:tcPr>
            <w:tcW w:type="dxa" w:w="2160"/>
          </w:tcPr>
          <w:p>
            <w:r>
              <w:rPr>
                <w:sz w:val="16"/>
              </w:rPr>
              <w:t>observation</w:t>
            </w:r>
          </w:p>
        </w:tc>
        <w:tc>
          <w:tcPr>
            <w:tcW w:type="dxa" w:w="2160"/>
          </w:tcPr>
          <w:p>
            <w:r>
              <w:rPr>
                <w:sz w:val="16"/>
              </w:rPr>
              <w:t>string</w:t>
            </w:r>
          </w:p>
        </w:tc>
        <w:tc>
          <w:tcPr>
            <w:tcW w:type="dxa" w:w="2160"/>
          </w:tcPr>
          <w:p>
            <w:r>
              <w:rPr>
                <w:sz w:val="16"/>
              </w:rPr>
              <w:t>—</w:t>
            </w:r>
          </w:p>
        </w:tc>
        <w:tc>
          <w:tcPr>
            <w:tcW w:type="dxa" w:w="2160"/>
          </w:tcPr>
          <w:p>
            <w:r>
              <w:rPr>
                <w:sz w:val="16"/>
              </w:rPr>
              <w:t>Attribute capturing observation for the record.</w:t>
            </w:r>
          </w:p>
        </w:tc>
      </w:tr>
      <w:tr>
        <w:tc>
          <w:tcPr>
            <w:tcW w:type="dxa" w:w="2160"/>
          </w:tcPr>
          <w:p>
            <w:r>
              <w:rPr>
                <w:sz w:val="16"/>
              </w:rPr>
              <w:t>severity</w:t>
            </w:r>
          </w:p>
        </w:tc>
        <w:tc>
          <w:tcPr>
            <w:tcW w:type="dxa" w:w="2160"/>
          </w:tcPr>
          <w:p>
            <w:r>
              <w:rPr>
                <w:sz w:val="16"/>
              </w:rPr>
              <w:t>string</w:t>
            </w:r>
          </w:p>
        </w:tc>
        <w:tc>
          <w:tcPr>
            <w:tcW w:type="dxa" w:w="2160"/>
          </w:tcPr>
          <w:p>
            <w:r>
              <w:rPr>
                <w:sz w:val="16"/>
              </w:rPr>
              <w:t>def=MINOR</w:t>
            </w:r>
          </w:p>
        </w:tc>
        <w:tc>
          <w:tcPr>
            <w:tcW w:type="dxa" w:w="2160"/>
          </w:tcPr>
          <w:p>
            <w:r>
              <w:rPr>
                <w:sz w:val="16"/>
              </w:rPr>
              <w:t>Attribute capturing severity for the record.</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response</w:t>
            </w:r>
          </w:p>
        </w:tc>
        <w:tc>
          <w:tcPr>
            <w:tcW w:type="dxa" w:w="2160"/>
          </w:tcPr>
          <w:p>
            <w:r>
              <w:rPr>
                <w:sz w:val="16"/>
              </w:rPr>
              <w:t>string</w:t>
            </w:r>
          </w:p>
        </w:tc>
        <w:tc>
          <w:tcPr>
            <w:tcW w:type="dxa" w:w="2160"/>
          </w:tcPr>
          <w:p>
            <w:r>
              <w:rPr>
                <w:sz w:val="16"/>
              </w:rPr>
              <w:t>nullable</w:t>
            </w:r>
          </w:p>
        </w:tc>
        <w:tc>
          <w:tcPr>
            <w:tcW w:type="dxa" w:w="2160"/>
          </w:tcPr>
          <w:p>
            <w:r>
              <w:rPr>
                <w:sz w:val="16"/>
              </w:rPr>
              <w:t>Attribute capturing response for the record.</w:t>
            </w:r>
          </w:p>
        </w:tc>
      </w:tr>
      <w:tr>
        <w:tc>
          <w:tcPr>
            <w:tcW w:type="dxa" w:w="2160"/>
          </w:tcPr>
          <w:p>
            <w:r>
              <w:rPr>
                <w:sz w:val="16"/>
              </w:rPr>
              <w:t>status</w:t>
            </w:r>
          </w:p>
        </w:tc>
        <w:tc>
          <w:tcPr>
            <w:tcW w:type="dxa" w:w="2160"/>
          </w:tcPr>
          <w:p>
            <w:r>
              <w:rPr>
                <w:sz w:val="16"/>
              </w:rPr>
              <w:t>string</w:t>
            </w:r>
          </w:p>
        </w:tc>
        <w:tc>
          <w:tcPr>
            <w:tcW w:type="dxa" w:w="2160"/>
          </w:tcPr>
          <w:p>
            <w:r>
              <w:rPr>
                <w:sz w:val="16"/>
              </w:rPr>
              <w:t>def=OPEN</w:t>
            </w:r>
          </w:p>
        </w:tc>
        <w:tc>
          <w:tcPr>
            <w:tcW w:type="dxa" w:w="2160"/>
          </w:tcPr>
          <w:p>
            <w:r>
              <w:rPr>
                <w:sz w:val="16"/>
              </w:rPr>
              <w:t>Lifecycle status driving workflow and UI badges.</w:t>
            </w:r>
          </w:p>
        </w:tc>
      </w:tr>
    </w:tbl>
    <w:p>
      <w:r>
        <w:br w:type="page"/>
      </w:r>
    </w:p>
    <w:p>
      <w:pPr>
        <w:pStyle w:val="Heading3"/>
      </w:pPr>
      <w:r>
        <w:t>Inspection  (inspections)</w:t>
      </w:r>
    </w:p>
    <w:p>
      <w:r>
        <w:rPr>
          <w:b w:val="0"/>
          <w:i/>
          <w:color w:val="55606B"/>
          <w:sz w:val="18"/>
        </w:rPr>
        <w:t>Site inspection — manufacturing, joint (Centre+State), BA/BE, CRO, blood centre, retail, WC, medical device, etc. Captures geo-tag and form data (Form-35 / MD-11 / COS-11). Supports joint consolidated reporting.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type</w:t>
            </w:r>
          </w:p>
        </w:tc>
        <w:tc>
          <w:tcPr>
            <w:tcW w:type="dxa" w:w="2160"/>
          </w:tcPr>
          <w:p>
            <w:r>
              <w:rPr>
                <w:sz w:val="16"/>
              </w:rPr>
              <w:t>string</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entityId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entity record.</w:t>
            </w:r>
          </w:p>
        </w:tc>
      </w:tr>
      <w:tr>
        <w:tc>
          <w:tcPr>
            <w:tcW w:type="dxa" w:w="2160"/>
          </w:tcPr>
          <w:p>
            <w:r>
              <w:rPr>
                <w:sz w:val="16"/>
              </w:rPr>
              <w:t>entityName</w:t>
            </w:r>
          </w:p>
        </w:tc>
        <w:tc>
          <w:tcPr>
            <w:tcW w:type="dxa" w:w="2160"/>
          </w:tcPr>
          <w:p>
            <w:r>
              <w:rPr>
                <w:sz w:val="16"/>
              </w:rPr>
              <w:t>string</w:t>
            </w:r>
          </w:p>
        </w:tc>
        <w:tc>
          <w:tcPr>
            <w:tcW w:type="dxa" w:w="2160"/>
          </w:tcPr>
          <w:p>
            <w:r>
              <w:rPr>
                <w:sz w:val="16"/>
              </w:rPr>
              <w:t>nullable</w:t>
            </w:r>
          </w:p>
        </w:tc>
        <w:tc>
          <w:tcPr>
            <w:tcW w:type="dxa" w:w="2160"/>
          </w:tcPr>
          <w:p>
            <w:r>
              <w:rPr>
                <w:sz w:val="16"/>
              </w:rPr>
              <w:t>Name of the associated entity.</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jurisdiction</w:t>
            </w:r>
          </w:p>
        </w:tc>
        <w:tc>
          <w:tcPr>
            <w:tcW w:type="dxa" w:w="2160"/>
          </w:tcPr>
          <w:p>
            <w:r>
              <w:rPr>
                <w:sz w:val="16"/>
              </w:rPr>
              <w:t>Jurisdiction</w:t>
            </w:r>
          </w:p>
        </w:tc>
        <w:tc>
          <w:tcPr>
            <w:tcW w:type="dxa" w:w="2160"/>
          </w:tcPr>
          <w:p>
            <w:r>
              <w:rPr>
                <w:sz w:val="16"/>
              </w:rPr>
              <w:t>def=Jurisdiction.STATE</w:t>
            </w:r>
          </w:p>
        </w:tc>
        <w:tc>
          <w:tcPr>
            <w:tcW w:type="dxa" w:w="2160"/>
          </w:tcPr>
          <w:p>
            <w:r>
              <w:rPr>
                <w:sz w:val="16"/>
              </w:rPr>
              <w:t>Attribute capturing jurisdiction for the record.</w:t>
            </w:r>
          </w:p>
        </w:tc>
      </w:tr>
      <w:tr>
        <w:tc>
          <w:tcPr>
            <w:tcW w:type="dxa" w:w="2160"/>
          </w:tcPr>
          <w:p>
            <w:r>
              <w:rPr>
                <w:sz w:val="16"/>
              </w:rPr>
              <w:t>isJoint</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formType</w:t>
            </w:r>
          </w:p>
        </w:tc>
        <w:tc>
          <w:tcPr>
            <w:tcW w:type="dxa" w:w="2160"/>
          </w:tcPr>
          <w:p>
            <w:r>
              <w:rPr>
                <w:sz w:val="16"/>
              </w:rPr>
              <w:t>string</w:t>
            </w:r>
          </w:p>
        </w:tc>
        <w:tc>
          <w:tcPr>
            <w:tcW w:type="dxa" w:w="2160"/>
          </w:tcPr>
          <w:p>
            <w:r>
              <w:rPr>
                <w:sz w:val="16"/>
              </w:rPr>
              <w:t>nullable</w:t>
            </w:r>
          </w:p>
        </w:tc>
        <w:tc>
          <w:tcPr>
            <w:tcW w:type="dxa" w:w="2160"/>
          </w:tcPr>
          <w:p>
            <w:r>
              <w:rPr>
                <w:sz w:val="16"/>
              </w:rPr>
              <w:t>Attribute capturing formType for the record.</w:t>
            </w:r>
          </w:p>
        </w:tc>
      </w:tr>
      <w:tr>
        <w:tc>
          <w:tcPr>
            <w:tcW w:type="dxa" w:w="2160"/>
          </w:tcPr>
          <w:p>
            <w:r>
              <w:rPr>
                <w:sz w:val="16"/>
              </w:rPr>
              <w:t>scheduledDate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conductedDate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inspectors</w:t>
            </w:r>
          </w:p>
        </w:tc>
        <w:tc>
          <w:tcPr>
            <w:tcW w:type="dxa" w:w="2160"/>
          </w:tcPr>
          <w:p>
            <w:r>
              <w:rPr>
                <w:sz w:val="16"/>
              </w:rPr>
              <w:t>{ id?: string</w:t>
            </w:r>
          </w:p>
        </w:tc>
        <w:tc>
          <w:tcPr>
            <w:tcW w:type="dxa" w:w="2160"/>
          </w:tcPr>
          <w:p>
            <w:r>
              <w:rPr>
                <w:sz w:val="16"/>
              </w:rPr>
              <w:t>nullable</w:t>
            </w:r>
          </w:p>
        </w:tc>
        <w:tc>
          <w:tcPr>
            <w:tcW w:type="dxa" w:w="2160"/>
          </w:tcPr>
          <w:p>
            <w:r>
              <w:rPr>
                <w:sz w:val="16"/>
              </w:rPr>
              <w:t>Attribute capturing inspectors for the record.</w:t>
            </w:r>
          </w:p>
        </w:tc>
      </w:tr>
      <w:tr>
        <w:tc>
          <w:tcPr>
            <w:tcW w:type="dxa" w:w="2160"/>
          </w:tcPr>
          <w:p>
            <w:r>
              <w:rPr>
                <w:sz w:val="16"/>
              </w:rPr>
              <w:t>masked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status</w:t>
            </w:r>
          </w:p>
        </w:tc>
        <w:tc>
          <w:tcPr>
            <w:tcW w:type="dxa" w:w="2160"/>
          </w:tcPr>
          <w:p>
            <w:r>
              <w:rPr>
                <w:sz w:val="16"/>
              </w:rPr>
              <w:t>string</w:t>
            </w:r>
          </w:p>
        </w:tc>
        <w:tc>
          <w:tcPr>
            <w:tcW w:type="dxa" w:w="2160"/>
          </w:tcPr>
          <w:p>
            <w:r>
              <w:rPr>
                <w:sz w:val="16"/>
              </w:rPr>
              <w:t>idx, def=SCHEDULED</w:t>
            </w:r>
          </w:p>
        </w:tc>
        <w:tc>
          <w:tcPr>
            <w:tcW w:type="dxa" w:w="2160"/>
          </w:tcPr>
          <w:p>
            <w:r>
              <w:rPr>
                <w:sz w:val="16"/>
              </w:rPr>
              <w:t>Lifecycle status driving workflow and UI badges.</w:t>
            </w:r>
          </w:p>
        </w:tc>
      </w:tr>
      <w:tr>
        <w:tc>
          <w:tcPr>
            <w:tcW w:type="dxa" w:w="2160"/>
          </w:tcPr>
          <w:p>
            <w:r>
              <w:rPr>
                <w:sz w:val="16"/>
              </w:rPr>
              <w:t>outcome</w:t>
            </w:r>
          </w:p>
        </w:tc>
        <w:tc>
          <w:tcPr>
            <w:tcW w:type="dxa" w:w="2160"/>
          </w:tcPr>
          <w:p>
            <w:r>
              <w:rPr>
                <w:sz w:val="16"/>
              </w:rPr>
              <w:t>string</w:t>
            </w:r>
          </w:p>
        </w:tc>
        <w:tc>
          <w:tcPr>
            <w:tcW w:type="dxa" w:w="2160"/>
          </w:tcPr>
          <w:p>
            <w:r>
              <w:rPr>
                <w:sz w:val="16"/>
              </w:rPr>
              <w:t>nullable</w:t>
            </w:r>
          </w:p>
        </w:tc>
        <w:tc>
          <w:tcPr>
            <w:tcW w:type="dxa" w:w="2160"/>
          </w:tcPr>
          <w:p>
            <w:r>
              <w:rPr>
                <w:sz w:val="16"/>
              </w:rPr>
              <w:t>Attribute capturing outcome for the record.</w:t>
            </w:r>
          </w:p>
        </w:tc>
      </w:tr>
      <w:tr>
        <w:tc>
          <w:tcPr>
            <w:tcW w:type="dxa" w:w="2160"/>
          </w:tcPr>
          <w:p>
            <w:r>
              <w:rPr>
                <w:sz w:val="16"/>
              </w:rPr>
              <w:t>latitude</w:t>
            </w:r>
          </w:p>
        </w:tc>
        <w:tc>
          <w:tcPr>
            <w:tcW w:type="dxa" w:w="2160"/>
          </w:tcPr>
          <w:p>
            <w:r>
              <w:rPr>
                <w:sz w:val="16"/>
              </w:rPr>
              <w:t>number</w:t>
            </w:r>
          </w:p>
        </w:tc>
        <w:tc>
          <w:tcPr>
            <w:tcW w:type="dxa" w:w="2160"/>
          </w:tcPr>
          <w:p>
            <w:r>
              <w:rPr>
                <w:sz w:val="16"/>
              </w:rPr>
              <w:t>nullable</w:t>
            </w:r>
          </w:p>
        </w:tc>
        <w:tc>
          <w:tcPr>
            <w:tcW w:type="dxa" w:w="2160"/>
          </w:tcPr>
          <w:p>
            <w:r>
              <w:rPr>
                <w:sz w:val="16"/>
              </w:rPr>
              <w:t>Geo-tag latitude of the premises.</w:t>
            </w:r>
          </w:p>
        </w:tc>
      </w:tr>
      <w:tr>
        <w:tc>
          <w:tcPr>
            <w:tcW w:type="dxa" w:w="2160"/>
          </w:tcPr>
          <w:p>
            <w:r>
              <w:rPr>
                <w:sz w:val="16"/>
              </w:rPr>
              <w:t>longitude</w:t>
            </w:r>
          </w:p>
        </w:tc>
        <w:tc>
          <w:tcPr>
            <w:tcW w:type="dxa" w:w="2160"/>
          </w:tcPr>
          <w:p>
            <w:r>
              <w:rPr>
                <w:sz w:val="16"/>
              </w:rPr>
              <w:t>number</w:t>
            </w:r>
          </w:p>
        </w:tc>
        <w:tc>
          <w:tcPr>
            <w:tcW w:type="dxa" w:w="2160"/>
          </w:tcPr>
          <w:p>
            <w:r>
              <w:rPr>
                <w:sz w:val="16"/>
              </w:rPr>
              <w:t>nullable</w:t>
            </w:r>
          </w:p>
        </w:tc>
        <w:tc>
          <w:tcPr>
            <w:tcW w:type="dxa" w:w="2160"/>
          </w:tcPr>
          <w:p>
            <w:r>
              <w:rPr>
                <w:sz w:val="16"/>
              </w:rPr>
              <w:t>Geo-tag longitude of the premises.</w:t>
            </w:r>
          </w:p>
        </w:tc>
      </w:tr>
      <w:tr>
        <w:tc>
          <w:tcPr>
            <w:tcW w:type="dxa" w:w="2160"/>
          </w:tcPr>
          <w:p>
            <w:r>
              <w:rPr>
                <w:sz w:val="16"/>
              </w:rPr>
              <w:t>observationsCount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applicationId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application record.</w:t>
            </w:r>
          </w:p>
        </w:tc>
      </w:tr>
      <w:tr>
        <w:tc>
          <w:tcPr>
            <w:tcW w:type="dxa" w:w="2160"/>
          </w:tcPr>
          <w:p>
            <w:r>
              <w:rPr>
                <w:sz w:val="16"/>
              </w:rPr>
              <w:t>consolidatedReport</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bl>
    <w:p>
      <w:r>
        <w:br w:type="page"/>
      </w:r>
    </w:p>
    <w:p>
      <w:pPr>
        <w:pStyle w:val="Heading3"/>
      </w:pPr>
      <w:r>
        <w:t>IntegrationLog  (integration_logs)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system</w:t>
            </w:r>
          </w:p>
        </w:tc>
        <w:tc>
          <w:tcPr>
            <w:tcW w:type="dxa" w:w="2160"/>
          </w:tcPr>
          <w:p>
            <w:r>
              <w:rPr>
                <w:sz w:val="16"/>
              </w:rPr>
              <w:t>string</w:t>
            </w:r>
          </w:p>
        </w:tc>
        <w:tc>
          <w:tcPr>
            <w:tcW w:type="dxa" w:w="2160"/>
          </w:tcPr>
          <w:p>
            <w:r>
              <w:rPr>
                <w:sz w:val="16"/>
              </w:rPr>
              <w:t>idx</w:t>
            </w:r>
          </w:p>
        </w:tc>
        <w:tc>
          <w:tcPr>
            <w:tcW w:type="dxa" w:w="2160"/>
          </w:tcPr>
          <w:p>
            <w:r>
              <w:rPr>
                <w:sz w:val="16"/>
              </w:rPr>
              <w:t>Attribute capturing system for the record.</w:t>
            </w:r>
          </w:p>
        </w:tc>
      </w:tr>
      <w:tr>
        <w:tc>
          <w:tcPr>
            <w:tcW w:type="dxa" w:w="2160"/>
          </w:tcPr>
          <w:p>
            <w:r>
              <w:rPr>
                <w:sz w:val="16"/>
              </w:rPr>
              <w:t>systemName</w:t>
            </w:r>
          </w:p>
        </w:tc>
        <w:tc>
          <w:tcPr>
            <w:tcW w:type="dxa" w:w="2160"/>
          </w:tcPr>
          <w:p>
            <w:r>
              <w:rPr>
                <w:sz w:val="16"/>
              </w:rPr>
              <w:t>string</w:t>
            </w:r>
          </w:p>
        </w:tc>
        <w:tc>
          <w:tcPr>
            <w:tcW w:type="dxa" w:w="2160"/>
          </w:tcPr>
          <w:p>
            <w:r>
              <w:rPr>
                <w:sz w:val="16"/>
              </w:rPr>
              <w:t>nullable</w:t>
            </w:r>
          </w:p>
        </w:tc>
        <w:tc>
          <w:tcPr>
            <w:tcW w:type="dxa" w:w="2160"/>
          </w:tcPr>
          <w:p>
            <w:r>
              <w:rPr>
                <w:sz w:val="16"/>
              </w:rPr>
              <w:t>Name of the associated system.</w:t>
            </w:r>
          </w:p>
        </w:tc>
      </w:tr>
      <w:tr>
        <w:tc>
          <w:tcPr>
            <w:tcW w:type="dxa" w:w="2160"/>
          </w:tcPr>
          <w:p>
            <w:r>
              <w:rPr>
                <w:sz w:val="16"/>
              </w:rPr>
              <w:t>direction</w:t>
            </w:r>
          </w:p>
        </w:tc>
        <w:tc>
          <w:tcPr>
            <w:tcW w:type="dxa" w:w="2160"/>
          </w:tcPr>
          <w:p>
            <w:r>
              <w:rPr>
                <w:sz w:val="16"/>
              </w:rPr>
              <w:t>string</w:t>
            </w:r>
          </w:p>
        </w:tc>
        <w:tc>
          <w:tcPr>
            <w:tcW w:type="dxa" w:w="2160"/>
          </w:tcPr>
          <w:p>
            <w:r>
              <w:rPr>
                <w:sz w:val="16"/>
              </w:rPr>
              <w:t>nullable</w:t>
            </w:r>
          </w:p>
        </w:tc>
        <w:tc>
          <w:tcPr>
            <w:tcW w:type="dxa" w:w="2160"/>
          </w:tcPr>
          <w:p>
            <w:r>
              <w:rPr>
                <w:sz w:val="16"/>
              </w:rPr>
              <w:t>Attribute capturing direction for the record.</w:t>
            </w:r>
          </w:p>
        </w:tc>
      </w:tr>
      <w:tr>
        <w:tc>
          <w:tcPr>
            <w:tcW w:type="dxa" w:w="2160"/>
          </w:tcPr>
          <w:p>
            <w:r>
              <w:rPr>
                <w:sz w:val="16"/>
              </w:rPr>
              <w:t>operation</w:t>
            </w:r>
          </w:p>
        </w:tc>
        <w:tc>
          <w:tcPr>
            <w:tcW w:type="dxa" w:w="2160"/>
          </w:tcPr>
          <w:p>
            <w:r>
              <w:rPr>
                <w:sz w:val="16"/>
              </w:rPr>
              <w:t>string</w:t>
            </w:r>
          </w:p>
        </w:tc>
        <w:tc>
          <w:tcPr>
            <w:tcW w:type="dxa" w:w="2160"/>
          </w:tcPr>
          <w:p>
            <w:r>
              <w:rPr>
                <w:sz w:val="16"/>
              </w:rPr>
              <w:t>nullable</w:t>
            </w:r>
          </w:p>
        </w:tc>
        <w:tc>
          <w:tcPr>
            <w:tcW w:type="dxa" w:w="2160"/>
          </w:tcPr>
          <w:p>
            <w:r>
              <w:rPr>
                <w:sz w:val="16"/>
              </w:rPr>
              <w:t>Attribute capturing operation for the record.</w:t>
            </w:r>
          </w:p>
        </w:tc>
      </w:tr>
      <w:tr>
        <w:tc>
          <w:tcPr>
            <w:tcW w:type="dxa" w:w="2160"/>
          </w:tcPr>
          <w:p>
            <w:r>
              <w:rPr>
                <w:sz w:val="16"/>
              </w:rPr>
              <w:t>request</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response</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status</w:t>
            </w:r>
          </w:p>
        </w:tc>
        <w:tc>
          <w:tcPr>
            <w:tcW w:type="dxa" w:w="2160"/>
          </w:tcPr>
          <w:p>
            <w:r>
              <w:rPr>
                <w:sz w:val="16"/>
              </w:rPr>
              <w:t>string</w:t>
            </w:r>
          </w:p>
        </w:tc>
        <w:tc>
          <w:tcPr>
            <w:tcW w:type="dxa" w:w="2160"/>
          </w:tcPr>
          <w:p>
            <w:r>
              <w:rPr>
                <w:sz w:val="16"/>
              </w:rPr>
              <w:t>idx, def=SUCCESS</w:t>
            </w:r>
          </w:p>
        </w:tc>
        <w:tc>
          <w:tcPr>
            <w:tcW w:type="dxa" w:w="2160"/>
          </w:tcPr>
          <w:p>
            <w:r>
              <w:rPr>
                <w:sz w:val="16"/>
              </w:rPr>
              <w:t>Lifecycle status driving workflow and UI badges.</w:t>
            </w:r>
          </w:p>
        </w:tc>
      </w:tr>
      <w:tr>
        <w:tc>
          <w:tcPr>
            <w:tcW w:type="dxa" w:w="2160"/>
          </w:tcPr>
          <w:p>
            <w:r>
              <w:rPr>
                <w:sz w:val="16"/>
              </w:rPr>
              <w:t>latencyMs</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bl>
    <w:p>
      <w:r>
        <w:br w:type="page"/>
      </w:r>
    </w:p>
    <w:p>
      <w:pPr>
        <w:pStyle w:val="Heading3"/>
      </w:pPr>
      <w:r>
        <w:t>Invoice  (invoices)</w:t>
      </w:r>
    </w:p>
    <w:p>
      <w:r>
        <w:rPr>
          <w:b w:val="0"/>
          <w:i/>
          <w:color w:val="55606B"/>
          <w:sz w:val="18"/>
        </w:rPr>
        <w:t>Supply &amp; distribution invoice.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invoiceNo</w:t>
            </w:r>
          </w:p>
        </w:tc>
        <w:tc>
          <w:tcPr>
            <w:tcW w:type="dxa" w:w="2160"/>
          </w:tcPr>
          <w:p>
            <w:r>
              <w:rPr>
                <w:sz w:val="16"/>
              </w:rPr>
              <w:t>string</w:t>
            </w:r>
          </w:p>
        </w:tc>
        <w:tc>
          <w:tcPr>
            <w:tcW w:type="dxa" w:w="2160"/>
          </w:tcPr>
          <w:p>
            <w:r>
              <w:rPr>
                <w:sz w:val="16"/>
              </w:rPr>
              <w:t>unique, idx</w:t>
            </w:r>
          </w:p>
        </w:tc>
        <w:tc>
          <w:tcPr>
            <w:tcW w:type="dxa" w:w="2160"/>
          </w:tcPr>
          <w:p>
            <w:r>
              <w:rPr>
                <w:sz w:val="16"/>
              </w:rPr>
              <w:t>Attribute capturing invoiceNo for the record.</w:t>
            </w:r>
          </w:p>
        </w:tc>
      </w:tr>
      <w:tr>
        <w:tc>
          <w:tcPr>
            <w:tcW w:type="dxa" w:w="2160"/>
          </w:tcPr>
          <w:p>
            <w:r>
              <w:rPr>
                <w:sz w:val="16"/>
              </w:rPr>
              <w:t>sellerName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seller.</w:t>
            </w:r>
          </w:p>
        </w:tc>
      </w:tr>
      <w:tr>
        <w:tc>
          <w:tcPr>
            <w:tcW w:type="dxa" w:w="2160"/>
          </w:tcPr>
          <w:p>
            <w:r>
              <w:rPr>
                <w:sz w:val="16"/>
              </w:rPr>
              <w:t>buyerName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buyer.</w:t>
            </w:r>
          </w:p>
        </w:tc>
      </w:tr>
      <w:tr>
        <w:tc>
          <w:tcPr>
            <w:tcW w:type="dxa" w:w="2160"/>
          </w:tcPr>
          <w:p>
            <w:r>
              <w:rPr>
                <w:sz w:val="16"/>
              </w:rPr>
              <w:t>invoiceDate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amount</w:t>
            </w:r>
          </w:p>
        </w:tc>
        <w:tc>
          <w:tcPr>
            <w:tcW w:type="dxa" w:w="2160"/>
          </w:tcPr>
          <w:p>
            <w:r>
              <w:rPr>
                <w:sz w:val="16"/>
              </w:rPr>
              <w:t>number</w:t>
            </w:r>
          </w:p>
        </w:tc>
        <w:tc>
          <w:tcPr>
            <w:tcW w:type="dxa" w:w="2160"/>
          </w:tcPr>
          <w:p>
            <w:r>
              <w:rPr>
                <w:sz w:val="16"/>
              </w:rPr>
              <w:t>def=0</w:t>
            </w:r>
          </w:p>
        </w:tc>
        <w:tc>
          <w:tcPr>
            <w:tcW w:type="dxa" w:w="2160"/>
          </w:tcPr>
          <w:p>
            <w:r>
              <w:rPr>
                <w:sz w:val="16"/>
              </w:rPr>
              <w:t>Monetary amount in INR.</w:t>
            </w:r>
          </w:p>
        </w:tc>
      </w:tr>
      <w:tr>
        <w:tc>
          <w:tcPr>
            <w:tcW w:type="dxa" w:w="2160"/>
          </w:tcPr>
          <w:p>
            <w:r>
              <w:rPr>
                <w:sz w:val="16"/>
              </w:rPr>
              <w:t>itemCount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batchRefs</w:t>
            </w:r>
          </w:p>
        </w:tc>
        <w:tc>
          <w:tcPr>
            <w:tcW w:type="dxa" w:w="2160"/>
          </w:tcPr>
          <w:p>
            <w:r>
              <w:rPr>
                <w:sz w:val="16"/>
              </w:rPr>
              <w:t>string[]</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bl>
    <w:p>
      <w:r>
        <w:br w:type="page"/>
      </w:r>
    </w:p>
    <w:p>
      <w:pPr>
        <w:pStyle w:val="Heading3"/>
      </w:pPr>
      <w:r>
        <w:t>Laboratory  (laboratories)</w:t>
      </w:r>
    </w:p>
    <w:p>
      <w:r>
        <w:rPr>
          <w:b w:val="0"/>
          <w:i/>
          <w:color w:val="55606B"/>
          <w:sz w:val="18"/>
        </w:rPr>
        <w:t>Testing Laboratory registry — Central (CDL/CDTL/RDTL/IPC/NIB), State and Private labs. Onboardable without code changes (RFP requirement).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name</w:t>
            </w:r>
          </w:p>
        </w:tc>
        <w:tc>
          <w:tcPr>
            <w:tcW w:type="dxa" w:w="2160"/>
          </w:tcPr>
          <w:p>
            <w:r>
              <w:rPr>
                <w:sz w:val="16"/>
              </w:rPr>
              <w:t>string</w:t>
            </w:r>
          </w:p>
        </w:tc>
        <w:tc>
          <w:tcPr>
            <w:tcW w:type="dxa" w:w="2160"/>
          </w:tcPr>
          <w:p>
            <w:r>
              <w:rPr>
                <w:sz w:val="16"/>
              </w:rPr>
              <w:t>idx</w:t>
            </w:r>
          </w:p>
        </w:tc>
        <w:tc>
          <w:tcPr>
            <w:tcW w:type="dxa" w:w="2160"/>
          </w:tcPr>
          <w:p>
            <w:r>
              <w:rPr>
                <w:sz w:val="16"/>
              </w:rPr>
              <w:t>Human-readable name/title of the record.</w:t>
            </w:r>
          </w:p>
        </w:tc>
      </w:tr>
      <w:tr>
        <w:tc>
          <w:tcPr>
            <w:tcW w:type="dxa" w:w="2160"/>
          </w:tcPr>
          <w:p>
            <w:r>
              <w:rPr>
                <w:sz w:val="16"/>
              </w:rPr>
              <w:t>type</w:t>
            </w:r>
          </w:p>
        </w:tc>
        <w:tc>
          <w:tcPr>
            <w:tcW w:type="dxa" w:w="2160"/>
          </w:tcPr>
          <w:p>
            <w:r>
              <w:rPr>
                <w:sz w:val="16"/>
              </w:rPr>
              <w:t>LabType</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registrationNo</w:t>
            </w:r>
          </w:p>
        </w:tc>
        <w:tc>
          <w:tcPr>
            <w:tcW w:type="dxa" w:w="2160"/>
          </w:tcPr>
          <w:p>
            <w:r>
              <w:rPr>
                <w:sz w:val="16"/>
              </w:rPr>
              <w:t>string</w:t>
            </w:r>
          </w:p>
        </w:tc>
        <w:tc>
          <w:tcPr>
            <w:tcW w:type="dxa" w:w="2160"/>
          </w:tcPr>
          <w:p>
            <w:r>
              <w:rPr>
                <w:sz w:val="16"/>
              </w:rPr>
              <w:t>unique, idx</w:t>
            </w:r>
          </w:p>
        </w:tc>
        <w:tc>
          <w:tcPr>
            <w:tcW w:type="dxa" w:w="2160"/>
          </w:tcPr>
          <w:p>
            <w:r>
              <w:rPr>
                <w:sz w:val="16"/>
              </w:rPr>
              <w:t>Attribute capturing registrationNo for the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stateName</w:t>
            </w:r>
          </w:p>
        </w:tc>
        <w:tc>
          <w:tcPr>
            <w:tcW w:type="dxa" w:w="2160"/>
          </w:tcPr>
          <w:p>
            <w:r>
              <w:rPr>
                <w:sz w:val="16"/>
              </w:rPr>
              <w:t>string</w:t>
            </w:r>
          </w:p>
        </w:tc>
        <w:tc>
          <w:tcPr>
            <w:tcW w:type="dxa" w:w="2160"/>
          </w:tcPr>
          <w:p>
            <w:r>
              <w:rPr>
                <w:sz w:val="16"/>
              </w:rPr>
              <w:t>nullable</w:t>
            </w:r>
          </w:p>
        </w:tc>
        <w:tc>
          <w:tcPr>
            <w:tcW w:type="dxa" w:w="2160"/>
          </w:tcPr>
          <w:p>
            <w:r>
              <w:rPr>
                <w:sz w:val="16"/>
              </w:rPr>
              <w:t>Name of the associated state.</w:t>
            </w:r>
          </w:p>
        </w:tc>
      </w:tr>
      <w:tr>
        <w:tc>
          <w:tcPr>
            <w:tcW w:type="dxa" w:w="2160"/>
          </w:tcPr>
          <w:p>
            <w:r>
              <w:rPr>
                <w:sz w:val="16"/>
              </w:rPr>
              <w:t>city</w:t>
            </w:r>
          </w:p>
        </w:tc>
        <w:tc>
          <w:tcPr>
            <w:tcW w:type="dxa" w:w="2160"/>
          </w:tcPr>
          <w:p>
            <w:r>
              <w:rPr>
                <w:sz w:val="16"/>
              </w:rPr>
              <w:t>string</w:t>
            </w:r>
          </w:p>
        </w:tc>
        <w:tc>
          <w:tcPr>
            <w:tcW w:type="dxa" w:w="2160"/>
          </w:tcPr>
          <w:p>
            <w:r>
              <w:rPr>
                <w:sz w:val="16"/>
              </w:rPr>
              <w:t>nullable</w:t>
            </w:r>
          </w:p>
        </w:tc>
        <w:tc>
          <w:tcPr>
            <w:tcW w:type="dxa" w:w="2160"/>
          </w:tcPr>
          <w:p>
            <w:r>
              <w:rPr>
                <w:sz w:val="16"/>
              </w:rPr>
              <w:t>Attribute capturing city for the record.</w:t>
            </w:r>
          </w:p>
        </w:tc>
      </w:tr>
      <w:tr>
        <w:tc>
          <w:tcPr>
            <w:tcW w:type="dxa" w:w="2160"/>
          </w:tcPr>
          <w:p>
            <w:r>
              <w:rPr>
                <w:sz w:val="16"/>
              </w:rPr>
              <w:t>address</w:t>
            </w:r>
          </w:p>
        </w:tc>
        <w:tc>
          <w:tcPr>
            <w:tcW w:type="dxa" w:w="2160"/>
          </w:tcPr>
          <w:p>
            <w:r>
              <w:rPr>
                <w:sz w:val="16"/>
              </w:rPr>
              <w:t>string</w:t>
            </w:r>
          </w:p>
        </w:tc>
        <w:tc>
          <w:tcPr>
            <w:tcW w:type="dxa" w:w="2160"/>
          </w:tcPr>
          <w:p>
            <w:r>
              <w:rPr>
                <w:sz w:val="16"/>
              </w:rPr>
              <w:t>nullable</w:t>
            </w:r>
          </w:p>
        </w:tc>
        <w:tc>
          <w:tcPr>
            <w:tcW w:type="dxa" w:w="2160"/>
          </w:tcPr>
          <w:p>
            <w:r>
              <w:rPr>
                <w:sz w:val="16"/>
              </w:rPr>
              <w:t>Attribute capturing address for the record.</w:t>
            </w:r>
          </w:p>
        </w:tc>
      </w:tr>
      <w:tr>
        <w:tc>
          <w:tcPr>
            <w:tcW w:type="dxa" w:w="2160"/>
          </w:tcPr>
          <w:p>
            <w:r>
              <w:rPr>
                <w:sz w:val="16"/>
              </w:rPr>
              <w:t>latitude</w:t>
            </w:r>
          </w:p>
        </w:tc>
        <w:tc>
          <w:tcPr>
            <w:tcW w:type="dxa" w:w="2160"/>
          </w:tcPr>
          <w:p>
            <w:r>
              <w:rPr>
                <w:sz w:val="16"/>
              </w:rPr>
              <w:t>number</w:t>
            </w:r>
          </w:p>
        </w:tc>
        <w:tc>
          <w:tcPr>
            <w:tcW w:type="dxa" w:w="2160"/>
          </w:tcPr>
          <w:p>
            <w:r>
              <w:rPr>
                <w:sz w:val="16"/>
              </w:rPr>
              <w:t>nullable</w:t>
            </w:r>
          </w:p>
        </w:tc>
        <w:tc>
          <w:tcPr>
            <w:tcW w:type="dxa" w:w="2160"/>
          </w:tcPr>
          <w:p>
            <w:r>
              <w:rPr>
                <w:sz w:val="16"/>
              </w:rPr>
              <w:t>Geo-tag latitude of the premises.</w:t>
            </w:r>
          </w:p>
        </w:tc>
      </w:tr>
      <w:tr>
        <w:tc>
          <w:tcPr>
            <w:tcW w:type="dxa" w:w="2160"/>
          </w:tcPr>
          <w:p>
            <w:r>
              <w:rPr>
                <w:sz w:val="16"/>
              </w:rPr>
              <w:t>longitude</w:t>
            </w:r>
          </w:p>
        </w:tc>
        <w:tc>
          <w:tcPr>
            <w:tcW w:type="dxa" w:w="2160"/>
          </w:tcPr>
          <w:p>
            <w:r>
              <w:rPr>
                <w:sz w:val="16"/>
              </w:rPr>
              <w:t>number</w:t>
            </w:r>
          </w:p>
        </w:tc>
        <w:tc>
          <w:tcPr>
            <w:tcW w:type="dxa" w:w="2160"/>
          </w:tcPr>
          <w:p>
            <w:r>
              <w:rPr>
                <w:sz w:val="16"/>
              </w:rPr>
              <w:t>nullable</w:t>
            </w:r>
          </w:p>
        </w:tc>
        <w:tc>
          <w:tcPr>
            <w:tcW w:type="dxa" w:w="2160"/>
          </w:tcPr>
          <w:p>
            <w:r>
              <w:rPr>
                <w:sz w:val="16"/>
              </w:rPr>
              <w:t>Geo-tag longitude of the premises.</w:t>
            </w:r>
          </w:p>
        </w:tc>
      </w:tr>
      <w:tr>
        <w:tc>
          <w:tcPr>
            <w:tcW w:type="dxa" w:w="2160"/>
          </w:tcPr>
          <w:p>
            <w:r>
              <w:rPr>
                <w:sz w:val="16"/>
              </w:rPr>
              <w:t>nablAccreditationNo</w:t>
            </w:r>
          </w:p>
        </w:tc>
        <w:tc>
          <w:tcPr>
            <w:tcW w:type="dxa" w:w="2160"/>
          </w:tcPr>
          <w:p>
            <w:r>
              <w:rPr>
                <w:sz w:val="16"/>
              </w:rPr>
              <w:t>string</w:t>
            </w:r>
          </w:p>
        </w:tc>
        <w:tc>
          <w:tcPr>
            <w:tcW w:type="dxa" w:w="2160"/>
          </w:tcPr>
          <w:p>
            <w:r>
              <w:rPr>
                <w:sz w:val="16"/>
              </w:rPr>
              <w:t>nullable</w:t>
            </w:r>
          </w:p>
        </w:tc>
        <w:tc>
          <w:tcPr>
            <w:tcW w:type="dxa" w:w="2160"/>
          </w:tcPr>
          <w:p>
            <w:r>
              <w:rPr>
                <w:sz w:val="16"/>
              </w:rPr>
              <w:t>Attribute capturing nablAccreditationNo for the record.</w:t>
            </w:r>
          </w:p>
        </w:tc>
      </w:tr>
      <w:tr>
        <w:tc>
          <w:tcPr>
            <w:tcW w:type="dxa" w:w="2160"/>
          </w:tcPr>
          <w:p>
            <w:r>
              <w:rPr>
                <w:sz w:val="16"/>
              </w:rPr>
              <w:t>nablAccredited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testingScope</w:t>
            </w:r>
          </w:p>
        </w:tc>
        <w:tc>
          <w:tcPr>
            <w:tcW w:type="dxa" w:w="2160"/>
          </w:tcPr>
          <w:p>
            <w:r>
              <w:rPr>
                <w:sz w:val="16"/>
              </w:rPr>
              <w:t>string[]</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contactPerson</w:t>
            </w:r>
          </w:p>
        </w:tc>
        <w:tc>
          <w:tcPr>
            <w:tcW w:type="dxa" w:w="2160"/>
          </w:tcPr>
          <w:p>
            <w:r>
              <w:rPr>
                <w:sz w:val="16"/>
              </w:rPr>
              <w:t>string</w:t>
            </w:r>
          </w:p>
        </w:tc>
        <w:tc>
          <w:tcPr>
            <w:tcW w:type="dxa" w:w="2160"/>
          </w:tcPr>
          <w:p>
            <w:r>
              <w:rPr>
                <w:sz w:val="16"/>
              </w:rPr>
              <w:t>nullable</w:t>
            </w:r>
          </w:p>
        </w:tc>
        <w:tc>
          <w:tcPr>
            <w:tcW w:type="dxa" w:w="2160"/>
          </w:tcPr>
          <w:p>
            <w:r>
              <w:rPr>
                <w:sz w:val="16"/>
              </w:rPr>
              <w:t>Attribute capturing contactPerson for the record.</w:t>
            </w:r>
          </w:p>
        </w:tc>
      </w:tr>
      <w:tr>
        <w:tc>
          <w:tcPr>
            <w:tcW w:type="dxa" w:w="2160"/>
          </w:tcPr>
          <w:p>
            <w:r>
              <w:rPr>
                <w:sz w:val="16"/>
              </w:rPr>
              <w:t>email</w:t>
            </w:r>
          </w:p>
        </w:tc>
        <w:tc>
          <w:tcPr>
            <w:tcW w:type="dxa" w:w="2160"/>
          </w:tcPr>
          <w:p>
            <w:r>
              <w:rPr>
                <w:sz w:val="16"/>
              </w:rPr>
              <w:t>string</w:t>
            </w:r>
          </w:p>
        </w:tc>
        <w:tc>
          <w:tcPr>
            <w:tcW w:type="dxa" w:w="2160"/>
          </w:tcPr>
          <w:p>
            <w:r>
              <w:rPr>
                <w:sz w:val="16"/>
              </w:rPr>
              <w:t>nullable</w:t>
            </w:r>
          </w:p>
        </w:tc>
        <w:tc>
          <w:tcPr>
            <w:tcW w:type="dxa" w:w="2160"/>
          </w:tcPr>
          <w:p>
            <w:r>
              <w:rPr>
                <w:sz w:val="16"/>
              </w:rPr>
              <w:t>Contact email address.</w:t>
            </w:r>
          </w:p>
        </w:tc>
      </w:tr>
      <w:tr>
        <w:tc>
          <w:tcPr>
            <w:tcW w:type="dxa" w:w="2160"/>
          </w:tcPr>
          <w:p>
            <w:r>
              <w:rPr>
                <w:sz w:val="16"/>
              </w:rPr>
              <w:t>phone</w:t>
            </w:r>
          </w:p>
        </w:tc>
        <w:tc>
          <w:tcPr>
            <w:tcW w:type="dxa" w:w="2160"/>
          </w:tcPr>
          <w:p>
            <w:r>
              <w:rPr>
                <w:sz w:val="16"/>
              </w:rPr>
              <w:t>string</w:t>
            </w:r>
          </w:p>
        </w:tc>
        <w:tc>
          <w:tcPr>
            <w:tcW w:type="dxa" w:w="2160"/>
          </w:tcPr>
          <w:p>
            <w:r>
              <w:rPr>
                <w:sz w:val="16"/>
              </w:rPr>
              <w:t>nullable</w:t>
            </w:r>
          </w:p>
        </w:tc>
        <w:tc>
          <w:tcPr>
            <w:tcW w:type="dxa" w:w="2160"/>
          </w:tcPr>
          <w:p>
            <w:r>
              <w:rPr>
                <w:sz w:val="16"/>
              </w:rPr>
              <w:t>Contact phone number (Indian format).</w:t>
            </w:r>
          </w:p>
        </w:tc>
      </w:tr>
      <w:tr>
        <w:tc>
          <w:tcPr>
            <w:tcW w:type="dxa" w:w="2160"/>
          </w:tcPr>
          <w:p>
            <w:r>
              <w:rPr>
                <w:sz w:val="16"/>
              </w:rPr>
              <w:t>status</w:t>
            </w:r>
          </w:p>
        </w:tc>
        <w:tc>
          <w:tcPr>
            <w:tcW w:type="dxa" w:w="2160"/>
          </w:tcPr>
          <w:p>
            <w:r>
              <w:rPr>
                <w:sz w:val="16"/>
              </w:rPr>
              <w:t>EntityStatus</w:t>
            </w:r>
          </w:p>
        </w:tc>
        <w:tc>
          <w:tcPr>
            <w:tcW w:type="dxa" w:w="2160"/>
          </w:tcPr>
          <w:p>
            <w:r>
              <w:rPr>
                <w:sz w:val="16"/>
              </w:rPr>
              <w:t>def=EntityStatus.ACTIVE</w:t>
            </w:r>
          </w:p>
        </w:tc>
        <w:tc>
          <w:tcPr>
            <w:tcW w:type="dxa" w:w="2160"/>
          </w:tcPr>
          <w:p>
            <w:r>
              <w:rPr>
                <w:sz w:val="16"/>
              </w:rPr>
              <w:t>Lifecycle status driving workflow and UI badges.</w:t>
            </w:r>
          </w:p>
        </w:tc>
      </w:tr>
      <w:tr>
        <w:tc>
          <w:tcPr>
            <w:tcW w:type="dxa" w:w="2160"/>
          </w:tcPr>
          <w:p>
            <w:r>
              <w:rPr>
                <w:sz w:val="16"/>
              </w:rPr>
              <w:t>capacityPerMonth</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bl>
    <w:p>
      <w:r>
        <w:br w:type="page"/>
      </w:r>
    </w:p>
    <w:p>
      <w:pPr>
        <w:pStyle w:val="Heading3"/>
      </w:pPr>
      <w:r>
        <w:t>License  (licenses)</w:t>
      </w:r>
    </w:p>
    <w:p>
      <w:r>
        <w:rPr>
          <w:b w:val="0"/>
          <w:i/>
          <w:color w:val="55606B"/>
          <w:sz w:val="18"/>
        </w:rPr>
        <w:t>Issued licence (manufacturing, import, sale, test, loan, etc.).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licenceType</w:t>
            </w:r>
          </w:p>
        </w:tc>
        <w:tc>
          <w:tcPr>
            <w:tcW w:type="dxa" w:w="2160"/>
          </w:tcPr>
          <w:p>
            <w:r>
              <w:rPr>
                <w:sz w:val="16"/>
              </w:rPr>
              <w:t>string</w:t>
            </w:r>
          </w:p>
        </w:tc>
        <w:tc>
          <w:tcPr>
            <w:tcW w:type="dxa" w:w="2160"/>
          </w:tcPr>
          <w:p>
            <w:r>
              <w:rPr>
                <w:sz w:val="16"/>
              </w:rPr>
              <w:t>—</w:t>
            </w:r>
          </w:p>
        </w:tc>
        <w:tc>
          <w:tcPr>
            <w:tcW w:type="dxa" w:w="2160"/>
          </w:tcPr>
          <w:p>
            <w:r>
              <w:rPr>
                <w:sz w:val="16"/>
              </w:rPr>
              <w:t>Attribute capturing licenceType for the record.</w:t>
            </w:r>
          </w:p>
        </w:tc>
      </w:tr>
      <w:tr>
        <w:tc>
          <w:tcPr>
            <w:tcW w:type="dxa" w:w="2160"/>
          </w:tcPr>
          <w:p>
            <w:r>
              <w:rPr>
                <w:sz w:val="16"/>
              </w:rPr>
              <w:t>formNumber</w:t>
            </w:r>
          </w:p>
        </w:tc>
        <w:tc>
          <w:tcPr>
            <w:tcW w:type="dxa" w:w="2160"/>
          </w:tcPr>
          <w:p>
            <w:r>
              <w:rPr>
                <w:sz w:val="16"/>
              </w:rPr>
              <w:t>string</w:t>
            </w:r>
          </w:p>
        </w:tc>
        <w:tc>
          <w:tcPr>
            <w:tcW w:type="dxa" w:w="2160"/>
          </w:tcPr>
          <w:p>
            <w:r>
              <w:rPr>
                <w:sz w:val="16"/>
              </w:rPr>
              <w:t>nullable</w:t>
            </w:r>
          </w:p>
        </w:tc>
        <w:tc>
          <w:tcPr>
            <w:tcW w:type="dxa" w:w="2160"/>
          </w:tcPr>
          <w:p>
            <w:r>
              <w:rPr>
                <w:sz w:val="16"/>
              </w:rPr>
              <w:t>Attribute capturing formNumber for the record.</w:t>
            </w:r>
          </w:p>
        </w:tc>
      </w:tr>
      <w:tr>
        <w:tc>
          <w:tcPr>
            <w:tcW w:type="dxa" w:w="2160"/>
          </w:tcPr>
          <w:p>
            <w:r>
              <w:rPr>
                <w:sz w:val="16"/>
              </w:rPr>
              <w:t>applicationId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application record.</w:t>
            </w:r>
          </w:p>
        </w:tc>
      </w:tr>
      <w:tr>
        <w:tc>
          <w:tcPr>
            <w:tcW w:type="dxa" w:w="2160"/>
          </w:tcPr>
          <w:p>
            <w:r>
              <w:rPr>
                <w:sz w:val="16"/>
              </w:rPr>
              <w:t>holderOrgId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holderorg record.</w:t>
            </w:r>
          </w:p>
        </w:tc>
      </w:tr>
      <w:tr>
        <w:tc>
          <w:tcPr>
            <w:tcW w:type="dxa" w:w="2160"/>
          </w:tcPr>
          <w:p>
            <w:r>
              <w:rPr>
                <w:sz w:val="16"/>
              </w:rPr>
              <w:t>holderName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holder.</w:t>
            </w:r>
          </w:p>
        </w:tc>
      </w:tr>
      <w:tr>
        <w:tc>
          <w:tcPr>
            <w:tcW w:type="dxa" w:w="2160"/>
          </w:tcPr>
          <w:p>
            <w:r>
              <w:rPr>
                <w:sz w:val="16"/>
              </w:rPr>
              <w:t>productCategory</w:t>
            </w:r>
          </w:p>
        </w:tc>
        <w:tc>
          <w:tcPr>
            <w:tcW w:type="dxa" w:w="2160"/>
          </w:tcPr>
          <w:p>
            <w:r>
              <w:rPr>
                <w:sz w:val="16"/>
              </w:rPr>
              <w:t>ProductCategory</w:t>
            </w:r>
          </w:p>
        </w:tc>
        <w:tc>
          <w:tcPr>
            <w:tcW w:type="dxa" w:w="2160"/>
          </w:tcPr>
          <w:p>
            <w:r>
              <w:rPr>
                <w:sz w:val="16"/>
              </w:rPr>
              <w:t>nullable</w:t>
            </w:r>
          </w:p>
        </w:tc>
        <w:tc>
          <w:tcPr>
            <w:tcW w:type="dxa" w:w="2160"/>
          </w:tcPr>
          <w:p>
            <w:r>
              <w:rPr>
                <w:sz w:val="16"/>
              </w:rPr>
              <w:t>Attribute capturing productCategory for the record.</w:t>
            </w:r>
          </w:p>
        </w:tc>
      </w:tr>
      <w:tr>
        <w:tc>
          <w:tcPr>
            <w:tcW w:type="dxa" w:w="2160"/>
          </w:tcPr>
          <w:p>
            <w:r>
              <w:rPr>
                <w:sz w:val="16"/>
              </w:rPr>
              <w:t>jurisdiction</w:t>
            </w:r>
          </w:p>
        </w:tc>
        <w:tc>
          <w:tcPr>
            <w:tcW w:type="dxa" w:w="2160"/>
          </w:tcPr>
          <w:p>
            <w:r>
              <w:rPr>
                <w:sz w:val="16"/>
              </w:rPr>
              <w:t>Jurisdiction</w:t>
            </w:r>
          </w:p>
        </w:tc>
        <w:tc>
          <w:tcPr>
            <w:tcW w:type="dxa" w:w="2160"/>
          </w:tcPr>
          <w:p>
            <w:r>
              <w:rPr>
                <w:sz w:val="16"/>
              </w:rPr>
              <w:t>def=Jurisdiction.CENTRE</w:t>
            </w:r>
          </w:p>
        </w:tc>
        <w:tc>
          <w:tcPr>
            <w:tcW w:type="dxa" w:w="2160"/>
          </w:tcPr>
          <w:p>
            <w:r>
              <w:rPr>
                <w:sz w:val="16"/>
              </w:rPr>
              <w:t>Attribute capturing jurisdiction for the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status</w:t>
            </w:r>
          </w:p>
        </w:tc>
        <w:tc>
          <w:tcPr>
            <w:tcW w:type="dxa" w:w="2160"/>
          </w:tcPr>
          <w:p>
            <w:r>
              <w:rPr>
                <w:sz w:val="16"/>
              </w:rPr>
              <w:t>LicenseStatus</w:t>
            </w:r>
          </w:p>
        </w:tc>
        <w:tc>
          <w:tcPr>
            <w:tcW w:type="dxa" w:w="2160"/>
          </w:tcPr>
          <w:p>
            <w:r>
              <w:rPr>
                <w:sz w:val="16"/>
              </w:rPr>
              <w:t>idx, def=LicenseStatus.ISSUED</w:t>
            </w:r>
          </w:p>
        </w:tc>
        <w:tc>
          <w:tcPr>
            <w:tcW w:type="dxa" w:w="2160"/>
          </w:tcPr>
          <w:p>
            <w:r>
              <w:rPr>
                <w:sz w:val="16"/>
              </w:rPr>
              <w:t>Lifecycle status driving workflow and UI badges.</w:t>
            </w:r>
          </w:p>
        </w:tc>
      </w:tr>
      <w:tr>
        <w:tc>
          <w:tcPr>
            <w:tcW w:type="dxa" w:w="2160"/>
          </w:tcPr>
          <w:p>
            <w:r>
              <w:rPr>
                <w:sz w:val="16"/>
              </w:rPr>
              <w:t>issueDate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validFrom</w:t>
            </w:r>
          </w:p>
        </w:tc>
        <w:tc>
          <w:tcPr>
            <w:tcW w:type="dxa" w:w="2160"/>
          </w:tcPr>
          <w:p>
            <w:r>
              <w:rPr>
                <w:sz w:val="16"/>
              </w:rPr>
              <w:t>Date</w:t>
            </w:r>
          </w:p>
        </w:tc>
        <w:tc>
          <w:tcPr>
            <w:tcW w:type="dxa" w:w="2160"/>
          </w:tcPr>
          <w:p>
            <w:r>
              <w:rPr>
                <w:sz w:val="16"/>
              </w:rPr>
              <w:t>nullable</w:t>
            </w:r>
          </w:p>
        </w:tc>
        <w:tc>
          <w:tcPr>
            <w:tcW w:type="dxa" w:w="2160"/>
          </w:tcPr>
          <w:p>
            <w:r>
              <w:rPr>
                <w:sz w:val="16"/>
              </w:rPr>
              <w:t>Attribute capturing validFrom for the record.</w:t>
            </w:r>
          </w:p>
        </w:tc>
      </w:tr>
      <w:tr>
        <w:tc>
          <w:tcPr>
            <w:tcW w:type="dxa" w:w="2160"/>
          </w:tcPr>
          <w:p>
            <w:r>
              <w:rPr>
                <w:sz w:val="16"/>
              </w:rPr>
              <w:t>validTo</w:t>
            </w:r>
          </w:p>
        </w:tc>
        <w:tc>
          <w:tcPr>
            <w:tcW w:type="dxa" w:w="2160"/>
          </w:tcPr>
          <w:p>
            <w:r>
              <w:rPr>
                <w:sz w:val="16"/>
              </w:rPr>
              <w:t>Date</w:t>
            </w:r>
          </w:p>
        </w:tc>
        <w:tc>
          <w:tcPr>
            <w:tcW w:type="dxa" w:w="2160"/>
          </w:tcPr>
          <w:p>
            <w:r>
              <w:rPr>
                <w:sz w:val="16"/>
              </w:rPr>
              <w:t>idx, nullable</w:t>
            </w:r>
          </w:p>
        </w:tc>
        <w:tc>
          <w:tcPr>
            <w:tcW w:type="dxa" w:w="2160"/>
          </w:tcPr>
          <w:p>
            <w:r>
              <w:rPr>
                <w:sz w:val="16"/>
              </w:rPr>
              <w:t>Attribute capturing validTo for the record.</w:t>
            </w:r>
          </w:p>
        </w:tc>
      </w:tr>
      <w:tr>
        <w:tc>
          <w:tcPr>
            <w:tcW w:type="dxa" w:w="2160"/>
          </w:tcPr>
          <w:p>
            <w:r>
              <w:rPr>
                <w:sz w:val="16"/>
              </w:rPr>
              <w:t>productCount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conditions</w:t>
            </w:r>
          </w:p>
        </w:tc>
        <w:tc>
          <w:tcPr>
            <w:tcW w:type="dxa" w:w="2160"/>
          </w:tcPr>
          <w:p>
            <w:r>
              <w:rPr>
                <w:sz w:val="16"/>
              </w:rPr>
              <w:t>string[]</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qrPayload</w:t>
            </w:r>
          </w:p>
        </w:tc>
        <w:tc>
          <w:tcPr>
            <w:tcW w:type="dxa" w:w="2160"/>
          </w:tcPr>
          <w:p>
            <w:r>
              <w:rPr>
                <w:sz w:val="16"/>
              </w:rPr>
              <w:t>string</w:t>
            </w:r>
          </w:p>
        </w:tc>
        <w:tc>
          <w:tcPr>
            <w:tcW w:type="dxa" w:w="2160"/>
          </w:tcPr>
          <w:p>
            <w:r>
              <w:rPr>
                <w:sz w:val="16"/>
              </w:rPr>
              <w:t>nullable</w:t>
            </w:r>
          </w:p>
        </w:tc>
        <w:tc>
          <w:tcPr>
            <w:tcW w:type="dxa" w:w="2160"/>
          </w:tcPr>
          <w:p>
            <w:r>
              <w:rPr>
                <w:sz w:val="16"/>
              </w:rPr>
              <w:t>Encoded payload embedded in the QR code for public verification.</w:t>
            </w:r>
          </w:p>
        </w:tc>
      </w:tr>
      <w:tr>
        <w:tc>
          <w:tcPr>
            <w:tcW w:type="dxa" w:w="2160"/>
          </w:tcPr>
          <w:p>
            <w:r>
              <w:rPr>
                <w:sz w:val="16"/>
              </w:rPr>
              <w:t>issuedByName</w:t>
            </w:r>
          </w:p>
        </w:tc>
        <w:tc>
          <w:tcPr>
            <w:tcW w:type="dxa" w:w="2160"/>
          </w:tcPr>
          <w:p>
            <w:r>
              <w:rPr>
                <w:sz w:val="16"/>
              </w:rPr>
              <w:t>string</w:t>
            </w:r>
          </w:p>
        </w:tc>
        <w:tc>
          <w:tcPr>
            <w:tcW w:type="dxa" w:w="2160"/>
          </w:tcPr>
          <w:p>
            <w:r>
              <w:rPr>
                <w:sz w:val="16"/>
              </w:rPr>
              <w:t>nullable</w:t>
            </w:r>
          </w:p>
        </w:tc>
        <w:tc>
          <w:tcPr>
            <w:tcW w:type="dxa" w:w="2160"/>
          </w:tcPr>
          <w:p>
            <w:r>
              <w:rPr>
                <w:sz w:val="16"/>
              </w:rPr>
              <w:t>Name of the associated issuedby.</w:t>
            </w:r>
          </w:p>
        </w:tc>
      </w:tr>
    </w:tbl>
    <w:p>
      <w:r>
        <w:br w:type="page"/>
      </w:r>
    </w:p>
    <w:p>
      <w:pPr>
        <w:pStyle w:val="Heading3"/>
      </w:pPr>
      <w:r>
        <w:t>MasterData  (master_data)</w:t>
      </w:r>
    </w:p>
    <w:p>
      <w:r>
        <w:rPr>
          <w:b w:val="0"/>
          <w:i/>
          <w:color w:val="55606B"/>
          <w:sz w:val="18"/>
        </w:rPr>
        <w:t>Generic reference master-data registry (drug categories, dosage forms, blood types, states, zones, etc.). Extensible without code changes.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type</w:t>
            </w:r>
          </w:p>
        </w:tc>
        <w:tc>
          <w:tcPr>
            <w:tcW w:type="dxa" w:w="2160"/>
          </w:tcPr>
          <w:p>
            <w:r>
              <w:rPr>
                <w:sz w:val="16"/>
              </w:rPr>
              <w:t>string</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code</w:t>
            </w:r>
          </w:p>
        </w:tc>
        <w:tc>
          <w:tcPr>
            <w:tcW w:type="dxa" w:w="2160"/>
          </w:tcPr>
          <w:p>
            <w:r>
              <w:rPr>
                <w:sz w:val="16"/>
              </w:rPr>
              <w:t>string</w:t>
            </w:r>
          </w:p>
        </w:tc>
        <w:tc>
          <w:tcPr>
            <w:tcW w:type="dxa" w:w="2160"/>
          </w:tcPr>
          <w:p>
            <w:r>
              <w:rPr>
                <w:sz w:val="16"/>
              </w:rPr>
              <w:t>—</w:t>
            </w:r>
          </w:p>
        </w:tc>
        <w:tc>
          <w:tcPr>
            <w:tcW w:type="dxa" w:w="2160"/>
          </w:tcPr>
          <w:p>
            <w:r>
              <w:rPr>
                <w:sz w:val="16"/>
              </w:rPr>
              <w:t>Attribute capturing code for the record.</w:t>
            </w:r>
          </w:p>
        </w:tc>
      </w:tr>
      <w:tr>
        <w:tc>
          <w:tcPr>
            <w:tcW w:type="dxa" w:w="2160"/>
          </w:tcPr>
          <w:p>
            <w:r>
              <w:rPr>
                <w:sz w:val="16"/>
              </w:rPr>
              <w:t>name</w:t>
            </w:r>
          </w:p>
        </w:tc>
        <w:tc>
          <w:tcPr>
            <w:tcW w:type="dxa" w:w="2160"/>
          </w:tcPr>
          <w:p>
            <w:r>
              <w:rPr>
                <w:sz w:val="16"/>
              </w:rPr>
              <w:t>string</w:t>
            </w:r>
          </w:p>
        </w:tc>
        <w:tc>
          <w:tcPr>
            <w:tcW w:type="dxa" w:w="2160"/>
          </w:tcPr>
          <w:p>
            <w:r>
              <w:rPr>
                <w:sz w:val="16"/>
              </w:rPr>
              <w:t>—</w:t>
            </w:r>
          </w:p>
        </w:tc>
        <w:tc>
          <w:tcPr>
            <w:tcW w:type="dxa" w:w="2160"/>
          </w:tcPr>
          <w:p>
            <w:r>
              <w:rPr>
                <w:sz w:val="16"/>
              </w:rPr>
              <w:t>Human-readable name/title of the record.</w:t>
            </w:r>
          </w:p>
        </w:tc>
      </w:tr>
      <w:tr>
        <w:tc>
          <w:tcPr>
            <w:tcW w:type="dxa" w:w="2160"/>
          </w:tcPr>
          <w:p>
            <w:r>
              <w:rPr>
                <w:sz w:val="16"/>
              </w:rPr>
              <w:t>meta</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active</w:t>
            </w:r>
          </w:p>
        </w:tc>
        <w:tc>
          <w:tcPr>
            <w:tcW w:type="dxa" w:w="2160"/>
          </w:tcPr>
          <w:p>
            <w:r>
              <w:rPr>
                <w:sz w:val="16"/>
              </w:rPr>
              <w:t>boolean</w:t>
            </w:r>
          </w:p>
        </w:tc>
        <w:tc>
          <w:tcPr>
            <w:tcW w:type="dxa" w:w="2160"/>
          </w:tcPr>
          <w:p>
            <w:r>
              <w:rPr>
                <w:sz w:val="16"/>
              </w:rPr>
              <w:t>def=true</w:t>
            </w:r>
          </w:p>
        </w:tc>
        <w:tc>
          <w:tcPr>
            <w:tcW w:type="dxa" w:w="2160"/>
          </w:tcPr>
          <w:p>
            <w:r>
              <w:rPr>
                <w:sz w:val="16"/>
              </w:rPr>
              <w:t>Boolean flag controlling behaviour or state.</w:t>
            </w:r>
          </w:p>
        </w:tc>
      </w:tr>
    </w:tbl>
    <w:p>
      <w:r>
        <w:br w:type="page"/>
      </w:r>
    </w:p>
    <w:p>
      <w:pPr>
        <w:pStyle w:val="Heading3"/>
      </w:pPr>
      <w:r>
        <w:t>Notification  (notifications)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userId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user record.</w:t>
            </w:r>
          </w:p>
        </w:tc>
      </w:tr>
      <w:tr>
        <w:tc>
          <w:tcPr>
            <w:tcW w:type="dxa" w:w="2160"/>
          </w:tcPr>
          <w:p>
            <w:r>
              <w:rPr>
                <w:sz w:val="16"/>
              </w:rPr>
              <w:t>title</w:t>
            </w:r>
          </w:p>
        </w:tc>
        <w:tc>
          <w:tcPr>
            <w:tcW w:type="dxa" w:w="2160"/>
          </w:tcPr>
          <w:p>
            <w:r>
              <w:rPr>
                <w:sz w:val="16"/>
              </w:rPr>
              <w:t>string</w:t>
            </w:r>
          </w:p>
        </w:tc>
        <w:tc>
          <w:tcPr>
            <w:tcW w:type="dxa" w:w="2160"/>
          </w:tcPr>
          <w:p>
            <w:r>
              <w:rPr>
                <w:sz w:val="16"/>
              </w:rPr>
              <w:t>—</w:t>
            </w:r>
          </w:p>
        </w:tc>
        <w:tc>
          <w:tcPr>
            <w:tcW w:type="dxa" w:w="2160"/>
          </w:tcPr>
          <w:p>
            <w:r>
              <w:rPr>
                <w:sz w:val="16"/>
              </w:rPr>
              <w:t>Attribute capturing title for the record.</w:t>
            </w:r>
          </w:p>
        </w:tc>
      </w:tr>
      <w:tr>
        <w:tc>
          <w:tcPr>
            <w:tcW w:type="dxa" w:w="2160"/>
          </w:tcPr>
          <w:p>
            <w:r>
              <w:rPr>
                <w:sz w:val="16"/>
              </w:rPr>
              <w:t>message</w:t>
            </w:r>
          </w:p>
        </w:tc>
        <w:tc>
          <w:tcPr>
            <w:tcW w:type="dxa" w:w="2160"/>
          </w:tcPr>
          <w:p>
            <w:r>
              <w:rPr>
                <w:sz w:val="16"/>
              </w:rPr>
              <w:t>string</w:t>
            </w:r>
          </w:p>
        </w:tc>
        <w:tc>
          <w:tcPr>
            <w:tcW w:type="dxa" w:w="2160"/>
          </w:tcPr>
          <w:p>
            <w:r>
              <w:rPr>
                <w:sz w:val="16"/>
              </w:rPr>
              <w:t>—</w:t>
            </w:r>
          </w:p>
        </w:tc>
        <w:tc>
          <w:tcPr>
            <w:tcW w:type="dxa" w:w="2160"/>
          </w:tcPr>
          <w:p>
            <w:r>
              <w:rPr>
                <w:sz w:val="16"/>
              </w:rPr>
              <w:t>Attribute capturing message for the record.</w:t>
            </w:r>
          </w:p>
        </w:tc>
      </w:tr>
      <w:tr>
        <w:tc>
          <w:tcPr>
            <w:tcW w:type="dxa" w:w="2160"/>
          </w:tcPr>
          <w:p>
            <w:r>
              <w:rPr>
                <w:sz w:val="16"/>
              </w:rPr>
              <w:t>type</w:t>
            </w:r>
          </w:p>
        </w:tc>
        <w:tc>
          <w:tcPr>
            <w:tcW w:type="dxa" w:w="2160"/>
          </w:tcPr>
          <w:p>
            <w:r>
              <w:rPr>
                <w:sz w:val="16"/>
              </w:rPr>
              <w:t>NotificationType</w:t>
            </w:r>
          </w:p>
        </w:tc>
        <w:tc>
          <w:tcPr>
            <w:tcW w:type="dxa" w:w="2160"/>
          </w:tcPr>
          <w:p>
            <w:r>
              <w:rPr>
                <w:sz w:val="16"/>
              </w:rPr>
              <w:t>def=INFO</w:t>
            </w:r>
          </w:p>
        </w:tc>
        <w:tc>
          <w:tcPr>
            <w:tcW w:type="dxa" w:w="2160"/>
          </w:tcPr>
          <w:p>
            <w:r>
              <w:rPr>
                <w:sz w:val="16"/>
              </w:rPr>
              <w:t>Categorical type/classification of the record.</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link</w:t>
            </w:r>
          </w:p>
        </w:tc>
        <w:tc>
          <w:tcPr>
            <w:tcW w:type="dxa" w:w="2160"/>
          </w:tcPr>
          <w:p>
            <w:r>
              <w:rPr>
                <w:sz w:val="16"/>
              </w:rPr>
              <w:t>string</w:t>
            </w:r>
          </w:p>
        </w:tc>
        <w:tc>
          <w:tcPr>
            <w:tcW w:type="dxa" w:w="2160"/>
          </w:tcPr>
          <w:p>
            <w:r>
              <w:rPr>
                <w:sz w:val="16"/>
              </w:rPr>
              <w:t>nullable</w:t>
            </w:r>
          </w:p>
        </w:tc>
        <w:tc>
          <w:tcPr>
            <w:tcW w:type="dxa" w:w="2160"/>
          </w:tcPr>
          <w:p>
            <w:r>
              <w:rPr>
                <w:sz w:val="16"/>
              </w:rPr>
              <w:t>Attribute capturing link for the record.</w:t>
            </w:r>
          </w:p>
        </w:tc>
      </w:tr>
      <w:tr>
        <w:tc>
          <w:tcPr>
            <w:tcW w:type="dxa" w:w="2160"/>
          </w:tcPr>
          <w:p>
            <w:r>
              <w:rPr>
                <w:sz w:val="16"/>
              </w:rPr>
              <w:t>relatedId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related record.</w:t>
            </w:r>
          </w:p>
        </w:tc>
      </w:tr>
      <w:tr>
        <w:tc>
          <w:tcPr>
            <w:tcW w:type="dxa" w:w="2160"/>
          </w:tcPr>
          <w:p>
            <w:r>
              <w:rPr>
                <w:sz w:val="16"/>
              </w:rPr>
              <w:t>channel</w:t>
            </w:r>
          </w:p>
        </w:tc>
        <w:tc>
          <w:tcPr>
            <w:tcW w:type="dxa" w:w="2160"/>
          </w:tcPr>
          <w:p>
            <w:r>
              <w:rPr>
                <w:sz w:val="16"/>
              </w:rPr>
              <w:t>string</w:t>
            </w:r>
          </w:p>
        </w:tc>
        <w:tc>
          <w:tcPr>
            <w:tcW w:type="dxa" w:w="2160"/>
          </w:tcPr>
          <w:p>
            <w:r>
              <w:rPr>
                <w:sz w:val="16"/>
              </w:rPr>
              <w:t>def=IN_APP</w:t>
            </w:r>
          </w:p>
        </w:tc>
        <w:tc>
          <w:tcPr>
            <w:tcW w:type="dxa" w:w="2160"/>
          </w:tcPr>
          <w:p>
            <w:r>
              <w:rPr>
                <w:sz w:val="16"/>
              </w:rPr>
              <w:t>Attribute capturing channel for the record.</w:t>
            </w:r>
          </w:p>
        </w:tc>
      </w:tr>
      <w:tr>
        <w:tc>
          <w:tcPr>
            <w:tcW w:type="dxa" w:w="2160"/>
          </w:tcPr>
          <w:p>
            <w:r>
              <w:rPr>
                <w:sz w:val="16"/>
              </w:rPr>
              <w:t>read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bl>
    <w:p>
      <w:r>
        <w:br w:type="page"/>
      </w:r>
    </w:p>
    <w:p>
      <w:pPr>
        <w:pStyle w:val="Heading3"/>
      </w:pPr>
      <w:r>
        <w:t>Organization  (organizations)</w:t>
      </w:r>
    </w:p>
    <w:p>
      <w:r>
        <w:rPr>
          <w:b w:val="0"/>
          <w:i/>
          <w:color w:val="55606B"/>
          <w:sz w:val="18"/>
        </w:rPr>
        <w:t>Regulated entity registry — manufacturers, importers, exporters, wholesalers/retailers, CROs, ethics committees, blood centres, BA/BE centres, consultants, marketers. Acts as a source-of-truth registry.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name</w:t>
            </w:r>
          </w:p>
        </w:tc>
        <w:tc>
          <w:tcPr>
            <w:tcW w:type="dxa" w:w="2160"/>
          </w:tcPr>
          <w:p>
            <w:r>
              <w:rPr>
                <w:sz w:val="16"/>
              </w:rPr>
              <w:t>string</w:t>
            </w:r>
          </w:p>
        </w:tc>
        <w:tc>
          <w:tcPr>
            <w:tcW w:type="dxa" w:w="2160"/>
          </w:tcPr>
          <w:p>
            <w:r>
              <w:rPr>
                <w:sz w:val="16"/>
              </w:rPr>
              <w:t>idx</w:t>
            </w:r>
          </w:p>
        </w:tc>
        <w:tc>
          <w:tcPr>
            <w:tcW w:type="dxa" w:w="2160"/>
          </w:tcPr>
          <w:p>
            <w:r>
              <w:rPr>
                <w:sz w:val="16"/>
              </w:rPr>
              <w:t>Human-readable name/title of the record.</w:t>
            </w:r>
          </w:p>
        </w:tc>
      </w:tr>
      <w:tr>
        <w:tc>
          <w:tcPr>
            <w:tcW w:type="dxa" w:w="2160"/>
          </w:tcPr>
          <w:p>
            <w:r>
              <w:rPr>
                <w:sz w:val="16"/>
              </w:rPr>
              <w:t>type</w:t>
            </w:r>
          </w:p>
        </w:tc>
        <w:tc>
          <w:tcPr>
            <w:tcW w:type="dxa" w:w="2160"/>
          </w:tcPr>
          <w:p>
            <w:r>
              <w:rPr>
                <w:sz w:val="16"/>
              </w:rPr>
              <w:t>OrganizationType</w:t>
            </w:r>
          </w:p>
        </w:tc>
        <w:tc>
          <w:tcPr>
            <w:tcW w:type="dxa" w:w="2160"/>
          </w:tcPr>
          <w:p>
            <w:r>
              <w:rPr>
                <w:sz w:val="16"/>
              </w:rPr>
              <w:t>idx</w:t>
            </w:r>
          </w:p>
        </w:tc>
        <w:tc>
          <w:tcPr>
            <w:tcW w:type="dxa" w:w="2160"/>
          </w:tcPr>
          <w:p>
            <w:r>
              <w:rPr>
                <w:sz w:val="16"/>
              </w:rPr>
              <w:t>Categorical type/classification of the record.</w:t>
            </w:r>
          </w:p>
        </w:tc>
      </w:tr>
      <w:tr>
        <w:tc>
          <w:tcPr>
            <w:tcW w:type="dxa" w:w="2160"/>
          </w:tcPr>
          <w:p>
            <w:r>
              <w:rPr>
                <w:sz w:val="16"/>
              </w:rPr>
              <w:t>registrationNo</w:t>
            </w:r>
          </w:p>
        </w:tc>
        <w:tc>
          <w:tcPr>
            <w:tcW w:type="dxa" w:w="2160"/>
          </w:tcPr>
          <w:p>
            <w:r>
              <w:rPr>
                <w:sz w:val="16"/>
              </w:rPr>
              <w:t>string</w:t>
            </w:r>
          </w:p>
        </w:tc>
        <w:tc>
          <w:tcPr>
            <w:tcW w:type="dxa" w:w="2160"/>
          </w:tcPr>
          <w:p>
            <w:r>
              <w:rPr>
                <w:sz w:val="16"/>
              </w:rPr>
              <w:t>unique, idx</w:t>
            </w:r>
          </w:p>
        </w:tc>
        <w:tc>
          <w:tcPr>
            <w:tcW w:type="dxa" w:w="2160"/>
          </w:tcPr>
          <w:p>
            <w:r>
              <w:rPr>
                <w:sz w:val="16"/>
              </w:rPr>
              <w:t>Attribute capturing registrationNo for the record.</w:t>
            </w:r>
          </w:p>
        </w:tc>
      </w:tr>
      <w:tr>
        <w:tc>
          <w:tcPr>
            <w:tcW w:type="dxa" w:w="2160"/>
          </w:tcPr>
          <w:p>
            <w:r>
              <w:rPr>
                <w:sz w:val="16"/>
              </w:rPr>
              <w:t>gstin</w:t>
            </w:r>
          </w:p>
        </w:tc>
        <w:tc>
          <w:tcPr>
            <w:tcW w:type="dxa" w:w="2160"/>
          </w:tcPr>
          <w:p>
            <w:r>
              <w:rPr>
                <w:sz w:val="16"/>
              </w:rPr>
              <w:t>string</w:t>
            </w:r>
          </w:p>
        </w:tc>
        <w:tc>
          <w:tcPr>
            <w:tcW w:type="dxa" w:w="2160"/>
          </w:tcPr>
          <w:p>
            <w:r>
              <w:rPr>
                <w:sz w:val="16"/>
              </w:rPr>
              <w:t>nullable</w:t>
            </w:r>
          </w:p>
        </w:tc>
        <w:tc>
          <w:tcPr>
            <w:tcW w:type="dxa" w:w="2160"/>
          </w:tcPr>
          <w:p>
            <w:r>
              <w:rPr>
                <w:sz w:val="16"/>
              </w:rPr>
              <w:t>GST identification number.</w:t>
            </w:r>
          </w:p>
        </w:tc>
      </w:tr>
      <w:tr>
        <w:tc>
          <w:tcPr>
            <w:tcW w:type="dxa" w:w="2160"/>
          </w:tcPr>
          <w:p>
            <w:r>
              <w:rPr>
                <w:sz w:val="16"/>
              </w:rPr>
              <w:t>pan</w:t>
            </w:r>
          </w:p>
        </w:tc>
        <w:tc>
          <w:tcPr>
            <w:tcW w:type="dxa" w:w="2160"/>
          </w:tcPr>
          <w:p>
            <w:r>
              <w:rPr>
                <w:sz w:val="16"/>
              </w:rPr>
              <w:t>string</w:t>
            </w:r>
          </w:p>
        </w:tc>
        <w:tc>
          <w:tcPr>
            <w:tcW w:type="dxa" w:w="2160"/>
          </w:tcPr>
          <w:p>
            <w:r>
              <w:rPr>
                <w:sz w:val="16"/>
              </w:rPr>
              <w:t>nullable</w:t>
            </w:r>
          </w:p>
        </w:tc>
        <w:tc>
          <w:tcPr>
            <w:tcW w:type="dxa" w:w="2160"/>
          </w:tcPr>
          <w:p>
            <w:r>
              <w:rPr>
                <w:sz w:val="16"/>
              </w:rPr>
              <w:t>Permanent Account Number.</w:t>
            </w:r>
          </w:p>
        </w:tc>
      </w:tr>
      <w:tr>
        <w:tc>
          <w:tcPr>
            <w:tcW w:type="dxa" w:w="2160"/>
          </w:tcPr>
          <w:p>
            <w:r>
              <w:rPr>
                <w:sz w:val="16"/>
              </w:rPr>
              <w:t>cin</w:t>
            </w:r>
          </w:p>
        </w:tc>
        <w:tc>
          <w:tcPr>
            <w:tcW w:type="dxa" w:w="2160"/>
          </w:tcPr>
          <w:p>
            <w:r>
              <w:rPr>
                <w:sz w:val="16"/>
              </w:rPr>
              <w:t>string</w:t>
            </w:r>
          </w:p>
        </w:tc>
        <w:tc>
          <w:tcPr>
            <w:tcW w:type="dxa" w:w="2160"/>
          </w:tcPr>
          <w:p>
            <w:r>
              <w:rPr>
                <w:sz w:val="16"/>
              </w:rPr>
              <w:t>nullable</w:t>
            </w:r>
          </w:p>
        </w:tc>
        <w:tc>
          <w:tcPr>
            <w:tcW w:type="dxa" w:w="2160"/>
          </w:tcPr>
          <w:p>
            <w:r>
              <w:rPr>
                <w:sz w:val="16"/>
              </w:rPr>
              <w:t>Corporate identity number (MCA).</w:t>
            </w:r>
          </w:p>
        </w:tc>
      </w:tr>
      <w:tr>
        <w:tc>
          <w:tcPr>
            <w:tcW w:type="dxa" w:w="2160"/>
          </w:tcPr>
          <w:p>
            <w:r>
              <w:rPr>
                <w:sz w:val="16"/>
              </w:rPr>
              <w:t>address</w:t>
            </w:r>
          </w:p>
        </w:tc>
        <w:tc>
          <w:tcPr>
            <w:tcW w:type="dxa" w:w="2160"/>
          </w:tcPr>
          <w:p>
            <w:r>
              <w:rPr>
                <w:sz w:val="16"/>
              </w:rPr>
              <w:t>string</w:t>
            </w:r>
          </w:p>
        </w:tc>
        <w:tc>
          <w:tcPr>
            <w:tcW w:type="dxa" w:w="2160"/>
          </w:tcPr>
          <w:p>
            <w:r>
              <w:rPr>
                <w:sz w:val="16"/>
              </w:rPr>
              <w:t>nullable</w:t>
            </w:r>
          </w:p>
        </w:tc>
        <w:tc>
          <w:tcPr>
            <w:tcW w:type="dxa" w:w="2160"/>
          </w:tcPr>
          <w:p>
            <w:r>
              <w:rPr>
                <w:sz w:val="16"/>
              </w:rPr>
              <w:t>Attribute capturing address for the record.</w:t>
            </w:r>
          </w:p>
        </w:tc>
      </w:tr>
      <w:tr>
        <w:tc>
          <w:tcPr>
            <w:tcW w:type="dxa" w:w="2160"/>
          </w:tcPr>
          <w:p>
            <w:r>
              <w:rPr>
                <w:sz w:val="16"/>
              </w:rPr>
              <w:t>city</w:t>
            </w:r>
          </w:p>
        </w:tc>
        <w:tc>
          <w:tcPr>
            <w:tcW w:type="dxa" w:w="2160"/>
          </w:tcPr>
          <w:p>
            <w:r>
              <w:rPr>
                <w:sz w:val="16"/>
              </w:rPr>
              <w:t>string</w:t>
            </w:r>
          </w:p>
        </w:tc>
        <w:tc>
          <w:tcPr>
            <w:tcW w:type="dxa" w:w="2160"/>
          </w:tcPr>
          <w:p>
            <w:r>
              <w:rPr>
                <w:sz w:val="16"/>
              </w:rPr>
              <w:t>nullable</w:t>
            </w:r>
          </w:p>
        </w:tc>
        <w:tc>
          <w:tcPr>
            <w:tcW w:type="dxa" w:w="2160"/>
          </w:tcPr>
          <w:p>
            <w:r>
              <w:rPr>
                <w:sz w:val="16"/>
              </w:rPr>
              <w:t>Attribute capturing city for the record.</w:t>
            </w:r>
          </w:p>
        </w:tc>
      </w:tr>
      <w:tr>
        <w:tc>
          <w:tcPr>
            <w:tcW w:type="dxa" w:w="2160"/>
          </w:tcPr>
          <w:p>
            <w:r>
              <w:rPr>
                <w:sz w:val="16"/>
              </w:rPr>
              <w:t>stateCode</w:t>
            </w:r>
          </w:p>
        </w:tc>
        <w:tc>
          <w:tcPr>
            <w:tcW w:type="dxa" w:w="2160"/>
          </w:tcPr>
          <w:p>
            <w:r>
              <w:rPr>
                <w:sz w:val="16"/>
              </w:rPr>
              <w:t>string</w:t>
            </w:r>
          </w:p>
        </w:tc>
        <w:tc>
          <w:tcPr>
            <w:tcW w:type="dxa" w:w="2160"/>
          </w:tcPr>
          <w:p>
            <w:r>
              <w:rPr>
                <w:sz w:val="16"/>
              </w:rPr>
              <w:t>idx, nullable</w:t>
            </w:r>
          </w:p>
        </w:tc>
        <w:tc>
          <w:tcPr>
            <w:tcW w:type="dxa" w:w="2160"/>
          </w:tcPr>
          <w:p>
            <w:r>
              <w:rPr>
                <w:sz w:val="16"/>
              </w:rPr>
              <w:t>State/UT code scoping the record for jurisdiction and filtering.</w:t>
            </w:r>
          </w:p>
        </w:tc>
      </w:tr>
      <w:tr>
        <w:tc>
          <w:tcPr>
            <w:tcW w:type="dxa" w:w="2160"/>
          </w:tcPr>
          <w:p>
            <w:r>
              <w:rPr>
                <w:sz w:val="16"/>
              </w:rPr>
              <w:t>stateName</w:t>
            </w:r>
          </w:p>
        </w:tc>
        <w:tc>
          <w:tcPr>
            <w:tcW w:type="dxa" w:w="2160"/>
          </w:tcPr>
          <w:p>
            <w:r>
              <w:rPr>
                <w:sz w:val="16"/>
              </w:rPr>
              <w:t>string</w:t>
            </w:r>
          </w:p>
        </w:tc>
        <w:tc>
          <w:tcPr>
            <w:tcW w:type="dxa" w:w="2160"/>
          </w:tcPr>
          <w:p>
            <w:r>
              <w:rPr>
                <w:sz w:val="16"/>
              </w:rPr>
              <w:t>nullable</w:t>
            </w:r>
          </w:p>
        </w:tc>
        <w:tc>
          <w:tcPr>
            <w:tcW w:type="dxa" w:w="2160"/>
          </w:tcPr>
          <w:p>
            <w:r>
              <w:rPr>
                <w:sz w:val="16"/>
              </w:rPr>
              <w:t>Name of the associated state.</w:t>
            </w:r>
          </w:p>
        </w:tc>
      </w:tr>
      <w:tr>
        <w:tc>
          <w:tcPr>
            <w:tcW w:type="dxa" w:w="2160"/>
          </w:tcPr>
          <w:p>
            <w:r>
              <w:rPr>
                <w:sz w:val="16"/>
              </w:rPr>
              <w:t>pincode</w:t>
            </w:r>
          </w:p>
        </w:tc>
        <w:tc>
          <w:tcPr>
            <w:tcW w:type="dxa" w:w="2160"/>
          </w:tcPr>
          <w:p>
            <w:r>
              <w:rPr>
                <w:sz w:val="16"/>
              </w:rPr>
              <w:t>string</w:t>
            </w:r>
          </w:p>
        </w:tc>
        <w:tc>
          <w:tcPr>
            <w:tcW w:type="dxa" w:w="2160"/>
          </w:tcPr>
          <w:p>
            <w:r>
              <w:rPr>
                <w:sz w:val="16"/>
              </w:rPr>
              <w:t>nullable</w:t>
            </w:r>
          </w:p>
        </w:tc>
        <w:tc>
          <w:tcPr>
            <w:tcW w:type="dxa" w:w="2160"/>
          </w:tcPr>
          <w:p>
            <w:r>
              <w:rPr>
                <w:sz w:val="16"/>
              </w:rPr>
              <w:t>Attribute capturing pincode for the record.</w:t>
            </w:r>
          </w:p>
        </w:tc>
      </w:tr>
      <w:tr>
        <w:tc>
          <w:tcPr>
            <w:tcW w:type="dxa" w:w="2160"/>
          </w:tcPr>
          <w:p>
            <w:r>
              <w:rPr>
                <w:sz w:val="16"/>
              </w:rPr>
              <w:t>latitude</w:t>
            </w:r>
          </w:p>
        </w:tc>
        <w:tc>
          <w:tcPr>
            <w:tcW w:type="dxa" w:w="2160"/>
          </w:tcPr>
          <w:p>
            <w:r>
              <w:rPr>
                <w:sz w:val="16"/>
              </w:rPr>
              <w:t>number</w:t>
            </w:r>
          </w:p>
        </w:tc>
        <w:tc>
          <w:tcPr>
            <w:tcW w:type="dxa" w:w="2160"/>
          </w:tcPr>
          <w:p>
            <w:r>
              <w:rPr>
                <w:sz w:val="16"/>
              </w:rPr>
              <w:t>nullable</w:t>
            </w:r>
          </w:p>
        </w:tc>
        <w:tc>
          <w:tcPr>
            <w:tcW w:type="dxa" w:w="2160"/>
          </w:tcPr>
          <w:p>
            <w:r>
              <w:rPr>
                <w:sz w:val="16"/>
              </w:rPr>
              <w:t>Geo-tag latitude of the premises.</w:t>
            </w:r>
          </w:p>
        </w:tc>
      </w:tr>
      <w:tr>
        <w:tc>
          <w:tcPr>
            <w:tcW w:type="dxa" w:w="2160"/>
          </w:tcPr>
          <w:p>
            <w:r>
              <w:rPr>
                <w:sz w:val="16"/>
              </w:rPr>
              <w:t>longitude</w:t>
            </w:r>
          </w:p>
        </w:tc>
        <w:tc>
          <w:tcPr>
            <w:tcW w:type="dxa" w:w="2160"/>
          </w:tcPr>
          <w:p>
            <w:r>
              <w:rPr>
                <w:sz w:val="16"/>
              </w:rPr>
              <w:t>number</w:t>
            </w:r>
          </w:p>
        </w:tc>
        <w:tc>
          <w:tcPr>
            <w:tcW w:type="dxa" w:w="2160"/>
          </w:tcPr>
          <w:p>
            <w:r>
              <w:rPr>
                <w:sz w:val="16"/>
              </w:rPr>
              <w:t>nullable</w:t>
            </w:r>
          </w:p>
        </w:tc>
        <w:tc>
          <w:tcPr>
            <w:tcW w:type="dxa" w:w="2160"/>
          </w:tcPr>
          <w:p>
            <w:r>
              <w:rPr>
                <w:sz w:val="16"/>
              </w:rPr>
              <w:t>Geo-tag longitude of the premises.</w:t>
            </w:r>
          </w:p>
        </w:tc>
      </w:tr>
      <w:tr>
        <w:tc>
          <w:tcPr>
            <w:tcW w:type="dxa" w:w="2160"/>
          </w:tcPr>
          <w:p>
            <w:r>
              <w:rPr>
                <w:sz w:val="16"/>
              </w:rPr>
              <w:t>contactPerson</w:t>
            </w:r>
          </w:p>
        </w:tc>
        <w:tc>
          <w:tcPr>
            <w:tcW w:type="dxa" w:w="2160"/>
          </w:tcPr>
          <w:p>
            <w:r>
              <w:rPr>
                <w:sz w:val="16"/>
              </w:rPr>
              <w:t>string</w:t>
            </w:r>
          </w:p>
        </w:tc>
        <w:tc>
          <w:tcPr>
            <w:tcW w:type="dxa" w:w="2160"/>
          </w:tcPr>
          <w:p>
            <w:r>
              <w:rPr>
                <w:sz w:val="16"/>
              </w:rPr>
              <w:t>nullable</w:t>
            </w:r>
          </w:p>
        </w:tc>
        <w:tc>
          <w:tcPr>
            <w:tcW w:type="dxa" w:w="2160"/>
          </w:tcPr>
          <w:p>
            <w:r>
              <w:rPr>
                <w:sz w:val="16"/>
              </w:rPr>
              <w:t>Attribute capturing contactPerson for the record.</w:t>
            </w:r>
          </w:p>
        </w:tc>
      </w:tr>
      <w:tr>
        <w:tc>
          <w:tcPr>
            <w:tcW w:type="dxa" w:w="2160"/>
          </w:tcPr>
          <w:p>
            <w:r>
              <w:rPr>
                <w:sz w:val="16"/>
              </w:rPr>
              <w:t>email</w:t>
            </w:r>
          </w:p>
        </w:tc>
        <w:tc>
          <w:tcPr>
            <w:tcW w:type="dxa" w:w="2160"/>
          </w:tcPr>
          <w:p>
            <w:r>
              <w:rPr>
                <w:sz w:val="16"/>
              </w:rPr>
              <w:t>string</w:t>
            </w:r>
          </w:p>
        </w:tc>
        <w:tc>
          <w:tcPr>
            <w:tcW w:type="dxa" w:w="2160"/>
          </w:tcPr>
          <w:p>
            <w:r>
              <w:rPr>
                <w:sz w:val="16"/>
              </w:rPr>
              <w:t>nullable</w:t>
            </w:r>
          </w:p>
        </w:tc>
        <w:tc>
          <w:tcPr>
            <w:tcW w:type="dxa" w:w="2160"/>
          </w:tcPr>
          <w:p>
            <w:r>
              <w:rPr>
                <w:sz w:val="16"/>
              </w:rPr>
              <w:t>Contact email address.</w:t>
            </w:r>
          </w:p>
        </w:tc>
      </w:tr>
      <w:tr>
        <w:tc>
          <w:tcPr>
            <w:tcW w:type="dxa" w:w="2160"/>
          </w:tcPr>
          <w:p>
            <w:r>
              <w:rPr>
                <w:sz w:val="16"/>
              </w:rPr>
              <w:t>phone</w:t>
            </w:r>
          </w:p>
        </w:tc>
        <w:tc>
          <w:tcPr>
            <w:tcW w:type="dxa" w:w="2160"/>
          </w:tcPr>
          <w:p>
            <w:r>
              <w:rPr>
                <w:sz w:val="16"/>
              </w:rPr>
              <w:t>string</w:t>
            </w:r>
          </w:p>
        </w:tc>
        <w:tc>
          <w:tcPr>
            <w:tcW w:type="dxa" w:w="2160"/>
          </w:tcPr>
          <w:p>
            <w:r>
              <w:rPr>
                <w:sz w:val="16"/>
              </w:rPr>
              <w:t>nullable</w:t>
            </w:r>
          </w:p>
        </w:tc>
        <w:tc>
          <w:tcPr>
            <w:tcW w:type="dxa" w:w="2160"/>
          </w:tcPr>
          <w:p>
            <w:r>
              <w:rPr>
                <w:sz w:val="16"/>
              </w:rPr>
              <w:t>Contact phone number (Indian format).</w:t>
            </w:r>
          </w:p>
        </w:tc>
      </w:tr>
      <w:tr>
        <w:tc>
          <w:tcPr>
            <w:tcW w:type="dxa" w:w="2160"/>
          </w:tcPr>
          <w:p>
            <w:r>
              <w:rPr>
                <w:sz w:val="16"/>
              </w:rPr>
              <w:t>website</w:t>
            </w:r>
          </w:p>
        </w:tc>
        <w:tc>
          <w:tcPr>
            <w:tcW w:type="dxa" w:w="2160"/>
          </w:tcPr>
          <w:p>
            <w:r>
              <w:rPr>
                <w:sz w:val="16"/>
              </w:rPr>
              <w:t>string</w:t>
            </w:r>
          </w:p>
        </w:tc>
        <w:tc>
          <w:tcPr>
            <w:tcW w:type="dxa" w:w="2160"/>
          </w:tcPr>
          <w:p>
            <w:r>
              <w:rPr>
                <w:sz w:val="16"/>
              </w:rPr>
              <w:t>nullable</w:t>
            </w:r>
          </w:p>
        </w:tc>
        <w:tc>
          <w:tcPr>
            <w:tcW w:type="dxa" w:w="2160"/>
          </w:tcPr>
          <w:p>
            <w:r>
              <w:rPr>
                <w:sz w:val="16"/>
              </w:rPr>
              <w:t>Attribute capturing website for the record.</w:t>
            </w:r>
          </w:p>
        </w:tc>
      </w:tr>
      <w:tr>
        <w:tc>
          <w:tcPr>
            <w:tcW w:type="dxa" w:w="2160"/>
          </w:tcPr>
          <w:p>
            <w:r>
              <w:rPr>
                <w:sz w:val="16"/>
              </w:rPr>
              <w:t>status</w:t>
            </w:r>
          </w:p>
        </w:tc>
        <w:tc>
          <w:tcPr>
            <w:tcW w:type="dxa" w:w="2160"/>
          </w:tcPr>
          <w:p>
            <w:r>
              <w:rPr>
                <w:sz w:val="16"/>
              </w:rPr>
              <w:t>EntityStatus</w:t>
            </w:r>
          </w:p>
        </w:tc>
        <w:tc>
          <w:tcPr>
            <w:tcW w:type="dxa" w:w="2160"/>
          </w:tcPr>
          <w:p>
            <w:r>
              <w:rPr>
                <w:sz w:val="16"/>
              </w:rPr>
              <w:t>def=EntityStatus.ACTIVE</w:t>
            </w:r>
          </w:p>
        </w:tc>
        <w:tc>
          <w:tcPr>
            <w:tcW w:type="dxa" w:w="2160"/>
          </w:tcPr>
          <w:p>
            <w:r>
              <w:rPr>
                <w:sz w:val="16"/>
              </w:rPr>
              <w:t>Lifecycle status driving workflow and UI badges.</w:t>
            </w:r>
          </w:p>
        </w:tc>
      </w:tr>
      <w:tr>
        <w:tc>
          <w:tcPr>
            <w:tcW w:type="dxa" w:w="2160"/>
          </w:tcPr>
          <w:p>
            <w:r>
              <w:rPr>
                <w:sz w:val="16"/>
              </w:rPr>
              <w:t>jurisdiction</w:t>
            </w:r>
          </w:p>
        </w:tc>
        <w:tc>
          <w:tcPr>
            <w:tcW w:type="dxa" w:w="2160"/>
          </w:tcPr>
          <w:p>
            <w:r>
              <w:rPr>
                <w:sz w:val="16"/>
              </w:rPr>
              <w:t>Jurisdiction</w:t>
            </w:r>
          </w:p>
        </w:tc>
        <w:tc>
          <w:tcPr>
            <w:tcW w:type="dxa" w:w="2160"/>
          </w:tcPr>
          <w:p>
            <w:r>
              <w:rPr>
                <w:sz w:val="16"/>
              </w:rPr>
              <w:t>def=Jurisdiction.STATE</w:t>
            </w:r>
          </w:p>
        </w:tc>
        <w:tc>
          <w:tcPr>
            <w:tcW w:type="dxa" w:w="2160"/>
          </w:tcPr>
          <w:p>
            <w:r>
              <w:rPr>
                <w:sz w:val="16"/>
              </w:rPr>
              <w:t>Attribute capturing jurisdiction for the record.</w:t>
            </w:r>
          </w:p>
        </w:tc>
      </w:tr>
      <w:tr>
        <w:tc>
          <w:tcPr>
            <w:tcW w:type="dxa" w:w="2160"/>
          </w:tcPr>
          <w:p>
            <w:r>
              <w:rPr>
                <w:sz w:val="16"/>
              </w:rPr>
              <w:t>riskClass</w:t>
            </w:r>
          </w:p>
        </w:tc>
        <w:tc>
          <w:tcPr>
            <w:tcW w:type="dxa" w:w="2160"/>
          </w:tcPr>
          <w:p>
            <w:r>
              <w:rPr>
                <w:sz w:val="16"/>
              </w:rPr>
              <w:t>RiskClass</w:t>
            </w:r>
          </w:p>
        </w:tc>
        <w:tc>
          <w:tcPr>
            <w:tcW w:type="dxa" w:w="2160"/>
          </w:tcPr>
          <w:p>
            <w:r>
              <w:rPr>
                <w:sz w:val="16"/>
              </w:rPr>
              <w:t>nullable</w:t>
            </w:r>
          </w:p>
        </w:tc>
        <w:tc>
          <w:tcPr>
            <w:tcW w:type="dxa" w:w="2160"/>
          </w:tcPr>
          <w:p>
            <w:r>
              <w:rPr>
                <w:sz w:val="16"/>
              </w:rPr>
              <w:t>Attribute capturing riskClass for the record.</w:t>
            </w:r>
          </w:p>
        </w:tc>
      </w:tr>
      <w:tr>
        <w:tc>
          <w:tcPr>
            <w:tcW w:type="dxa" w:w="2160"/>
          </w:tcPr>
          <w:p>
            <w:r>
              <w:rPr>
                <w:sz w:val="16"/>
              </w:rPr>
              <w:t>productCategories</w:t>
            </w:r>
          </w:p>
        </w:tc>
        <w:tc>
          <w:tcPr>
            <w:tcW w:type="dxa" w:w="2160"/>
          </w:tcPr>
          <w:p>
            <w:r>
              <w:rPr>
                <w:sz w:val="16"/>
              </w:rPr>
              <w:t>string[]</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establishedYear</w:t>
            </w:r>
          </w:p>
        </w:tc>
        <w:tc>
          <w:tcPr>
            <w:tcW w:type="dxa" w:w="2160"/>
          </w:tcPr>
          <w:p>
            <w:r>
              <w:rPr>
                <w:sz w:val="16"/>
              </w:rPr>
              <w:t>number</w:t>
            </w:r>
          </w:p>
        </w:tc>
        <w:tc>
          <w:tcPr>
            <w:tcW w:type="dxa" w:w="2160"/>
          </w:tcPr>
          <w:p>
            <w:r>
              <w:rPr>
                <w:sz w:val="16"/>
              </w:rPr>
              <w:t>nullable</w:t>
            </w:r>
          </w:p>
        </w:tc>
        <w:tc>
          <w:tcPr>
            <w:tcW w:type="dxa" w:w="2160"/>
          </w:tcPr>
          <w:p>
            <w:r>
              <w:rPr>
                <w:sz w:val="16"/>
              </w:rPr>
              <w:t>Numeric value/quantity.</w:t>
            </w:r>
          </w:p>
        </w:tc>
      </w:tr>
      <w:tr>
        <w:tc>
          <w:tcPr>
            <w:tcW w:type="dxa" w:w="2160"/>
          </w:tcPr>
          <w:p>
            <w:r>
              <w:rPr>
                <w:sz w:val="16"/>
              </w:rPr>
              <w:t>productCount</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ownerUserId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owneruser record.</w:t>
            </w:r>
          </w:p>
        </w:tc>
      </w:tr>
    </w:tbl>
    <w:p>
      <w:r>
        <w:br w:type="page"/>
      </w:r>
    </w:p>
    <w:p>
      <w:pPr>
        <w:pStyle w:val="Heading3"/>
      </w:pPr>
      <w:r>
        <w:t>Payment  (payments)</w:t>
      </w:r>
    </w:p>
    <w:p>
      <w:r>
        <w:rPr>
          <w:b w:val="0"/>
          <w:i/>
          <w:color w:val="55606B"/>
          <w:sz w:val="18"/>
        </w:rPr>
        <w:t>Fee payment record (Bharat Kosh / State Treasury — simulated gateway).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applicationId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application record.</w:t>
            </w:r>
          </w:p>
        </w:tc>
      </w:tr>
      <w:tr>
        <w:tc>
          <w:tcPr>
            <w:tcW w:type="dxa" w:w="2160"/>
          </w:tcPr>
          <w:p>
            <w:r>
              <w:rPr>
                <w:sz w:val="16"/>
              </w:rPr>
              <w:t>applicationRef</w:t>
            </w:r>
          </w:p>
        </w:tc>
        <w:tc>
          <w:tcPr>
            <w:tcW w:type="dxa" w:w="2160"/>
          </w:tcPr>
          <w:p>
            <w:r>
              <w:rPr>
                <w:sz w:val="16"/>
              </w:rPr>
              <w:t>string</w:t>
            </w:r>
          </w:p>
        </w:tc>
        <w:tc>
          <w:tcPr>
            <w:tcW w:type="dxa" w:w="2160"/>
          </w:tcPr>
          <w:p>
            <w:r>
              <w:rPr>
                <w:sz w:val="16"/>
              </w:rPr>
              <w:t>nullable</w:t>
            </w:r>
          </w:p>
        </w:tc>
        <w:tc>
          <w:tcPr>
            <w:tcW w:type="dxa" w:w="2160"/>
          </w:tcPr>
          <w:p>
            <w:r>
              <w:rPr>
                <w:sz w:val="16"/>
              </w:rPr>
              <w:t>Attribute capturing applicationRef for the record.</w:t>
            </w:r>
          </w:p>
        </w:tc>
      </w:tr>
      <w:tr>
        <w:tc>
          <w:tcPr>
            <w:tcW w:type="dxa" w:w="2160"/>
          </w:tcPr>
          <w:p>
            <w:r>
              <w:rPr>
                <w:sz w:val="16"/>
              </w:rPr>
              <w:t>payerId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payer record.</w:t>
            </w:r>
          </w:p>
        </w:tc>
      </w:tr>
      <w:tr>
        <w:tc>
          <w:tcPr>
            <w:tcW w:type="dxa" w:w="2160"/>
          </w:tcPr>
          <w:p>
            <w:r>
              <w:rPr>
                <w:sz w:val="16"/>
              </w:rPr>
              <w:t>payerName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payer.</w:t>
            </w:r>
          </w:p>
        </w:tc>
      </w:tr>
      <w:tr>
        <w:tc>
          <w:tcPr>
            <w:tcW w:type="dxa" w:w="2160"/>
          </w:tcPr>
          <w:p>
            <w:r>
              <w:rPr>
                <w:sz w:val="16"/>
              </w:rPr>
              <w:t>amount</w:t>
            </w:r>
          </w:p>
        </w:tc>
        <w:tc>
          <w:tcPr>
            <w:tcW w:type="dxa" w:w="2160"/>
          </w:tcPr>
          <w:p>
            <w:r>
              <w:rPr>
                <w:sz w:val="16"/>
              </w:rPr>
              <w:t>number</w:t>
            </w:r>
          </w:p>
        </w:tc>
        <w:tc>
          <w:tcPr>
            <w:tcW w:type="dxa" w:w="2160"/>
          </w:tcPr>
          <w:p>
            <w:r>
              <w:rPr>
                <w:sz w:val="16"/>
              </w:rPr>
              <w:t>—</w:t>
            </w:r>
          </w:p>
        </w:tc>
        <w:tc>
          <w:tcPr>
            <w:tcW w:type="dxa" w:w="2160"/>
          </w:tcPr>
          <w:p>
            <w:r>
              <w:rPr>
                <w:sz w:val="16"/>
              </w:rPr>
              <w:t>Monetary amount in INR.</w:t>
            </w:r>
          </w:p>
        </w:tc>
      </w:tr>
      <w:tr>
        <w:tc>
          <w:tcPr>
            <w:tcW w:type="dxa" w:w="2160"/>
          </w:tcPr>
          <w:p>
            <w:r>
              <w:rPr>
                <w:sz w:val="16"/>
              </w:rPr>
              <w:t>currency</w:t>
            </w:r>
          </w:p>
        </w:tc>
        <w:tc>
          <w:tcPr>
            <w:tcW w:type="dxa" w:w="2160"/>
          </w:tcPr>
          <w:p>
            <w:r>
              <w:rPr>
                <w:sz w:val="16"/>
              </w:rPr>
              <w:t>string</w:t>
            </w:r>
          </w:p>
        </w:tc>
        <w:tc>
          <w:tcPr>
            <w:tcW w:type="dxa" w:w="2160"/>
          </w:tcPr>
          <w:p>
            <w:r>
              <w:rPr>
                <w:sz w:val="16"/>
              </w:rPr>
              <w:t>def=INR</w:t>
            </w:r>
          </w:p>
        </w:tc>
        <w:tc>
          <w:tcPr>
            <w:tcW w:type="dxa" w:w="2160"/>
          </w:tcPr>
          <w:p>
            <w:r>
              <w:rPr>
                <w:sz w:val="16"/>
              </w:rPr>
              <w:t>Attribute capturing currency for the record.</w:t>
            </w:r>
          </w:p>
        </w:tc>
      </w:tr>
      <w:tr>
        <w:tc>
          <w:tcPr>
            <w:tcW w:type="dxa" w:w="2160"/>
          </w:tcPr>
          <w:p>
            <w:r>
              <w:rPr>
                <w:sz w:val="16"/>
              </w:rPr>
              <w:t>mode</w:t>
            </w:r>
          </w:p>
        </w:tc>
        <w:tc>
          <w:tcPr>
            <w:tcW w:type="dxa" w:w="2160"/>
          </w:tcPr>
          <w:p>
            <w:r>
              <w:rPr>
                <w:sz w:val="16"/>
              </w:rPr>
              <w:t>PaymentMode</w:t>
            </w:r>
          </w:p>
        </w:tc>
        <w:tc>
          <w:tcPr>
            <w:tcW w:type="dxa" w:w="2160"/>
          </w:tcPr>
          <w:p>
            <w:r>
              <w:rPr>
                <w:sz w:val="16"/>
              </w:rPr>
              <w:t>def=PaymentMode.UPI</w:t>
            </w:r>
          </w:p>
        </w:tc>
        <w:tc>
          <w:tcPr>
            <w:tcW w:type="dxa" w:w="2160"/>
          </w:tcPr>
          <w:p>
            <w:r>
              <w:rPr>
                <w:sz w:val="16"/>
              </w:rPr>
              <w:t>Attribute capturing mode for the record.</w:t>
            </w:r>
          </w:p>
        </w:tc>
      </w:tr>
      <w:tr>
        <w:tc>
          <w:tcPr>
            <w:tcW w:type="dxa" w:w="2160"/>
          </w:tcPr>
          <w:p>
            <w:r>
              <w:rPr>
                <w:sz w:val="16"/>
              </w:rPr>
              <w:t>gateway</w:t>
            </w:r>
          </w:p>
        </w:tc>
        <w:tc>
          <w:tcPr>
            <w:tcW w:type="dxa" w:w="2160"/>
          </w:tcPr>
          <w:p>
            <w:r>
              <w:rPr>
                <w:sz w:val="16"/>
              </w:rPr>
              <w:t>string</w:t>
            </w:r>
          </w:p>
        </w:tc>
        <w:tc>
          <w:tcPr>
            <w:tcW w:type="dxa" w:w="2160"/>
          </w:tcPr>
          <w:p>
            <w:r>
              <w:rPr>
                <w:sz w:val="16"/>
              </w:rPr>
              <w:t>def=BHARAT_KOSH</w:t>
            </w:r>
          </w:p>
        </w:tc>
        <w:tc>
          <w:tcPr>
            <w:tcW w:type="dxa" w:w="2160"/>
          </w:tcPr>
          <w:p>
            <w:r>
              <w:rPr>
                <w:sz w:val="16"/>
              </w:rPr>
              <w:t>Attribute capturing gateway for the record.</w:t>
            </w:r>
          </w:p>
        </w:tc>
      </w:tr>
      <w:tr>
        <w:tc>
          <w:tcPr>
            <w:tcW w:type="dxa" w:w="2160"/>
          </w:tcPr>
          <w:p>
            <w:r>
              <w:rPr>
                <w:sz w:val="16"/>
              </w:rPr>
              <w:t>status</w:t>
            </w:r>
          </w:p>
        </w:tc>
        <w:tc>
          <w:tcPr>
            <w:tcW w:type="dxa" w:w="2160"/>
          </w:tcPr>
          <w:p>
            <w:r>
              <w:rPr>
                <w:sz w:val="16"/>
              </w:rPr>
              <w:t>PaymentStatus</w:t>
            </w:r>
          </w:p>
        </w:tc>
        <w:tc>
          <w:tcPr>
            <w:tcW w:type="dxa" w:w="2160"/>
          </w:tcPr>
          <w:p>
            <w:r>
              <w:rPr>
                <w:sz w:val="16"/>
              </w:rPr>
              <w:t>idx, def=PaymentStatus.PENDING</w:t>
            </w:r>
          </w:p>
        </w:tc>
        <w:tc>
          <w:tcPr>
            <w:tcW w:type="dxa" w:w="2160"/>
          </w:tcPr>
          <w:p>
            <w:r>
              <w:rPr>
                <w:sz w:val="16"/>
              </w:rPr>
              <w:t>Lifecycle status driving workflow and UI badges.</w:t>
            </w:r>
          </w:p>
        </w:tc>
      </w:tr>
      <w:tr>
        <w:tc>
          <w:tcPr>
            <w:tcW w:type="dxa" w:w="2160"/>
          </w:tcPr>
          <w:p>
            <w:r>
              <w:rPr>
                <w:sz w:val="16"/>
              </w:rPr>
              <w:t>txnRef</w:t>
            </w:r>
          </w:p>
        </w:tc>
        <w:tc>
          <w:tcPr>
            <w:tcW w:type="dxa" w:w="2160"/>
          </w:tcPr>
          <w:p>
            <w:r>
              <w:rPr>
                <w:sz w:val="16"/>
              </w:rPr>
              <w:t>string</w:t>
            </w:r>
          </w:p>
        </w:tc>
        <w:tc>
          <w:tcPr>
            <w:tcW w:type="dxa" w:w="2160"/>
          </w:tcPr>
          <w:p>
            <w:r>
              <w:rPr>
                <w:sz w:val="16"/>
              </w:rPr>
              <w:t>nullable</w:t>
            </w:r>
          </w:p>
        </w:tc>
        <w:tc>
          <w:tcPr>
            <w:tcW w:type="dxa" w:w="2160"/>
          </w:tcPr>
          <w:p>
            <w:r>
              <w:rPr>
                <w:sz w:val="16"/>
              </w:rPr>
              <w:t>Attribute capturing txnRef for the record.</w:t>
            </w:r>
          </w:p>
        </w:tc>
      </w:tr>
      <w:tr>
        <w:tc>
          <w:tcPr>
            <w:tcW w:type="dxa" w:w="2160"/>
          </w:tcPr>
          <w:p>
            <w:r>
              <w:rPr>
                <w:sz w:val="16"/>
              </w:rPr>
              <w:t>paidAt</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breakup</w:t>
            </w:r>
          </w:p>
        </w:tc>
        <w:tc>
          <w:tcPr>
            <w:tcW w:type="dxa" w:w="2160"/>
          </w:tcPr>
          <w:p>
            <w:r>
              <w:rPr>
                <w:sz w:val="16"/>
              </w:rPr>
              <w:t>{ head: string</w:t>
            </w:r>
          </w:p>
        </w:tc>
        <w:tc>
          <w:tcPr>
            <w:tcW w:type="dxa" w:w="2160"/>
          </w:tcPr>
          <w:p>
            <w:r>
              <w:rPr>
                <w:sz w:val="16"/>
              </w:rPr>
              <w:t>nullable</w:t>
            </w:r>
          </w:p>
        </w:tc>
        <w:tc>
          <w:tcPr>
            <w:tcW w:type="dxa" w:w="2160"/>
          </w:tcPr>
          <w:p>
            <w:r>
              <w:rPr>
                <w:sz w:val="16"/>
              </w:rPr>
              <w:t>Attribute capturing breakup for the record.</w:t>
            </w:r>
          </w:p>
        </w:tc>
      </w:tr>
      <w:tr>
        <w:tc>
          <w:tcPr>
            <w:tcW w:type="dxa" w:w="2160"/>
          </w:tcPr>
          <w:p>
            <w:r>
              <w:rPr>
                <w:sz w:val="16"/>
              </w:rPr>
              <w:t>refundRef</w:t>
            </w:r>
          </w:p>
        </w:tc>
        <w:tc>
          <w:tcPr>
            <w:tcW w:type="dxa" w:w="2160"/>
          </w:tcPr>
          <w:p>
            <w:r>
              <w:rPr>
                <w:sz w:val="16"/>
              </w:rPr>
              <w:t>string</w:t>
            </w:r>
          </w:p>
        </w:tc>
        <w:tc>
          <w:tcPr>
            <w:tcW w:type="dxa" w:w="2160"/>
          </w:tcPr>
          <w:p>
            <w:r>
              <w:rPr>
                <w:sz w:val="16"/>
              </w:rPr>
              <w:t>nullable</w:t>
            </w:r>
          </w:p>
        </w:tc>
        <w:tc>
          <w:tcPr>
            <w:tcW w:type="dxa" w:w="2160"/>
          </w:tcPr>
          <w:p>
            <w:r>
              <w:rPr>
                <w:sz w:val="16"/>
              </w:rPr>
              <w:t>Attribute capturing refundRef for the record.</w:t>
            </w:r>
          </w:p>
        </w:tc>
      </w:tr>
      <w:tr>
        <w:tc>
          <w:tcPr>
            <w:tcW w:type="dxa" w:w="2160"/>
          </w:tcPr>
          <w:p>
            <w:r>
              <w:rPr>
                <w:sz w:val="16"/>
              </w:rPr>
              <w:t>refundedAt</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bl>
    <w:p>
      <w:r>
        <w:br w:type="page"/>
      </w:r>
    </w:p>
    <w:p>
      <w:pPr>
        <w:pStyle w:val="Heading3"/>
      </w:pPr>
      <w:r>
        <w:t>Product  (products)</w:t>
      </w:r>
    </w:p>
    <w:p>
      <w:r>
        <w:rPr>
          <w:b w:val="0"/>
          <w:i/>
          <w:color w:val="55606B"/>
          <w:sz w:val="18"/>
        </w:rPr>
        <w:t>Product registry across all regulated categories (drugs, biologicals, medical devices, IVDs, cosmetics, veterinary, AYUSH, blood products).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name</w:t>
            </w:r>
          </w:p>
        </w:tc>
        <w:tc>
          <w:tcPr>
            <w:tcW w:type="dxa" w:w="2160"/>
          </w:tcPr>
          <w:p>
            <w:r>
              <w:rPr>
                <w:sz w:val="16"/>
              </w:rPr>
              <w:t>string</w:t>
            </w:r>
          </w:p>
        </w:tc>
        <w:tc>
          <w:tcPr>
            <w:tcW w:type="dxa" w:w="2160"/>
          </w:tcPr>
          <w:p>
            <w:r>
              <w:rPr>
                <w:sz w:val="16"/>
              </w:rPr>
              <w:t>idx</w:t>
            </w:r>
          </w:p>
        </w:tc>
        <w:tc>
          <w:tcPr>
            <w:tcW w:type="dxa" w:w="2160"/>
          </w:tcPr>
          <w:p>
            <w:r>
              <w:rPr>
                <w:sz w:val="16"/>
              </w:rPr>
              <w:t>Human-readable name/title of the record.</w:t>
            </w:r>
          </w:p>
        </w:tc>
      </w:tr>
      <w:tr>
        <w:tc>
          <w:tcPr>
            <w:tcW w:type="dxa" w:w="2160"/>
          </w:tcPr>
          <w:p>
            <w:r>
              <w:rPr>
                <w:sz w:val="16"/>
              </w:rPr>
              <w:t>brandName</w:t>
            </w:r>
          </w:p>
        </w:tc>
        <w:tc>
          <w:tcPr>
            <w:tcW w:type="dxa" w:w="2160"/>
          </w:tcPr>
          <w:p>
            <w:r>
              <w:rPr>
                <w:sz w:val="16"/>
              </w:rPr>
              <w:t>string</w:t>
            </w:r>
          </w:p>
        </w:tc>
        <w:tc>
          <w:tcPr>
            <w:tcW w:type="dxa" w:w="2160"/>
          </w:tcPr>
          <w:p>
            <w:r>
              <w:rPr>
                <w:sz w:val="16"/>
              </w:rPr>
              <w:t>idx, nullable</w:t>
            </w:r>
          </w:p>
        </w:tc>
        <w:tc>
          <w:tcPr>
            <w:tcW w:type="dxa" w:w="2160"/>
          </w:tcPr>
          <w:p>
            <w:r>
              <w:rPr>
                <w:sz w:val="16"/>
              </w:rPr>
              <w:t>Name of the associated brand.</w:t>
            </w:r>
          </w:p>
        </w:tc>
      </w:tr>
      <w:tr>
        <w:tc>
          <w:tcPr>
            <w:tcW w:type="dxa" w:w="2160"/>
          </w:tcPr>
          <w:p>
            <w:r>
              <w:rPr>
                <w:sz w:val="16"/>
              </w:rPr>
              <w:t>category</w:t>
            </w:r>
          </w:p>
        </w:tc>
        <w:tc>
          <w:tcPr>
            <w:tcW w:type="dxa" w:w="2160"/>
          </w:tcPr>
          <w:p>
            <w:r>
              <w:rPr>
                <w:sz w:val="16"/>
              </w:rPr>
              <w:t>ProductCategory</w:t>
            </w:r>
          </w:p>
        </w:tc>
        <w:tc>
          <w:tcPr>
            <w:tcW w:type="dxa" w:w="2160"/>
          </w:tcPr>
          <w:p>
            <w:r>
              <w:rPr>
                <w:sz w:val="16"/>
              </w:rPr>
              <w:t>idx</w:t>
            </w:r>
          </w:p>
        </w:tc>
        <w:tc>
          <w:tcPr>
            <w:tcW w:type="dxa" w:w="2160"/>
          </w:tcPr>
          <w:p>
            <w:r>
              <w:rPr>
                <w:sz w:val="16"/>
              </w:rPr>
              <w:t>Attribute capturing category for the record.</w:t>
            </w:r>
          </w:p>
        </w:tc>
      </w:tr>
      <w:tr>
        <w:tc>
          <w:tcPr>
            <w:tcW w:type="dxa" w:w="2160"/>
          </w:tcPr>
          <w:p>
            <w:r>
              <w:rPr>
                <w:sz w:val="16"/>
              </w:rPr>
              <w:t>genericName</w:t>
            </w:r>
          </w:p>
        </w:tc>
        <w:tc>
          <w:tcPr>
            <w:tcW w:type="dxa" w:w="2160"/>
          </w:tcPr>
          <w:p>
            <w:r>
              <w:rPr>
                <w:sz w:val="16"/>
              </w:rPr>
              <w:t>string</w:t>
            </w:r>
          </w:p>
        </w:tc>
        <w:tc>
          <w:tcPr>
            <w:tcW w:type="dxa" w:w="2160"/>
          </w:tcPr>
          <w:p>
            <w:r>
              <w:rPr>
                <w:sz w:val="16"/>
              </w:rPr>
              <w:t>nullable</w:t>
            </w:r>
          </w:p>
        </w:tc>
        <w:tc>
          <w:tcPr>
            <w:tcW w:type="dxa" w:w="2160"/>
          </w:tcPr>
          <w:p>
            <w:r>
              <w:rPr>
                <w:sz w:val="16"/>
              </w:rPr>
              <w:t>Name of the associated generic.</w:t>
            </w:r>
          </w:p>
        </w:tc>
      </w:tr>
      <w:tr>
        <w:tc>
          <w:tcPr>
            <w:tcW w:type="dxa" w:w="2160"/>
          </w:tcPr>
          <w:p>
            <w:r>
              <w:rPr>
                <w:sz w:val="16"/>
              </w:rPr>
              <w:t>dosageForm</w:t>
            </w:r>
          </w:p>
        </w:tc>
        <w:tc>
          <w:tcPr>
            <w:tcW w:type="dxa" w:w="2160"/>
          </w:tcPr>
          <w:p>
            <w:r>
              <w:rPr>
                <w:sz w:val="16"/>
              </w:rPr>
              <w:t>string</w:t>
            </w:r>
          </w:p>
        </w:tc>
        <w:tc>
          <w:tcPr>
            <w:tcW w:type="dxa" w:w="2160"/>
          </w:tcPr>
          <w:p>
            <w:r>
              <w:rPr>
                <w:sz w:val="16"/>
              </w:rPr>
              <w:t>nullable</w:t>
            </w:r>
          </w:p>
        </w:tc>
        <w:tc>
          <w:tcPr>
            <w:tcW w:type="dxa" w:w="2160"/>
          </w:tcPr>
          <w:p>
            <w:r>
              <w:rPr>
                <w:sz w:val="16"/>
              </w:rPr>
              <w:t>Attribute capturing dosageForm for the record.</w:t>
            </w:r>
          </w:p>
        </w:tc>
      </w:tr>
      <w:tr>
        <w:tc>
          <w:tcPr>
            <w:tcW w:type="dxa" w:w="2160"/>
          </w:tcPr>
          <w:p>
            <w:r>
              <w:rPr>
                <w:sz w:val="16"/>
              </w:rPr>
              <w:t>strength</w:t>
            </w:r>
          </w:p>
        </w:tc>
        <w:tc>
          <w:tcPr>
            <w:tcW w:type="dxa" w:w="2160"/>
          </w:tcPr>
          <w:p>
            <w:r>
              <w:rPr>
                <w:sz w:val="16"/>
              </w:rPr>
              <w:t>string</w:t>
            </w:r>
          </w:p>
        </w:tc>
        <w:tc>
          <w:tcPr>
            <w:tcW w:type="dxa" w:w="2160"/>
          </w:tcPr>
          <w:p>
            <w:r>
              <w:rPr>
                <w:sz w:val="16"/>
              </w:rPr>
              <w:t>nullable</w:t>
            </w:r>
          </w:p>
        </w:tc>
        <w:tc>
          <w:tcPr>
            <w:tcW w:type="dxa" w:w="2160"/>
          </w:tcPr>
          <w:p>
            <w:r>
              <w:rPr>
                <w:sz w:val="16"/>
              </w:rPr>
              <w:t>Attribute capturing strength for the record.</w:t>
            </w:r>
          </w:p>
        </w:tc>
      </w:tr>
      <w:tr>
        <w:tc>
          <w:tcPr>
            <w:tcW w:type="dxa" w:w="2160"/>
          </w:tcPr>
          <w:p>
            <w:r>
              <w:rPr>
                <w:sz w:val="16"/>
              </w:rPr>
              <w:t>composition</w:t>
            </w:r>
          </w:p>
        </w:tc>
        <w:tc>
          <w:tcPr>
            <w:tcW w:type="dxa" w:w="2160"/>
          </w:tcPr>
          <w:p>
            <w:r>
              <w:rPr>
                <w:sz w:val="16"/>
              </w:rPr>
              <w:t>string</w:t>
            </w:r>
          </w:p>
        </w:tc>
        <w:tc>
          <w:tcPr>
            <w:tcW w:type="dxa" w:w="2160"/>
          </w:tcPr>
          <w:p>
            <w:r>
              <w:rPr>
                <w:sz w:val="16"/>
              </w:rPr>
              <w:t>nullable</w:t>
            </w:r>
          </w:p>
        </w:tc>
        <w:tc>
          <w:tcPr>
            <w:tcW w:type="dxa" w:w="2160"/>
          </w:tcPr>
          <w:p>
            <w:r>
              <w:rPr>
                <w:sz w:val="16"/>
              </w:rPr>
              <w:t>Attribute capturing composition for the record.</w:t>
            </w:r>
          </w:p>
        </w:tc>
      </w:tr>
      <w:tr>
        <w:tc>
          <w:tcPr>
            <w:tcW w:type="dxa" w:w="2160"/>
          </w:tcPr>
          <w:p>
            <w:r>
              <w:rPr>
                <w:sz w:val="16"/>
              </w:rPr>
              <w:t>registrationNo</w:t>
            </w:r>
          </w:p>
        </w:tc>
        <w:tc>
          <w:tcPr>
            <w:tcW w:type="dxa" w:w="2160"/>
          </w:tcPr>
          <w:p>
            <w:r>
              <w:rPr>
                <w:sz w:val="16"/>
              </w:rPr>
              <w:t>string</w:t>
            </w:r>
          </w:p>
        </w:tc>
        <w:tc>
          <w:tcPr>
            <w:tcW w:type="dxa" w:w="2160"/>
          </w:tcPr>
          <w:p>
            <w:r>
              <w:rPr>
                <w:sz w:val="16"/>
              </w:rPr>
              <w:t>unique, idx</w:t>
            </w:r>
          </w:p>
        </w:tc>
        <w:tc>
          <w:tcPr>
            <w:tcW w:type="dxa" w:w="2160"/>
          </w:tcPr>
          <w:p>
            <w:r>
              <w:rPr>
                <w:sz w:val="16"/>
              </w:rPr>
              <w:t>Attribute capturing registrationNo for the record.</w:t>
            </w:r>
          </w:p>
        </w:tc>
      </w:tr>
      <w:tr>
        <w:tc>
          <w:tcPr>
            <w:tcW w:type="dxa" w:w="2160"/>
          </w:tcPr>
          <w:p>
            <w:r>
              <w:rPr>
                <w:sz w:val="16"/>
              </w:rPr>
              <w:t>riskClass</w:t>
            </w:r>
          </w:p>
        </w:tc>
        <w:tc>
          <w:tcPr>
            <w:tcW w:type="dxa" w:w="2160"/>
          </w:tcPr>
          <w:p>
            <w:r>
              <w:rPr>
                <w:sz w:val="16"/>
              </w:rPr>
              <w:t>RiskClass</w:t>
            </w:r>
          </w:p>
        </w:tc>
        <w:tc>
          <w:tcPr>
            <w:tcW w:type="dxa" w:w="2160"/>
          </w:tcPr>
          <w:p>
            <w:r>
              <w:rPr>
                <w:sz w:val="16"/>
              </w:rPr>
              <w:t>nullable</w:t>
            </w:r>
          </w:p>
        </w:tc>
        <w:tc>
          <w:tcPr>
            <w:tcW w:type="dxa" w:w="2160"/>
          </w:tcPr>
          <w:p>
            <w:r>
              <w:rPr>
                <w:sz w:val="16"/>
              </w:rPr>
              <w:t>Attribute capturing riskClass for the record.</w:t>
            </w:r>
          </w:p>
        </w:tc>
      </w:tr>
      <w:tr>
        <w:tc>
          <w:tcPr>
            <w:tcW w:type="dxa" w:w="2160"/>
          </w:tcPr>
          <w:p>
            <w:r>
              <w:rPr>
                <w:sz w:val="16"/>
              </w:rPr>
              <w:t>schedule</w:t>
            </w:r>
          </w:p>
        </w:tc>
        <w:tc>
          <w:tcPr>
            <w:tcW w:type="dxa" w:w="2160"/>
          </w:tcPr>
          <w:p>
            <w:r>
              <w:rPr>
                <w:sz w:val="16"/>
              </w:rPr>
              <w:t>string</w:t>
            </w:r>
          </w:p>
        </w:tc>
        <w:tc>
          <w:tcPr>
            <w:tcW w:type="dxa" w:w="2160"/>
          </w:tcPr>
          <w:p>
            <w:r>
              <w:rPr>
                <w:sz w:val="16"/>
              </w:rPr>
              <w:t>nullable</w:t>
            </w:r>
          </w:p>
        </w:tc>
        <w:tc>
          <w:tcPr>
            <w:tcW w:type="dxa" w:w="2160"/>
          </w:tcPr>
          <w:p>
            <w:r>
              <w:rPr>
                <w:sz w:val="16"/>
              </w:rPr>
              <w:t>Attribute capturing schedule for the record.</w:t>
            </w:r>
          </w:p>
        </w:tc>
      </w:tr>
      <w:tr>
        <w:tc>
          <w:tcPr>
            <w:tcW w:type="dxa" w:w="2160"/>
          </w:tcPr>
          <w:p>
            <w:r>
              <w:rPr>
                <w:sz w:val="16"/>
              </w:rPr>
              <w:t>therapeuticArea</w:t>
            </w:r>
          </w:p>
        </w:tc>
        <w:tc>
          <w:tcPr>
            <w:tcW w:type="dxa" w:w="2160"/>
          </w:tcPr>
          <w:p>
            <w:r>
              <w:rPr>
                <w:sz w:val="16"/>
              </w:rPr>
              <w:t>string</w:t>
            </w:r>
          </w:p>
        </w:tc>
        <w:tc>
          <w:tcPr>
            <w:tcW w:type="dxa" w:w="2160"/>
          </w:tcPr>
          <w:p>
            <w:r>
              <w:rPr>
                <w:sz w:val="16"/>
              </w:rPr>
              <w:t>nullable</w:t>
            </w:r>
          </w:p>
        </w:tc>
        <w:tc>
          <w:tcPr>
            <w:tcW w:type="dxa" w:w="2160"/>
          </w:tcPr>
          <w:p>
            <w:r>
              <w:rPr>
                <w:sz w:val="16"/>
              </w:rPr>
              <w:t>Attribute capturing therapeuticArea for the record.</w:t>
            </w:r>
          </w:p>
        </w:tc>
      </w:tr>
      <w:tr>
        <w:tc>
          <w:tcPr>
            <w:tcW w:type="dxa" w:w="2160"/>
          </w:tcPr>
          <w:p>
            <w:r>
              <w:rPr>
                <w:sz w:val="16"/>
              </w:rPr>
              <w:t>hsnCode</w:t>
            </w:r>
          </w:p>
        </w:tc>
        <w:tc>
          <w:tcPr>
            <w:tcW w:type="dxa" w:w="2160"/>
          </w:tcPr>
          <w:p>
            <w:r>
              <w:rPr>
                <w:sz w:val="16"/>
              </w:rPr>
              <w:t>string</w:t>
            </w:r>
          </w:p>
        </w:tc>
        <w:tc>
          <w:tcPr>
            <w:tcW w:type="dxa" w:w="2160"/>
          </w:tcPr>
          <w:p>
            <w:r>
              <w:rPr>
                <w:sz w:val="16"/>
              </w:rPr>
              <w:t>nullable</w:t>
            </w:r>
          </w:p>
        </w:tc>
        <w:tc>
          <w:tcPr>
            <w:tcW w:type="dxa" w:w="2160"/>
          </w:tcPr>
          <w:p>
            <w:r>
              <w:rPr>
                <w:sz w:val="16"/>
              </w:rPr>
              <w:t>Attribute capturing hsnCode for the record.</w:t>
            </w:r>
          </w:p>
        </w:tc>
      </w:tr>
      <w:tr>
        <w:tc>
          <w:tcPr>
            <w:tcW w:type="dxa" w:w="2160"/>
          </w:tcPr>
          <w:p>
            <w:r>
              <w:rPr>
                <w:sz w:val="16"/>
              </w:rPr>
              <w:t>packSize</w:t>
            </w:r>
          </w:p>
        </w:tc>
        <w:tc>
          <w:tcPr>
            <w:tcW w:type="dxa" w:w="2160"/>
          </w:tcPr>
          <w:p>
            <w:r>
              <w:rPr>
                <w:sz w:val="16"/>
              </w:rPr>
              <w:t>string</w:t>
            </w:r>
          </w:p>
        </w:tc>
        <w:tc>
          <w:tcPr>
            <w:tcW w:type="dxa" w:w="2160"/>
          </w:tcPr>
          <w:p>
            <w:r>
              <w:rPr>
                <w:sz w:val="16"/>
              </w:rPr>
              <w:t>nullable</w:t>
            </w:r>
          </w:p>
        </w:tc>
        <w:tc>
          <w:tcPr>
            <w:tcW w:type="dxa" w:w="2160"/>
          </w:tcPr>
          <w:p>
            <w:r>
              <w:rPr>
                <w:sz w:val="16"/>
              </w:rPr>
              <w:t>Attribute capturing packSize for the record.</w:t>
            </w:r>
          </w:p>
        </w:tc>
      </w:tr>
      <w:tr>
        <w:tc>
          <w:tcPr>
            <w:tcW w:type="dxa" w:w="2160"/>
          </w:tcPr>
          <w:p>
            <w:r>
              <w:rPr>
                <w:sz w:val="16"/>
              </w:rPr>
              <w:t>manufacturerId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manufacturer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status</w:t>
            </w:r>
          </w:p>
        </w:tc>
        <w:tc>
          <w:tcPr>
            <w:tcW w:type="dxa" w:w="2160"/>
          </w:tcPr>
          <w:p>
            <w:r>
              <w:rPr>
                <w:sz w:val="16"/>
              </w:rPr>
              <w:t>string</w:t>
            </w:r>
          </w:p>
        </w:tc>
        <w:tc>
          <w:tcPr>
            <w:tcW w:type="dxa" w:w="2160"/>
          </w:tcPr>
          <w:p>
            <w:r>
              <w:rPr>
                <w:sz w:val="16"/>
              </w:rPr>
              <w:t>def=ACTIVE</w:t>
            </w:r>
          </w:p>
        </w:tc>
        <w:tc>
          <w:tcPr>
            <w:tcW w:type="dxa" w:w="2160"/>
          </w:tcPr>
          <w:p>
            <w:r>
              <w:rPr>
                <w:sz w:val="16"/>
              </w:rPr>
              <w:t>Lifecycle status driving workflow and UI badges.</w:t>
            </w:r>
          </w:p>
        </w:tc>
      </w:tr>
      <w:tr>
        <w:tc>
          <w:tcPr>
            <w:tcW w:type="dxa" w:w="2160"/>
          </w:tcPr>
          <w:p>
            <w:r>
              <w:rPr>
                <w:sz w:val="16"/>
              </w:rPr>
              <w:t>isImported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approvalDate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bl>
    <w:p>
      <w:r>
        <w:br w:type="page"/>
      </w:r>
    </w:p>
    <w:p>
      <w:pPr>
        <w:pStyle w:val="Heading3"/>
      </w:pPr>
      <w:r>
        <w:t>Psur  (psur)</w:t>
      </w:r>
    </w:p>
    <w:p>
      <w:r>
        <w:rPr>
          <w:b w:val="0"/>
          <w:i/>
          <w:color w:val="55606B"/>
          <w:sz w:val="18"/>
        </w:rPr>
        <w:t>Periodic Safety Update Report.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productName</w:t>
            </w:r>
          </w:p>
        </w:tc>
        <w:tc>
          <w:tcPr>
            <w:tcW w:type="dxa" w:w="2160"/>
          </w:tcPr>
          <w:p>
            <w:r>
              <w:rPr>
                <w:sz w:val="16"/>
              </w:rPr>
              <w:t>string</w:t>
            </w:r>
          </w:p>
        </w:tc>
        <w:tc>
          <w:tcPr>
            <w:tcW w:type="dxa" w:w="2160"/>
          </w:tcPr>
          <w:p>
            <w:r>
              <w:rPr>
                <w:sz w:val="16"/>
              </w:rPr>
              <w:t>—</w:t>
            </w:r>
          </w:p>
        </w:tc>
        <w:tc>
          <w:tcPr>
            <w:tcW w:type="dxa" w:w="2160"/>
          </w:tcPr>
          <w:p>
            <w:r>
              <w:rPr>
                <w:sz w:val="16"/>
              </w:rPr>
              <w:t>Name of the associated product.</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periodFrom</w:t>
            </w:r>
          </w:p>
        </w:tc>
        <w:tc>
          <w:tcPr>
            <w:tcW w:type="dxa" w:w="2160"/>
          </w:tcPr>
          <w:p>
            <w:r>
              <w:rPr>
                <w:sz w:val="16"/>
              </w:rPr>
              <w:t>Date</w:t>
            </w:r>
          </w:p>
        </w:tc>
        <w:tc>
          <w:tcPr>
            <w:tcW w:type="dxa" w:w="2160"/>
          </w:tcPr>
          <w:p>
            <w:r>
              <w:rPr>
                <w:sz w:val="16"/>
              </w:rPr>
              <w:t>nullable</w:t>
            </w:r>
          </w:p>
        </w:tc>
        <w:tc>
          <w:tcPr>
            <w:tcW w:type="dxa" w:w="2160"/>
          </w:tcPr>
          <w:p>
            <w:r>
              <w:rPr>
                <w:sz w:val="16"/>
              </w:rPr>
              <w:t>Attribute capturing periodFrom for the record.</w:t>
            </w:r>
          </w:p>
        </w:tc>
      </w:tr>
      <w:tr>
        <w:tc>
          <w:tcPr>
            <w:tcW w:type="dxa" w:w="2160"/>
          </w:tcPr>
          <w:p>
            <w:r>
              <w:rPr>
                <w:sz w:val="16"/>
              </w:rPr>
              <w:t>periodTo</w:t>
            </w:r>
          </w:p>
        </w:tc>
        <w:tc>
          <w:tcPr>
            <w:tcW w:type="dxa" w:w="2160"/>
          </w:tcPr>
          <w:p>
            <w:r>
              <w:rPr>
                <w:sz w:val="16"/>
              </w:rPr>
              <w:t>Date</w:t>
            </w:r>
          </w:p>
        </w:tc>
        <w:tc>
          <w:tcPr>
            <w:tcW w:type="dxa" w:w="2160"/>
          </w:tcPr>
          <w:p>
            <w:r>
              <w:rPr>
                <w:sz w:val="16"/>
              </w:rPr>
              <w:t>nullable</w:t>
            </w:r>
          </w:p>
        </w:tc>
        <w:tc>
          <w:tcPr>
            <w:tcW w:type="dxa" w:w="2160"/>
          </w:tcPr>
          <w:p>
            <w:r>
              <w:rPr>
                <w:sz w:val="16"/>
              </w:rPr>
              <w:t>Attribute capturing periodTo for the record.</w:t>
            </w:r>
          </w:p>
        </w:tc>
      </w:tr>
      <w:tr>
        <w:tc>
          <w:tcPr>
            <w:tcW w:type="dxa" w:w="2160"/>
          </w:tcPr>
          <w:p>
            <w:r>
              <w:rPr>
                <w:sz w:val="16"/>
              </w:rPr>
              <w:t>status</w:t>
            </w:r>
          </w:p>
        </w:tc>
        <w:tc>
          <w:tcPr>
            <w:tcW w:type="dxa" w:w="2160"/>
          </w:tcPr>
          <w:p>
            <w:r>
              <w:rPr>
                <w:sz w:val="16"/>
              </w:rPr>
              <w:t>string</w:t>
            </w:r>
          </w:p>
        </w:tc>
        <w:tc>
          <w:tcPr>
            <w:tcW w:type="dxa" w:w="2160"/>
          </w:tcPr>
          <w:p>
            <w:r>
              <w:rPr>
                <w:sz w:val="16"/>
              </w:rPr>
              <w:t>idx, def=SUBMITTED</w:t>
            </w:r>
          </w:p>
        </w:tc>
        <w:tc>
          <w:tcPr>
            <w:tcW w:type="dxa" w:w="2160"/>
          </w:tcPr>
          <w:p>
            <w:r>
              <w:rPr>
                <w:sz w:val="16"/>
              </w:rPr>
              <w:t>Lifecycle status driving workflow and UI badges.</w:t>
            </w:r>
          </w:p>
        </w:tc>
      </w:tr>
      <w:tr>
        <w:tc>
          <w:tcPr>
            <w:tcW w:type="dxa" w:w="2160"/>
          </w:tcPr>
          <w:p>
            <w:r>
              <w:rPr>
                <w:sz w:val="16"/>
              </w:rPr>
              <w:t>submittedDate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casesReported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bl>
    <w:p>
      <w:r>
        <w:br w:type="page"/>
      </w:r>
    </w:p>
    <w:p>
      <w:pPr>
        <w:pStyle w:val="Heading3"/>
      </w:pPr>
      <w:r>
        <w:t>Recall  (recalls)</w:t>
      </w:r>
    </w:p>
    <w:p>
      <w:r>
        <w:rPr>
          <w:b w:val="0"/>
          <w:i/>
          <w:color w:val="55606B"/>
          <w:sz w:val="18"/>
        </w:rPr>
        <w:t>Product recall record with supplied vs recalled quantity tracking.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productName</w:t>
            </w:r>
          </w:p>
        </w:tc>
        <w:tc>
          <w:tcPr>
            <w:tcW w:type="dxa" w:w="2160"/>
          </w:tcPr>
          <w:p>
            <w:r>
              <w:rPr>
                <w:sz w:val="16"/>
              </w:rPr>
              <w:t>string</w:t>
            </w:r>
          </w:p>
        </w:tc>
        <w:tc>
          <w:tcPr>
            <w:tcW w:type="dxa" w:w="2160"/>
          </w:tcPr>
          <w:p>
            <w:r>
              <w:rPr>
                <w:sz w:val="16"/>
              </w:rPr>
              <w:t>—</w:t>
            </w:r>
          </w:p>
        </w:tc>
        <w:tc>
          <w:tcPr>
            <w:tcW w:type="dxa" w:w="2160"/>
          </w:tcPr>
          <w:p>
            <w:r>
              <w:rPr>
                <w:sz w:val="16"/>
              </w:rPr>
              <w:t>Name of the associated product.</w:t>
            </w:r>
          </w:p>
        </w:tc>
      </w:tr>
      <w:tr>
        <w:tc>
          <w:tcPr>
            <w:tcW w:type="dxa" w:w="2160"/>
          </w:tcPr>
          <w:p>
            <w:r>
              <w:rPr>
                <w:sz w:val="16"/>
              </w:rPr>
              <w:t>brandName</w:t>
            </w:r>
          </w:p>
        </w:tc>
        <w:tc>
          <w:tcPr>
            <w:tcW w:type="dxa" w:w="2160"/>
          </w:tcPr>
          <w:p>
            <w:r>
              <w:rPr>
                <w:sz w:val="16"/>
              </w:rPr>
              <w:t>string</w:t>
            </w:r>
          </w:p>
        </w:tc>
        <w:tc>
          <w:tcPr>
            <w:tcW w:type="dxa" w:w="2160"/>
          </w:tcPr>
          <w:p>
            <w:r>
              <w:rPr>
                <w:sz w:val="16"/>
              </w:rPr>
              <w:t>nullable</w:t>
            </w:r>
          </w:p>
        </w:tc>
        <w:tc>
          <w:tcPr>
            <w:tcW w:type="dxa" w:w="2160"/>
          </w:tcPr>
          <w:p>
            <w:r>
              <w:rPr>
                <w:sz w:val="16"/>
              </w:rPr>
              <w:t>Name of the associated brand.</w:t>
            </w:r>
          </w:p>
        </w:tc>
      </w:tr>
      <w:tr>
        <w:tc>
          <w:tcPr>
            <w:tcW w:type="dxa" w:w="2160"/>
          </w:tcPr>
          <w:p>
            <w:r>
              <w:rPr>
                <w:sz w:val="16"/>
              </w:rPr>
              <w:t>batchNo</w:t>
            </w:r>
          </w:p>
        </w:tc>
        <w:tc>
          <w:tcPr>
            <w:tcW w:type="dxa" w:w="2160"/>
          </w:tcPr>
          <w:p>
            <w:r>
              <w:rPr>
                <w:sz w:val="16"/>
              </w:rPr>
              <w:t>string</w:t>
            </w:r>
          </w:p>
        </w:tc>
        <w:tc>
          <w:tcPr>
            <w:tcW w:type="dxa" w:w="2160"/>
          </w:tcPr>
          <w:p>
            <w:r>
              <w:rPr>
                <w:sz w:val="16"/>
              </w:rPr>
              <w:t>nullable</w:t>
            </w:r>
          </w:p>
        </w:tc>
        <w:tc>
          <w:tcPr>
            <w:tcW w:type="dxa" w:w="2160"/>
          </w:tcPr>
          <w:p>
            <w:r>
              <w:rPr>
                <w:sz w:val="16"/>
              </w:rPr>
              <w:t>Attribute capturing batchNo for the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classification</w:t>
            </w:r>
          </w:p>
        </w:tc>
        <w:tc>
          <w:tcPr>
            <w:tcW w:type="dxa" w:w="2160"/>
          </w:tcPr>
          <w:p>
            <w:r>
              <w:rPr>
                <w:sz w:val="16"/>
              </w:rPr>
              <w:t>string</w:t>
            </w:r>
          </w:p>
        </w:tc>
        <w:tc>
          <w:tcPr>
            <w:tcW w:type="dxa" w:w="2160"/>
          </w:tcPr>
          <w:p>
            <w:r>
              <w:rPr>
                <w:sz w:val="16"/>
              </w:rPr>
              <w:t>def=CLASS_II</w:t>
            </w:r>
          </w:p>
        </w:tc>
        <w:tc>
          <w:tcPr>
            <w:tcW w:type="dxa" w:w="2160"/>
          </w:tcPr>
          <w:p>
            <w:r>
              <w:rPr>
                <w:sz w:val="16"/>
              </w:rPr>
              <w:t>Attribute capturing classification for the record.</w:t>
            </w:r>
          </w:p>
        </w:tc>
      </w:tr>
      <w:tr>
        <w:tc>
          <w:tcPr>
            <w:tcW w:type="dxa" w:w="2160"/>
          </w:tcPr>
          <w:p>
            <w:r>
              <w:rPr>
                <w:sz w:val="16"/>
              </w:rPr>
              <w:t>reason</w:t>
            </w:r>
          </w:p>
        </w:tc>
        <w:tc>
          <w:tcPr>
            <w:tcW w:type="dxa" w:w="2160"/>
          </w:tcPr>
          <w:p>
            <w:r>
              <w:rPr>
                <w:sz w:val="16"/>
              </w:rPr>
              <w:t>string</w:t>
            </w:r>
          </w:p>
        </w:tc>
        <w:tc>
          <w:tcPr>
            <w:tcW w:type="dxa" w:w="2160"/>
          </w:tcPr>
          <w:p>
            <w:r>
              <w:rPr>
                <w:sz w:val="16"/>
              </w:rPr>
              <w:t>nullable</w:t>
            </w:r>
          </w:p>
        </w:tc>
        <w:tc>
          <w:tcPr>
            <w:tcW w:type="dxa" w:w="2160"/>
          </w:tcPr>
          <w:p>
            <w:r>
              <w:rPr>
                <w:sz w:val="16"/>
              </w:rPr>
              <w:t>Attribute capturing reason for the record.</w:t>
            </w:r>
          </w:p>
        </w:tc>
      </w:tr>
      <w:tr>
        <w:tc>
          <w:tcPr>
            <w:tcW w:type="dxa" w:w="2160"/>
          </w:tcPr>
          <w:p>
            <w:r>
              <w:rPr>
                <w:sz w:val="16"/>
              </w:rPr>
              <w:t>quantitySupplied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quantityRecalled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status</w:t>
            </w:r>
          </w:p>
        </w:tc>
        <w:tc>
          <w:tcPr>
            <w:tcW w:type="dxa" w:w="2160"/>
          </w:tcPr>
          <w:p>
            <w:r>
              <w:rPr>
                <w:sz w:val="16"/>
              </w:rPr>
              <w:t>string</w:t>
            </w:r>
          </w:p>
        </w:tc>
        <w:tc>
          <w:tcPr>
            <w:tcW w:type="dxa" w:w="2160"/>
          </w:tcPr>
          <w:p>
            <w:r>
              <w:rPr>
                <w:sz w:val="16"/>
              </w:rPr>
              <w:t>idx, def=INITIATED</w:t>
            </w:r>
          </w:p>
        </w:tc>
        <w:tc>
          <w:tcPr>
            <w:tcW w:type="dxa" w:w="2160"/>
          </w:tcPr>
          <w:p>
            <w:r>
              <w:rPr>
                <w:sz w:val="16"/>
              </w:rPr>
              <w:t>Lifecycle status driving workflow and UI badges.</w:t>
            </w:r>
          </w:p>
        </w:tc>
      </w:tr>
      <w:tr>
        <w:tc>
          <w:tcPr>
            <w:tcW w:type="dxa" w:w="2160"/>
          </w:tcPr>
          <w:p>
            <w:r>
              <w:rPr>
                <w:sz w:val="16"/>
              </w:rPr>
              <w:t>initiatedDate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voluntary</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bl>
    <w:p>
      <w:r>
        <w:br w:type="page"/>
      </w:r>
    </w:p>
    <w:p>
      <w:pPr>
        <w:pStyle w:val="Heading3"/>
      </w:pPr>
      <w:r>
        <w:t>ReferenceStandard  (reference_standards)</w:t>
      </w:r>
    </w:p>
    <w:p>
      <w:r>
        <w:rPr>
          <w:b w:val="0"/>
          <w:i/>
          <w:color w:val="55606B"/>
          <w:sz w:val="18"/>
        </w:rPr>
        <w:t>Reference standard validated/issued by laboratories.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code</w:t>
            </w:r>
          </w:p>
        </w:tc>
        <w:tc>
          <w:tcPr>
            <w:tcW w:type="dxa" w:w="2160"/>
          </w:tcPr>
          <w:p>
            <w:r>
              <w:rPr>
                <w:sz w:val="16"/>
              </w:rPr>
              <w:t>string</w:t>
            </w:r>
          </w:p>
        </w:tc>
        <w:tc>
          <w:tcPr>
            <w:tcW w:type="dxa" w:w="2160"/>
          </w:tcPr>
          <w:p>
            <w:r>
              <w:rPr>
                <w:sz w:val="16"/>
              </w:rPr>
              <w:t>unique, idx</w:t>
            </w:r>
          </w:p>
        </w:tc>
        <w:tc>
          <w:tcPr>
            <w:tcW w:type="dxa" w:w="2160"/>
          </w:tcPr>
          <w:p>
            <w:r>
              <w:rPr>
                <w:sz w:val="16"/>
              </w:rPr>
              <w:t>Attribute capturing code for the record.</w:t>
            </w:r>
          </w:p>
        </w:tc>
      </w:tr>
      <w:tr>
        <w:tc>
          <w:tcPr>
            <w:tcW w:type="dxa" w:w="2160"/>
          </w:tcPr>
          <w:p>
            <w:r>
              <w:rPr>
                <w:sz w:val="16"/>
              </w:rPr>
              <w:t>name</w:t>
            </w:r>
          </w:p>
        </w:tc>
        <w:tc>
          <w:tcPr>
            <w:tcW w:type="dxa" w:w="2160"/>
          </w:tcPr>
          <w:p>
            <w:r>
              <w:rPr>
                <w:sz w:val="16"/>
              </w:rPr>
              <w:t>string</w:t>
            </w:r>
          </w:p>
        </w:tc>
        <w:tc>
          <w:tcPr>
            <w:tcW w:type="dxa" w:w="2160"/>
          </w:tcPr>
          <w:p>
            <w:r>
              <w:rPr>
                <w:sz w:val="16"/>
              </w:rPr>
              <w:t>—</w:t>
            </w:r>
          </w:p>
        </w:tc>
        <w:tc>
          <w:tcPr>
            <w:tcW w:type="dxa" w:w="2160"/>
          </w:tcPr>
          <w:p>
            <w:r>
              <w:rPr>
                <w:sz w:val="16"/>
              </w:rPr>
              <w:t>Human-readable name/title of the record.</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labName</w:t>
            </w:r>
          </w:p>
        </w:tc>
        <w:tc>
          <w:tcPr>
            <w:tcW w:type="dxa" w:w="2160"/>
          </w:tcPr>
          <w:p>
            <w:r>
              <w:rPr>
                <w:sz w:val="16"/>
              </w:rPr>
              <w:t>string</w:t>
            </w:r>
          </w:p>
        </w:tc>
        <w:tc>
          <w:tcPr>
            <w:tcW w:type="dxa" w:w="2160"/>
          </w:tcPr>
          <w:p>
            <w:r>
              <w:rPr>
                <w:sz w:val="16"/>
              </w:rPr>
              <w:t>nullable</w:t>
            </w:r>
          </w:p>
        </w:tc>
        <w:tc>
          <w:tcPr>
            <w:tcW w:type="dxa" w:w="2160"/>
          </w:tcPr>
          <w:p>
            <w:r>
              <w:rPr>
                <w:sz w:val="16"/>
              </w:rPr>
              <w:t>Name of the associated lab.</w:t>
            </w:r>
          </w:p>
        </w:tc>
      </w:tr>
      <w:tr>
        <w:tc>
          <w:tcPr>
            <w:tcW w:type="dxa" w:w="2160"/>
          </w:tcPr>
          <w:p>
            <w:r>
              <w:rPr>
                <w:sz w:val="16"/>
              </w:rPr>
              <w:t>status</w:t>
            </w:r>
          </w:p>
        </w:tc>
        <w:tc>
          <w:tcPr>
            <w:tcW w:type="dxa" w:w="2160"/>
          </w:tcPr>
          <w:p>
            <w:r>
              <w:rPr>
                <w:sz w:val="16"/>
              </w:rPr>
              <w:t>string</w:t>
            </w:r>
          </w:p>
        </w:tc>
        <w:tc>
          <w:tcPr>
            <w:tcW w:type="dxa" w:w="2160"/>
          </w:tcPr>
          <w:p>
            <w:r>
              <w:rPr>
                <w:sz w:val="16"/>
              </w:rPr>
              <w:t>def=VALIDATED</w:t>
            </w:r>
          </w:p>
        </w:tc>
        <w:tc>
          <w:tcPr>
            <w:tcW w:type="dxa" w:w="2160"/>
          </w:tcPr>
          <w:p>
            <w:r>
              <w:rPr>
                <w:sz w:val="16"/>
              </w:rPr>
              <w:t>Lifecycle status driving workflow and UI badges.</w:t>
            </w:r>
          </w:p>
        </w:tc>
      </w:tr>
      <w:tr>
        <w:tc>
          <w:tcPr>
            <w:tcW w:type="dxa" w:w="2160"/>
          </w:tcPr>
          <w:p>
            <w:r>
              <w:rPr>
                <w:sz w:val="16"/>
              </w:rPr>
              <w:t>validTo</w:t>
            </w:r>
          </w:p>
        </w:tc>
        <w:tc>
          <w:tcPr>
            <w:tcW w:type="dxa" w:w="2160"/>
          </w:tcPr>
          <w:p>
            <w:r>
              <w:rPr>
                <w:sz w:val="16"/>
              </w:rPr>
              <w:t>Date</w:t>
            </w:r>
          </w:p>
        </w:tc>
        <w:tc>
          <w:tcPr>
            <w:tcW w:type="dxa" w:w="2160"/>
          </w:tcPr>
          <w:p>
            <w:r>
              <w:rPr>
                <w:sz w:val="16"/>
              </w:rPr>
              <w:t>nullable</w:t>
            </w:r>
          </w:p>
        </w:tc>
        <w:tc>
          <w:tcPr>
            <w:tcW w:type="dxa" w:w="2160"/>
          </w:tcPr>
          <w:p>
            <w:r>
              <w:rPr>
                <w:sz w:val="16"/>
              </w:rPr>
              <w:t>Attribute capturing validTo for the record.</w:t>
            </w:r>
          </w:p>
        </w:tc>
      </w:tr>
      <w:tr>
        <w:tc>
          <w:tcPr>
            <w:tcW w:type="dxa" w:w="2160"/>
          </w:tcPr>
          <w:p>
            <w:r>
              <w:rPr>
                <w:sz w:val="16"/>
              </w:rPr>
              <w:t>unitsIssued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bl>
    <w:p>
      <w:r>
        <w:br w:type="page"/>
      </w:r>
    </w:p>
    <w:p>
      <w:pPr>
        <w:pStyle w:val="Heading3"/>
      </w:pPr>
      <w:r>
        <w:t>ReturnFiling  (returns_filings)</w:t>
      </w:r>
    </w:p>
    <w:p>
      <w:r>
        <w:rPr>
          <w:b w:val="0"/>
          <w:i/>
          <w:color w:val="55606B"/>
          <w:sz w:val="18"/>
        </w:rPr>
        <w:t>Periodic return filing (production/sales/consumption/stock) — GST/ITR style.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organizationId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organization record.</w:t>
            </w:r>
          </w:p>
        </w:tc>
      </w:tr>
      <w:tr>
        <w:tc>
          <w:tcPr>
            <w:tcW w:type="dxa" w:w="2160"/>
          </w:tcPr>
          <w:p>
            <w:r>
              <w:rPr>
                <w:sz w:val="16"/>
              </w:rPr>
              <w:t>organizationName</w:t>
            </w:r>
          </w:p>
        </w:tc>
        <w:tc>
          <w:tcPr>
            <w:tcW w:type="dxa" w:w="2160"/>
          </w:tcPr>
          <w:p>
            <w:r>
              <w:rPr>
                <w:sz w:val="16"/>
              </w:rPr>
              <w:t>string</w:t>
            </w:r>
          </w:p>
        </w:tc>
        <w:tc>
          <w:tcPr>
            <w:tcW w:type="dxa" w:w="2160"/>
          </w:tcPr>
          <w:p>
            <w:r>
              <w:rPr>
                <w:sz w:val="16"/>
              </w:rPr>
              <w:t>nullable</w:t>
            </w:r>
          </w:p>
        </w:tc>
        <w:tc>
          <w:tcPr>
            <w:tcW w:type="dxa" w:w="2160"/>
          </w:tcPr>
          <w:p>
            <w:r>
              <w:rPr>
                <w:sz w:val="16"/>
              </w:rPr>
              <w:t>Name of the associated organization.</w:t>
            </w:r>
          </w:p>
        </w:tc>
      </w:tr>
      <w:tr>
        <w:tc>
          <w:tcPr>
            <w:tcW w:type="dxa" w:w="2160"/>
          </w:tcPr>
          <w:p>
            <w:r>
              <w:rPr>
                <w:sz w:val="16"/>
              </w:rPr>
              <w:t>type</w:t>
            </w:r>
          </w:p>
        </w:tc>
        <w:tc>
          <w:tcPr>
            <w:tcW w:type="dxa" w:w="2160"/>
          </w:tcPr>
          <w:p>
            <w:r>
              <w:rPr>
                <w:sz w:val="16"/>
              </w:rPr>
              <w:t>string</w:t>
            </w:r>
          </w:p>
        </w:tc>
        <w:tc>
          <w:tcPr>
            <w:tcW w:type="dxa" w:w="2160"/>
          </w:tcPr>
          <w:p>
            <w:r>
              <w:rPr>
                <w:sz w:val="16"/>
              </w:rPr>
              <w:t>idx, def=PRODUCTION</w:t>
            </w:r>
          </w:p>
        </w:tc>
        <w:tc>
          <w:tcPr>
            <w:tcW w:type="dxa" w:w="2160"/>
          </w:tcPr>
          <w:p>
            <w:r>
              <w:rPr>
                <w:sz w:val="16"/>
              </w:rPr>
              <w:t>Categorical type/classification of the record.</w:t>
            </w:r>
          </w:p>
        </w:tc>
      </w:tr>
      <w:tr>
        <w:tc>
          <w:tcPr>
            <w:tcW w:type="dxa" w:w="2160"/>
          </w:tcPr>
          <w:p>
            <w:r>
              <w:rPr>
                <w:sz w:val="16"/>
              </w:rPr>
              <w:t>period</w:t>
            </w:r>
          </w:p>
        </w:tc>
        <w:tc>
          <w:tcPr>
            <w:tcW w:type="dxa" w:w="2160"/>
          </w:tcPr>
          <w:p>
            <w:r>
              <w:rPr>
                <w:sz w:val="16"/>
              </w:rPr>
              <w:t>string</w:t>
            </w:r>
          </w:p>
        </w:tc>
        <w:tc>
          <w:tcPr>
            <w:tcW w:type="dxa" w:w="2160"/>
          </w:tcPr>
          <w:p>
            <w:r>
              <w:rPr>
                <w:sz w:val="16"/>
              </w:rPr>
              <w:t>—</w:t>
            </w:r>
          </w:p>
        </w:tc>
        <w:tc>
          <w:tcPr>
            <w:tcW w:type="dxa" w:w="2160"/>
          </w:tcPr>
          <w:p>
            <w:r>
              <w:rPr>
                <w:sz w:val="16"/>
              </w:rPr>
              <w:t>Attribute capturing period for the record.</w:t>
            </w:r>
          </w:p>
        </w:tc>
      </w:tr>
      <w:tr>
        <w:tc>
          <w:tcPr>
            <w:tcW w:type="dxa" w:w="2160"/>
          </w:tcPr>
          <w:p>
            <w:r>
              <w:rPr>
                <w:sz w:val="16"/>
              </w:rPr>
              <w:t>status</w:t>
            </w:r>
          </w:p>
        </w:tc>
        <w:tc>
          <w:tcPr>
            <w:tcW w:type="dxa" w:w="2160"/>
          </w:tcPr>
          <w:p>
            <w:r>
              <w:rPr>
                <w:sz w:val="16"/>
              </w:rPr>
              <w:t>string</w:t>
            </w:r>
          </w:p>
        </w:tc>
        <w:tc>
          <w:tcPr>
            <w:tcW w:type="dxa" w:w="2160"/>
          </w:tcPr>
          <w:p>
            <w:r>
              <w:rPr>
                <w:sz w:val="16"/>
              </w:rPr>
              <w:t>idx, def=FILED</w:t>
            </w:r>
          </w:p>
        </w:tc>
        <w:tc>
          <w:tcPr>
            <w:tcW w:type="dxa" w:w="2160"/>
          </w:tcPr>
          <w:p>
            <w:r>
              <w:rPr>
                <w:sz w:val="16"/>
              </w:rPr>
              <w:t>Lifecycle status driving workflow and UI badges.</w:t>
            </w:r>
          </w:p>
        </w:tc>
      </w:tr>
      <w:tr>
        <w:tc>
          <w:tcPr>
            <w:tcW w:type="dxa" w:w="2160"/>
          </w:tcPr>
          <w:p>
            <w:r>
              <w:rPr>
                <w:sz w:val="16"/>
              </w:rPr>
              <w:t>dueDate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filedDate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totalValue</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dataPoints</w:t>
            </w:r>
          </w:p>
        </w:tc>
        <w:tc>
          <w:tcPr>
            <w:tcW w:type="dxa" w:w="2160"/>
          </w:tcPr>
          <w:p>
            <w:r>
              <w:rPr>
                <w:sz w:val="16"/>
              </w:rPr>
              <w:t>Record&lt;string, any&gt;</w:t>
            </w:r>
          </w:p>
        </w:tc>
        <w:tc>
          <w:tcPr>
            <w:tcW w:type="dxa" w:w="2160"/>
          </w:tcPr>
          <w:p>
            <w:r>
              <w:rPr>
                <w:sz w:val="16"/>
              </w:rPr>
              <w:t>nullable</w:t>
            </w:r>
          </w:p>
        </w:tc>
        <w:tc>
          <w:tcPr>
            <w:tcW w:type="dxa" w:w="2160"/>
          </w:tcPr>
          <w:p>
            <w:r>
              <w:rPr>
                <w:sz w:val="16"/>
              </w:rPr>
              <w:t>Structured JSON payload (array/object).</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bl>
    <w:p>
      <w:r>
        <w:br w:type="page"/>
      </w:r>
    </w:p>
    <w:p>
      <w:pPr>
        <w:pStyle w:val="Heading3"/>
      </w:pPr>
      <w:r>
        <w:t>Sample  (samples)</w:t>
      </w:r>
    </w:p>
    <w:p>
      <w:r>
        <w:rPr>
          <w:b w:val="0"/>
          <w:i/>
          <w:color w:val="55606B"/>
          <w:sz w:val="18"/>
        </w:rPr>
        <w:t>Lab sample received for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productName</w:t>
            </w:r>
          </w:p>
        </w:tc>
        <w:tc>
          <w:tcPr>
            <w:tcW w:type="dxa" w:w="2160"/>
          </w:tcPr>
          <w:p>
            <w:r>
              <w:rPr>
                <w:sz w:val="16"/>
              </w:rPr>
              <w:t>string</w:t>
            </w:r>
          </w:p>
        </w:tc>
        <w:tc>
          <w:tcPr>
            <w:tcW w:type="dxa" w:w="2160"/>
          </w:tcPr>
          <w:p>
            <w:r>
              <w:rPr>
                <w:sz w:val="16"/>
              </w:rPr>
              <w:t>—</w:t>
            </w:r>
          </w:p>
        </w:tc>
        <w:tc>
          <w:tcPr>
            <w:tcW w:type="dxa" w:w="2160"/>
          </w:tcPr>
          <w:p>
            <w:r>
              <w:rPr>
                <w:sz w:val="16"/>
              </w:rPr>
              <w:t>Name of the associated product.</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batchNo</w:t>
            </w:r>
          </w:p>
        </w:tc>
        <w:tc>
          <w:tcPr>
            <w:tcW w:type="dxa" w:w="2160"/>
          </w:tcPr>
          <w:p>
            <w:r>
              <w:rPr>
                <w:sz w:val="16"/>
              </w:rPr>
              <w:t>string</w:t>
            </w:r>
          </w:p>
        </w:tc>
        <w:tc>
          <w:tcPr>
            <w:tcW w:type="dxa" w:w="2160"/>
          </w:tcPr>
          <w:p>
            <w:r>
              <w:rPr>
                <w:sz w:val="16"/>
              </w:rPr>
              <w:t>nullable</w:t>
            </w:r>
          </w:p>
        </w:tc>
        <w:tc>
          <w:tcPr>
            <w:tcW w:type="dxa" w:w="2160"/>
          </w:tcPr>
          <w:p>
            <w:r>
              <w:rPr>
                <w:sz w:val="16"/>
              </w:rPr>
              <w:t>Attribute capturing batchNo for the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drawnByName</w:t>
            </w:r>
          </w:p>
        </w:tc>
        <w:tc>
          <w:tcPr>
            <w:tcW w:type="dxa" w:w="2160"/>
          </w:tcPr>
          <w:p>
            <w:r>
              <w:rPr>
                <w:sz w:val="16"/>
              </w:rPr>
              <w:t>string</w:t>
            </w:r>
          </w:p>
        </w:tc>
        <w:tc>
          <w:tcPr>
            <w:tcW w:type="dxa" w:w="2160"/>
          </w:tcPr>
          <w:p>
            <w:r>
              <w:rPr>
                <w:sz w:val="16"/>
              </w:rPr>
              <w:t>nullable</w:t>
            </w:r>
          </w:p>
        </w:tc>
        <w:tc>
          <w:tcPr>
            <w:tcW w:type="dxa" w:w="2160"/>
          </w:tcPr>
          <w:p>
            <w:r>
              <w:rPr>
                <w:sz w:val="16"/>
              </w:rPr>
              <w:t>Name of the associated drawnby.</w:t>
            </w:r>
          </w:p>
        </w:tc>
      </w:tr>
      <w:tr>
        <w:tc>
          <w:tcPr>
            <w:tcW w:type="dxa" w:w="2160"/>
          </w:tcPr>
          <w:p>
            <w:r>
              <w:rPr>
                <w:sz w:val="16"/>
              </w:rPr>
              <w:t>drawnDate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labId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lab record.</w:t>
            </w:r>
          </w:p>
        </w:tc>
      </w:tr>
      <w:tr>
        <w:tc>
          <w:tcPr>
            <w:tcW w:type="dxa" w:w="2160"/>
          </w:tcPr>
          <w:p>
            <w:r>
              <w:rPr>
                <w:sz w:val="16"/>
              </w:rPr>
              <w:t>labName</w:t>
            </w:r>
          </w:p>
        </w:tc>
        <w:tc>
          <w:tcPr>
            <w:tcW w:type="dxa" w:w="2160"/>
          </w:tcPr>
          <w:p>
            <w:r>
              <w:rPr>
                <w:sz w:val="16"/>
              </w:rPr>
              <w:t>string</w:t>
            </w:r>
          </w:p>
        </w:tc>
        <w:tc>
          <w:tcPr>
            <w:tcW w:type="dxa" w:w="2160"/>
          </w:tcPr>
          <w:p>
            <w:r>
              <w:rPr>
                <w:sz w:val="16"/>
              </w:rPr>
              <w:t>nullable</w:t>
            </w:r>
          </w:p>
        </w:tc>
        <w:tc>
          <w:tcPr>
            <w:tcW w:type="dxa" w:w="2160"/>
          </w:tcPr>
          <w:p>
            <w:r>
              <w:rPr>
                <w:sz w:val="16"/>
              </w:rPr>
              <w:t>Name of the associated lab.</w:t>
            </w:r>
          </w:p>
        </w:tc>
      </w:tr>
      <w:tr>
        <w:tc>
          <w:tcPr>
            <w:tcW w:type="dxa" w:w="2160"/>
          </w:tcPr>
          <w:p>
            <w:r>
              <w:rPr>
                <w:sz w:val="16"/>
              </w:rPr>
              <w:t>sampleType</w:t>
            </w:r>
          </w:p>
        </w:tc>
        <w:tc>
          <w:tcPr>
            <w:tcW w:type="dxa" w:w="2160"/>
          </w:tcPr>
          <w:p>
            <w:r>
              <w:rPr>
                <w:sz w:val="16"/>
              </w:rPr>
              <w:t>string</w:t>
            </w:r>
          </w:p>
        </w:tc>
        <w:tc>
          <w:tcPr>
            <w:tcW w:type="dxa" w:w="2160"/>
          </w:tcPr>
          <w:p>
            <w:r>
              <w:rPr>
                <w:sz w:val="16"/>
              </w:rPr>
              <w:t>def=SURVEY</w:t>
            </w:r>
          </w:p>
        </w:tc>
        <w:tc>
          <w:tcPr>
            <w:tcW w:type="dxa" w:w="2160"/>
          </w:tcPr>
          <w:p>
            <w:r>
              <w:rPr>
                <w:sz w:val="16"/>
              </w:rPr>
              <w:t>Attribute capturing sampleType for the record.</w:t>
            </w:r>
          </w:p>
        </w:tc>
      </w:tr>
      <w:tr>
        <w:tc>
          <w:tcPr>
            <w:tcW w:type="dxa" w:w="2160"/>
          </w:tcPr>
          <w:p>
            <w:r>
              <w:rPr>
                <w:sz w:val="16"/>
              </w:rPr>
              <w:t>status</w:t>
            </w:r>
          </w:p>
        </w:tc>
        <w:tc>
          <w:tcPr>
            <w:tcW w:type="dxa" w:w="2160"/>
          </w:tcPr>
          <w:p>
            <w:r>
              <w:rPr>
                <w:sz w:val="16"/>
              </w:rPr>
              <w:t>string</w:t>
            </w:r>
          </w:p>
        </w:tc>
        <w:tc>
          <w:tcPr>
            <w:tcW w:type="dxa" w:w="2160"/>
          </w:tcPr>
          <w:p>
            <w:r>
              <w:rPr>
                <w:sz w:val="16"/>
              </w:rPr>
              <w:t>idx, def=RECEIVED</w:t>
            </w:r>
          </w:p>
        </w:tc>
        <w:tc>
          <w:tcPr>
            <w:tcW w:type="dxa" w:w="2160"/>
          </w:tcPr>
          <w:p>
            <w:r>
              <w:rPr>
                <w:sz w:val="16"/>
              </w:rPr>
              <w:t>Lifecycle status driving workflow and UI badges.</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bl>
    <w:p>
      <w:r>
        <w:br w:type="page"/>
      </w:r>
    </w:p>
    <w:p>
      <w:pPr>
        <w:pStyle w:val="Heading3"/>
      </w:pPr>
      <w:r>
        <w:t>SupplyChainBatch  (supply_chain_batches)</w:t>
      </w:r>
    </w:p>
    <w:p>
      <w:r>
        <w:rPr>
          <w:b w:val="0"/>
          <w:i/>
          <w:color w:val="55606B"/>
          <w:sz w:val="18"/>
        </w:rPr>
        <w:t>Batch in the supply chain (QR-traceable from source to consumption).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batchNo</w:t>
            </w:r>
          </w:p>
        </w:tc>
        <w:tc>
          <w:tcPr>
            <w:tcW w:type="dxa" w:w="2160"/>
          </w:tcPr>
          <w:p>
            <w:r>
              <w:rPr>
                <w:sz w:val="16"/>
              </w:rPr>
              <w:t>string</w:t>
            </w:r>
          </w:p>
        </w:tc>
        <w:tc>
          <w:tcPr>
            <w:tcW w:type="dxa" w:w="2160"/>
          </w:tcPr>
          <w:p>
            <w:r>
              <w:rPr>
                <w:sz w:val="16"/>
              </w:rPr>
              <w:t>unique, idx</w:t>
            </w:r>
          </w:p>
        </w:tc>
        <w:tc>
          <w:tcPr>
            <w:tcW w:type="dxa" w:w="2160"/>
          </w:tcPr>
          <w:p>
            <w:r>
              <w:rPr>
                <w:sz w:val="16"/>
              </w:rPr>
              <w:t>Attribute capturing batchNo for the record.</w:t>
            </w:r>
          </w:p>
        </w:tc>
      </w:tr>
      <w:tr>
        <w:tc>
          <w:tcPr>
            <w:tcW w:type="dxa" w:w="2160"/>
          </w:tcPr>
          <w:p>
            <w:r>
              <w:rPr>
                <w:sz w:val="16"/>
              </w:rPr>
              <w:t>productName</w:t>
            </w:r>
          </w:p>
        </w:tc>
        <w:tc>
          <w:tcPr>
            <w:tcW w:type="dxa" w:w="2160"/>
          </w:tcPr>
          <w:p>
            <w:r>
              <w:rPr>
                <w:sz w:val="16"/>
              </w:rPr>
              <w:t>string</w:t>
            </w:r>
          </w:p>
        </w:tc>
        <w:tc>
          <w:tcPr>
            <w:tcW w:type="dxa" w:w="2160"/>
          </w:tcPr>
          <w:p>
            <w:r>
              <w:rPr>
                <w:sz w:val="16"/>
              </w:rPr>
              <w:t>—</w:t>
            </w:r>
          </w:p>
        </w:tc>
        <w:tc>
          <w:tcPr>
            <w:tcW w:type="dxa" w:w="2160"/>
          </w:tcPr>
          <w:p>
            <w:r>
              <w:rPr>
                <w:sz w:val="16"/>
              </w:rPr>
              <w:t>Name of the associated product.</w:t>
            </w:r>
          </w:p>
        </w:tc>
      </w:tr>
      <w:tr>
        <w:tc>
          <w:tcPr>
            <w:tcW w:type="dxa" w:w="2160"/>
          </w:tcPr>
          <w:p>
            <w:r>
              <w:rPr>
                <w:sz w:val="16"/>
              </w:rPr>
              <w:t>brandName</w:t>
            </w:r>
          </w:p>
        </w:tc>
        <w:tc>
          <w:tcPr>
            <w:tcW w:type="dxa" w:w="2160"/>
          </w:tcPr>
          <w:p>
            <w:r>
              <w:rPr>
                <w:sz w:val="16"/>
              </w:rPr>
              <w:t>string</w:t>
            </w:r>
          </w:p>
        </w:tc>
        <w:tc>
          <w:tcPr>
            <w:tcW w:type="dxa" w:w="2160"/>
          </w:tcPr>
          <w:p>
            <w:r>
              <w:rPr>
                <w:sz w:val="16"/>
              </w:rPr>
              <w:t>nullable</w:t>
            </w:r>
          </w:p>
        </w:tc>
        <w:tc>
          <w:tcPr>
            <w:tcW w:type="dxa" w:w="2160"/>
          </w:tcPr>
          <w:p>
            <w:r>
              <w:rPr>
                <w:sz w:val="16"/>
              </w:rPr>
              <w:t>Name of the associated brand.</w:t>
            </w:r>
          </w:p>
        </w:tc>
      </w:tr>
      <w:tr>
        <w:tc>
          <w:tcPr>
            <w:tcW w:type="dxa" w:w="2160"/>
          </w:tcPr>
          <w:p>
            <w:r>
              <w:rPr>
                <w:sz w:val="16"/>
              </w:rPr>
              <w:t>category</w:t>
            </w:r>
          </w:p>
        </w:tc>
        <w:tc>
          <w:tcPr>
            <w:tcW w:type="dxa" w:w="2160"/>
          </w:tcPr>
          <w:p>
            <w:r>
              <w:rPr>
                <w:sz w:val="16"/>
              </w:rPr>
              <w:t>string</w:t>
            </w:r>
          </w:p>
        </w:tc>
        <w:tc>
          <w:tcPr>
            <w:tcW w:type="dxa" w:w="2160"/>
          </w:tcPr>
          <w:p>
            <w:r>
              <w:rPr>
                <w:sz w:val="16"/>
              </w:rPr>
              <w:t>nullable</w:t>
            </w:r>
          </w:p>
        </w:tc>
        <w:tc>
          <w:tcPr>
            <w:tcW w:type="dxa" w:w="2160"/>
          </w:tcPr>
          <w:p>
            <w:r>
              <w:rPr>
                <w:sz w:val="16"/>
              </w:rPr>
              <w:t>Attribute capturing category for the record.</w:t>
            </w:r>
          </w:p>
        </w:tc>
      </w:tr>
      <w:tr>
        <w:tc>
          <w:tcPr>
            <w:tcW w:type="dxa" w:w="2160"/>
          </w:tcPr>
          <w:p>
            <w:r>
              <w:rPr>
                <w:sz w:val="16"/>
              </w:rPr>
              <w:t>manufacturerName</w:t>
            </w:r>
          </w:p>
        </w:tc>
        <w:tc>
          <w:tcPr>
            <w:tcW w:type="dxa" w:w="2160"/>
          </w:tcPr>
          <w:p>
            <w:r>
              <w:rPr>
                <w:sz w:val="16"/>
              </w:rPr>
              <w:t>string</w:t>
            </w:r>
          </w:p>
        </w:tc>
        <w:tc>
          <w:tcPr>
            <w:tcW w:type="dxa" w:w="2160"/>
          </w:tcPr>
          <w:p>
            <w:r>
              <w:rPr>
                <w:sz w:val="16"/>
              </w:rPr>
              <w:t>nullable</w:t>
            </w:r>
          </w:p>
        </w:tc>
        <w:tc>
          <w:tcPr>
            <w:tcW w:type="dxa" w:w="2160"/>
          </w:tcPr>
          <w:p>
            <w:r>
              <w:rPr>
                <w:sz w:val="16"/>
              </w:rPr>
              <w:t>Name of the associated manufacturer.</w:t>
            </w:r>
          </w:p>
        </w:tc>
      </w:tr>
      <w:tr>
        <w:tc>
          <w:tcPr>
            <w:tcW w:type="dxa" w:w="2160"/>
          </w:tcPr>
          <w:p>
            <w:r>
              <w:rPr>
                <w:sz w:val="16"/>
              </w:rPr>
              <w:t>manufactureDate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expiryDate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quantity</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qrPayload</w:t>
            </w:r>
          </w:p>
        </w:tc>
        <w:tc>
          <w:tcPr>
            <w:tcW w:type="dxa" w:w="2160"/>
          </w:tcPr>
          <w:p>
            <w:r>
              <w:rPr>
                <w:sz w:val="16"/>
              </w:rPr>
              <w:t>string</w:t>
            </w:r>
          </w:p>
        </w:tc>
        <w:tc>
          <w:tcPr>
            <w:tcW w:type="dxa" w:w="2160"/>
          </w:tcPr>
          <w:p>
            <w:r>
              <w:rPr>
                <w:sz w:val="16"/>
              </w:rPr>
              <w:t>nullable</w:t>
            </w:r>
          </w:p>
        </w:tc>
        <w:tc>
          <w:tcPr>
            <w:tcW w:type="dxa" w:w="2160"/>
          </w:tcPr>
          <w:p>
            <w:r>
              <w:rPr>
                <w:sz w:val="16"/>
              </w:rPr>
              <w:t>Encoded payload embedded in the QR code for public verification.</w:t>
            </w:r>
          </w:p>
        </w:tc>
      </w:tr>
      <w:tr>
        <w:tc>
          <w:tcPr>
            <w:tcW w:type="dxa" w:w="2160"/>
          </w:tcPr>
          <w:p>
            <w:r>
              <w:rPr>
                <w:sz w:val="16"/>
              </w:rPr>
              <w:t>status</w:t>
            </w:r>
          </w:p>
        </w:tc>
        <w:tc>
          <w:tcPr>
            <w:tcW w:type="dxa" w:w="2160"/>
          </w:tcPr>
          <w:p>
            <w:r>
              <w:rPr>
                <w:sz w:val="16"/>
              </w:rPr>
              <w:t>string</w:t>
            </w:r>
          </w:p>
        </w:tc>
        <w:tc>
          <w:tcPr>
            <w:tcW w:type="dxa" w:w="2160"/>
          </w:tcPr>
          <w:p>
            <w:r>
              <w:rPr>
                <w:sz w:val="16"/>
              </w:rPr>
              <w:t>idx, def=IN_TRANSIT</w:t>
            </w:r>
          </w:p>
        </w:tc>
        <w:tc>
          <w:tcPr>
            <w:tcW w:type="dxa" w:w="2160"/>
          </w:tcPr>
          <w:p>
            <w:r>
              <w:rPr>
                <w:sz w:val="16"/>
              </w:rPr>
              <w:t>Lifecycle status driving workflow and UI badges.</w:t>
            </w:r>
          </w:p>
        </w:tc>
      </w:tr>
      <w:tr>
        <w:tc>
          <w:tcPr>
            <w:tcW w:type="dxa" w:w="2160"/>
          </w:tcPr>
          <w:p>
            <w:r>
              <w:rPr>
                <w:sz w:val="16"/>
              </w:rPr>
              <w:t>currentHolder</w:t>
            </w:r>
          </w:p>
        </w:tc>
        <w:tc>
          <w:tcPr>
            <w:tcW w:type="dxa" w:w="2160"/>
          </w:tcPr>
          <w:p>
            <w:r>
              <w:rPr>
                <w:sz w:val="16"/>
              </w:rPr>
              <w:t>string</w:t>
            </w:r>
          </w:p>
        </w:tc>
        <w:tc>
          <w:tcPr>
            <w:tcW w:type="dxa" w:w="2160"/>
          </w:tcPr>
          <w:p>
            <w:r>
              <w:rPr>
                <w:sz w:val="16"/>
              </w:rPr>
              <w:t>nullable</w:t>
            </w:r>
          </w:p>
        </w:tc>
        <w:tc>
          <w:tcPr>
            <w:tcW w:type="dxa" w:w="2160"/>
          </w:tcPr>
          <w:p>
            <w:r>
              <w:rPr>
                <w:sz w:val="16"/>
              </w:rPr>
              <w:t>Attribute capturing currentHolder for the record.</w:t>
            </w:r>
          </w:p>
        </w:tc>
      </w:tr>
      <w:tr>
        <w:tc>
          <w:tcPr>
            <w:tcW w:type="dxa" w:w="2160"/>
          </w:tcPr>
          <w:p>
            <w:r>
              <w:rPr>
                <w:sz w:val="16"/>
              </w:rPr>
              <w:t>storageCondition</w:t>
            </w:r>
          </w:p>
        </w:tc>
        <w:tc>
          <w:tcPr>
            <w:tcW w:type="dxa" w:w="2160"/>
          </w:tcPr>
          <w:p>
            <w:r>
              <w:rPr>
                <w:sz w:val="16"/>
              </w:rPr>
              <w:t>string</w:t>
            </w:r>
          </w:p>
        </w:tc>
        <w:tc>
          <w:tcPr>
            <w:tcW w:type="dxa" w:w="2160"/>
          </w:tcPr>
          <w:p>
            <w:r>
              <w:rPr>
                <w:sz w:val="16"/>
              </w:rPr>
              <w:t>def=AMBIENT</w:t>
            </w:r>
          </w:p>
        </w:tc>
        <w:tc>
          <w:tcPr>
            <w:tcW w:type="dxa" w:w="2160"/>
          </w:tcPr>
          <w:p>
            <w:r>
              <w:rPr>
                <w:sz w:val="16"/>
              </w:rPr>
              <w:t>Attribute capturing storageCondition for the record.</w:t>
            </w:r>
          </w:p>
        </w:tc>
      </w:tr>
    </w:tbl>
    <w:p>
      <w:r>
        <w:br w:type="page"/>
      </w:r>
    </w:p>
    <w:p>
      <w:pPr>
        <w:pStyle w:val="Heading3"/>
      </w:pPr>
      <w:r>
        <w:t>SupplyChainMovement  (supply_chain_movements)</w:t>
      </w:r>
    </w:p>
    <w:p>
      <w:r>
        <w:rPr>
          <w:b w:val="0"/>
          <w:i/>
          <w:color w:val="55606B"/>
          <w:sz w:val="18"/>
        </w:rPr>
        <w:t>A movement event of a batch between supply-chain entities.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batchId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batch record.</w:t>
            </w:r>
          </w:p>
        </w:tc>
      </w:tr>
      <w:tr>
        <w:tc>
          <w:tcPr>
            <w:tcW w:type="dxa" w:w="2160"/>
          </w:tcPr>
          <w:p>
            <w:r>
              <w:rPr>
                <w:sz w:val="16"/>
              </w:rPr>
              <w:t>batchNo</w:t>
            </w:r>
          </w:p>
        </w:tc>
        <w:tc>
          <w:tcPr>
            <w:tcW w:type="dxa" w:w="2160"/>
          </w:tcPr>
          <w:p>
            <w:r>
              <w:rPr>
                <w:sz w:val="16"/>
              </w:rPr>
              <w:t>string</w:t>
            </w:r>
          </w:p>
        </w:tc>
        <w:tc>
          <w:tcPr>
            <w:tcW w:type="dxa" w:w="2160"/>
          </w:tcPr>
          <w:p>
            <w:r>
              <w:rPr>
                <w:sz w:val="16"/>
              </w:rPr>
              <w:t>idx</w:t>
            </w:r>
          </w:p>
        </w:tc>
        <w:tc>
          <w:tcPr>
            <w:tcW w:type="dxa" w:w="2160"/>
          </w:tcPr>
          <w:p>
            <w:r>
              <w:rPr>
                <w:sz w:val="16"/>
              </w:rPr>
              <w:t>Attribute capturing batchNo for the record.</w:t>
            </w:r>
          </w:p>
        </w:tc>
      </w:tr>
      <w:tr>
        <w:tc>
          <w:tcPr>
            <w:tcW w:type="dxa" w:w="2160"/>
          </w:tcPr>
          <w:p>
            <w:r>
              <w:rPr>
                <w:sz w:val="16"/>
              </w:rPr>
              <w:t>fromEntity</w:t>
            </w:r>
          </w:p>
        </w:tc>
        <w:tc>
          <w:tcPr>
            <w:tcW w:type="dxa" w:w="2160"/>
          </w:tcPr>
          <w:p>
            <w:r>
              <w:rPr>
                <w:sz w:val="16"/>
              </w:rPr>
              <w:t>string</w:t>
            </w:r>
          </w:p>
        </w:tc>
        <w:tc>
          <w:tcPr>
            <w:tcW w:type="dxa" w:w="2160"/>
          </w:tcPr>
          <w:p>
            <w:r>
              <w:rPr>
                <w:sz w:val="16"/>
              </w:rPr>
              <w:t>nullable</w:t>
            </w:r>
          </w:p>
        </w:tc>
        <w:tc>
          <w:tcPr>
            <w:tcW w:type="dxa" w:w="2160"/>
          </w:tcPr>
          <w:p>
            <w:r>
              <w:rPr>
                <w:sz w:val="16"/>
              </w:rPr>
              <w:t>Attribute capturing fromEntity for the record.</w:t>
            </w:r>
          </w:p>
        </w:tc>
      </w:tr>
      <w:tr>
        <w:tc>
          <w:tcPr>
            <w:tcW w:type="dxa" w:w="2160"/>
          </w:tcPr>
          <w:p>
            <w:r>
              <w:rPr>
                <w:sz w:val="16"/>
              </w:rPr>
              <w:t>fromType</w:t>
            </w:r>
          </w:p>
        </w:tc>
        <w:tc>
          <w:tcPr>
            <w:tcW w:type="dxa" w:w="2160"/>
          </w:tcPr>
          <w:p>
            <w:r>
              <w:rPr>
                <w:sz w:val="16"/>
              </w:rPr>
              <w:t>string</w:t>
            </w:r>
          </w:p>
        </w:tc>
        <w:tc>
          <w:tcPr>
            <w:tcW w:type="dxa" w:w="2160"/>
          </w:tcPr>
          <w:p>
            <w:r>
              <w:rPr>
                <w:sz w:val="16"/>
              </w:rPr>
              <w:t>nullable</w:t>
            </w:r>
          </w:p>
        </w:tc>
        <w:tc>
          <w:tcPr>
            <w:tcW w:type="dxa" w:w="2160"/>
          </w:tcPr>
          <w:p>
            <w:r>
              <w:rPr>
                <w:sz w:val="16"/>
              </w:rPr>
              <w:t>Attribute capturing fromType for the record.</w:t>
            </w:r>
          </w:p>
        </w:tc>
      </w:tr>
      <w:tr>
        <w:tc>
          <w:tcPr>
            <w:tcW w:type="dxa" w:w="2160"/>
          </w:tcPr>
          <w:p>
            <w:r>
              <w:rPr>
                <w:sz w:val="16"/>
              </w:rPr>
              <w:t>toEntity</w:t>
            </w:r>
          </w:p>
        </w:tc>
        <w:tc>
          <w:tcPr>
            <w:tcW w:type="dxa" w:w="2160"/>
          </w:tcPr>
          <w:p>
            <w:r>
              <w:rPr>
                <w:sz w:val="16"/>
              </w:rPr>
              <w:t>string</w:t>
            </w:r>
          </w:p>
        </w:tc>
        <w:tc>
          <w:tcPr>
            <w:tcW w:type="dxa" w:w="2160"/>
          </w:tcPr>
          <w:p>
            <w:r>
              <w:rPr>
                <w:sz w:val="16"/>
              </w:rPr>
              <w:t>nullable</w:t>
            </w:r>
          </w:p>
        </w:tc>
        <w:tc>
          <w:tcPr>
            <w:tcW w:type="dxa" w:w="2160"/>
          </w:tcPr>
          <w:p>
            <w:r>
              <w:rPr>
                <w:sz w:val="16"/>
              </w:rPr>
              <w:t>Attribute capturing toEntity for the record.</w:t>
            </w:r>
          </w:p>
        </w:tc>
      </w:tr>
      <w:tr>
        <w:tc>
          <w:tcPr>
            <w:tcW w:type="dxa" w:w="2160"/>
          </w:tcPr>
          <w:p>
            <w:r>
              <w:rPr>
                <w:sz w:val="16"/>
              </w:rPr>
              <w:t>toType</w:t>
            </w:r>
          </w:p>
        </w:tc>
        <w:tc>
          <w:tcPr>
            <w:tcW w:type="dxa" w:w="2160"/>
          </w:tcPr>
          <w:p>
            <w:r>
              <w:rPr>
                <w:sz w:val="16"/>
              </w:rPr>
              <w:t>string</w:t>
            </w:r>
          </w:p>
        </w:tc>
        <w:tc>
          <w:tcPr>
            <w:tcW w:type="dxa" w:w="2160"/>
          </w:tcPr>
          <w:p>
            <w:r>
              <w:rPr>
                <w:sz w:val="16"/>
              </w:rPr>
              <w:t>nullable</w:t>
            </w:r>
          </w:p>
        </w:tc>
        <w:tc>
          <w:tcPr>
            <w:tcW w:type="dxa" w:w="2160"/>
          </w:tcPr>
          <w:p>
            <w:r>
              <w:rPr>
                <w:sz w:val="16"/>
              </w:rPr>
              <w:t>Attribute capturing toType for the record.</w:t>
            </w:r>
          </w:p>
        </w:tc>
      </w:tr>
      <w:tr>
        <w:tc>
          <w:tcPr>
            <w:tcW w:type="dxa" w:w="2160"/>
          </w:tcPr>
          <w:p>
            <w:r>
              <w:rPr>
                <w:sz w:val="16"/>
              </w:rPr>
              <w:t>quantity</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movementDate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invoiceNo</w:t>
            </w:r>
          </w:p>
        </w:tc>
        <w:tc>
          <w:tcPr>
            <w:tcW w:type="dxa" w:w="2160"/>
          </w:tcPr>
          <w:p>
            <w:r>
              <w:rPr>
                <w:sz w:val="16"/>
              </w:rPr>
              <w:t>string</w:t>
            </w:r>
          </w:p>
        </w:tc>
        <w:tc>
          <w:tcPr>
            <w:tcW w:type="dxa" w:w="2160"/>
          </w:tcPr>
          <w:p>
            <w:r>
              <w:rPr>
                <w:sz w:val="16"/>
              </w:rPr>
              <w:t>nullable</w:t>
            </w:r>
          </w:p>
        </w:tc>
        <w:tc>
          <w:tcPr>
            <w:tcW w:type="dxa" w:w="2160"/>
          </w:tcPr>
          <w:p>
            <w:r>
              <w:rPr>
                <w:sz w:val="16"/>
              </w:rPr>
              <w:t>Attribute capturing invoiceNo for the record.</w:t>
            </w:r>
          </w:p>
        </w:tc>
      </w:tr>
      <w:tr>
        <w:tc>
          <w:tcPr>
            <w:tcW w:type="dxa" w:w="2160"/>
          </w:tcPr>
          <w:p>
            <w:r>
              <w:rPr>
                <w:sz w:val="16"/>
              </w:rPr>
              <w:t>location</w:t>
            </w:r>
          </w:p>
        </w:tc>
        <w:tc>
          <w:tcPr>
            <w:tcW w:type="dxa" w:w="2160"/>
          </w:tcPr>
          <w:p>
            <w:r>
              <w:rPr>
                <w:sz w:val="16"/>
              </w:rPr>
              <w:t>string</w:t>
            </w:r>
          </w:p>
        </w:tc>
        <w:tc>
          <w:tcPr>
            <w:tcW w:type="dxa" w:w="2160"/>
          </w:tcPr>
          <w:p>
            <w:r>
              <w:rPr>
                <w:sz w:val="16"/>
              </w:rPr>
              <w:t>nullable</w:t>
            </w:r>
          </w:p>
        </w:tc>
        <w:tc>
          <w:tcPr>
            <w:tcW w:type="dxa" w:w="2160"/>
          </w:tcPr>
          <w:p>
            <w:r>
              <w:rPr>
                <w:sz w:val="16"/>
              </w:rPr>
              <w:t>Attribute capturing location for the record.</w:t>
            </w:r>
          </w:p>
        </w:tc>
      </w:tr>
    </w:tbl>
    <w:p>
      <w:r>
        <w:br w:type="page"/>
      </w:r>
    </w:p>
    <w:p>
      <w:pPr>
        <w:pStyle w:val="Heading3"/>
      </w:pPr>
      <w:r>
        <w:t>TechnicalPerson  (technical_persons)</w:t>
      </w:r>
    </w:p>
    <w:p>
      <w:r>
        <w:rPr>
          <w:b w:val="0"/>
          <w:i/>
          <w:color w:val="55606B"/>
          <w:sz w:val="18"/>
        </w:rPr>
        <w:t>Technical Person registry.  Business rule (RFP): a technical person can be associated with only ONE manufacturer / laboratory / blood bank / wholesaler / retailer at a time. Enforced via a unique registrationNo and single organizationId, with the service rejecting attempts to attach an already-engag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name</w:t>
            </w:r>
          </w:p>
        </w:tc>
        <w:tc>
          <w:tcPr>
            <w:tcW w:type="dxa" w:w="2160"/>
          </w:tcPr>
          <w:p>
            <w:r>
              <w:rPr>
                <w:sz w:val="16"/>
              </w:rPr>
              <w:t>string</w:t>
            </w:r>
          </w:p>
        </w:tc>
        <w:tc>
          <w:tcPr>
            <w:tcW w:type="dxa" w:w="2160"/>
          </w:tcPr>
          <w:p>
            <w:r>
              <w:rPr>
                <w:sz w:val="16"/>
              </w:rPr>
              <w:t>—</w:t>
            </w:r>
          </w:p>
        </w:tc>
        <w:tc>
          <w:tcPr>
            <w:tcW w:type="dxa" w:w="2160"/>
          </w:tcPr>
          <w:p>
            <w:r>
              <w:rPr>
                <w:sz w:val="16"/>
              </w:rPr>
              <w:t>Human-readable name/title of the record.</w:t>
            </w:r>
          </w:p>
        </w:tc>
      </w:tr>
      <w:tr>
        <w:tc>
          <w:tcPr>
            <w:tcW w:type="dxa" w:w="2160"/>
          </w:tcPr>
          <w:p>
            <w:r>
              <w:rPr>
                <w:sz w:val="16"/>
              </w:rPr>
              <w:t>registrationNo</w:t>
            </w:r>
          </w:p>
        </w:tc>
        <w:tc>
          <w:tcPr>
            <w:tcW w:type="dxa" w:w="2160"/>
          </w:tcPr>
          <w:p>
            <w:r>
              <w:rPr>
                <w:sz w:val="16"/>
              </w:rPr>
              <w:t>string</w:t>
            </w:r>
          </w:p>
        </w:tc>
        <w:tc>
          <w:tcPr>
            <w:tcW w:type="dxa" w:w="2160"/>
          </w:tcPr>
          <w:p>
            <w:r>
              <w:rPr>
                <w:sz w:val="16"/>
              </w:rPr>
              <w:t>unique, idx</w:t>
            </w:r>
          </w:p>
        </w:tc>
        <w:tc>
          <w:tcPr>
            <w:tcW w:type="dxa" w:w="2160"/>
          </w:tcPr>
          <w:p>
            <w:r>
              <w:rPr>
                <w:sz w:val="16"/>
              </w:rPr>
              <w:t>Attribute capturing registrationNo for the record.</w:t>
            </w:r>
          </w:p>
        </w:tc>
      </w:tr>
      <w:tr>
        <w:tc>
          <w:tcPr>
            <w:tcW w:type="dxa" w:w="2160"/>
          </w:tcPr>
          <w:p>
            <w:r>
              <w:rPr>
                <w:sz w:val="16"/>
              </w:rPr>
              <w:t>qualification</w:t>
            </w:r>
          </w:p>
        </w:tc>
        <w:tc>
          <w:tcPr>
            <w:tcW w:type="dxa" w:w="2160"/>
          </w:tcPr>
          <w:p>
            <w:r>
              <w:rPr>
                <w:sz w:val="16"/>
              </w:rPr>
              <w:t>string</w:t>
            </w:r>
          </w:p>
        </w:tc>
        <w:tc>
          <w:tcPr>
            <w:tcW w:type="dxa" w:w="2160"/>
          </w:tcPr>
          <w:p>
            <w:r>
              <w:rPr>
                <w:sz w:val="16"/>
              </w:rPr>
              <w:t>nullable</w:t>
            </w:r>
          </w:p>
        </w:tc>
        <w:tc>
          <w:tcPr>
            <w:tcW w:type="dxa" w:w="2160"/>
          </w:tcPr>
          <w:p>
            <w:r>
              <w:rPr>
                <w:sz w:val="16"/>
              </w:rPr>
              <w:t>Attribute capturing qualification for the record.</w:t>
            </w:r>
          </w:p>
        </w:tc>
      </w:tr>
      <w:tr>
        <w:tc>
          <w:tcPr>
            <w:tcW w:type="dxa" w:w="2160"/>
          </w:tcPr>
          <w:p>
            <w:r>
              <w:rPr>
                <w:sz w:val="16"/>
              </w:rPr>
              <w:t>designation</w:t>
            </w:r>
          </w:p>
        </w:tc>
        <w:tc>
          <w:tcPr>
            <w:tcW w:type="dxa" w:w="2160"/>
          </w:tcPr>
          <w:p>
            <w:r>
              <w:rPr>
                <w:sz w:val="16"/>
              </w:rPr>
              <w:t>string</w:t>
            </w:r>
          </w:p>
        </w:tc>
        <w:tc>
          <w:tcPr>
            <w:tcW w:type="dxa" w:w="2160"/>
          </w:tcPr>
          <w:p>
            <w:r>
              <w:rPr>
                <w:sz w:val="16"/>
              </w:rPr>
              <w:t>nullable</w:t>
            </w:r>
          </w:p>
        </w:tc>
        <w:tc>
          <w:tcPr>
            <w:tcW w:type="dxa" w:w="2160"/>
          </w:tcPr>
          <w:p>
            <w:r>
              <w:rPr>
                <w:sz w:val="16"/>
              </w:rPr>
              <w:t>Attribute capturing designation for the record.</w:t>
            </w:r>
          </w:p>
        </w:tc>
      </w:tr>
      <w:tr>
        <w:tc>
          <w:tcPr>
            <w:tcW w:type="dxa" w:w="2160"/>
          </w:tcPr>
          <w:p>
            <w:r>
              <w:rPr>
                <w:sz w:val="16"/>
              </w:rPr>
              <w:t>email</w:t>
            </w:r>
          </w:p>
        </w:tc>
        <w:tc>
          <w:tcPr>
            <w:tcW w:type="dxa" w:w="2160"/>
          </w:tcPr>
          <w:p>
            <w:r>
              <w:rPr>
                <w:sz w:val="16"/>
              </w:rPr>
              <w:t>string</w:t>
            </w:r>
          </w:p>
        </w:tc>
        <w:tc>
          <w:tcPr>
            <w:tcW w:type="dxa" w:w="2160"/>
          </w:tcPr>
          <w:p>
            <w:r>
              <w:rPr>
                <w:sz w:val="16"/>
              </w:rPr>
              <w:t>nullable</w:t>
            </w:r>
          </w:p>
        </w:tc>
        <w:tc>
          <w:tcPr>
            <w:tcW w:type="dxa" w:w="2160"/>
          </w:tcPr>
          <w:p>
            <w:r>
              <w:rPr>
                <w:sz w:val="16"/>
              </w:rPr>
              <w:t>Contact email address.</w:t>
            </w:r>
          </w:p>
        </w:tc>
      </w:tr>
      <w:tr>
        <w:tc>
          <w:tcPr>
            <w:tcW w:type="dxa" w:w="2160"/>
          </w:tcPr>
          <w:p>
            <w:r>
              <w:rPr>
                <w:sz w:val="16"/>
              </w:rPr>
              <w:t>phone</w:t>
            </w:r>
          </w:p>
        </w:tc>
        <w:tc>
          <w:tcPr>
            <w:tcW w:type="dxa" w:w="2160"/>
          </w:tcPr>
          <w:p>
            <w:r>
              <w:rPr>
                <w:sz w:val="16"/>
              </w:rPr>
              <w:t>string</w:t>
            </w:r>
          </w:p>
        </w:tc>
        <w:tc>
          <w:tcPr>
            <w:tcW w:type="dxa" w:w="2160"/>
          </w:tcPr>
          <w:p>
            <w:r>
              <w:rPr>
                <w:sz w:val="16"/>
              </w:rPr>
              <w:t>nullable</w:t>
            </w:r>
          </w:p>
        </w:tc>
        <w:tc>
          <w:tcPr>
            <w:tcW w:type="dxa" w:w="2160"/>
          </w:tcPr>
          <w:p>
            <w:r>
              <w:rPr>
                <w:sz w:val="16"/>
              </w:rPr>
              <w:t>Contact phone number (Indian format).</w:t>
            </w:r>
          </w:p>
        </w:tc>
      </w:tr>
      <w:tr>
        <w:tc>
          <w:tcPr>
            <w:tcW w:type="dxa" w:w="2160"/>
          </w:tcPr>
          <w:p>
            <w:r>
              <w:rPr>
                <w:sz w:val="16"/>
              </w:rPr>
              <w:t>aadhaarMasked</w:t>
            </w:r>
          </w:p>
        </w:tc>
        <w:tc>
          <w:tcPr>
            <w:tcW w:type="dxa" w:w="2160"/>
          </w:tcPr>
          <w:p>
            <w:r>
              <w:rPr>
                <w:sz w:val="16"/>
              </w:rPr>
              <w:t>string</w:t>
            </w:r>
          </w:p>
        </w:tc>
        <w:tc>
          <w:tcPr>
            <w:tcW w:type="dxa" w:w="2160"/>
          </w:tcPr>
          <w:p>
            <w:r>
              <w:rPr>
                <w:sz w:val="16"/>
              </w:rPr>
              <w:t>nullable</w:t>
            </w:r>
          </w:p>
        </w:tc>
        <w:tc>
          <w:tcPr>
            <w:tcW w:type="dxa" w:w="2160"/>
          </w:tcPr>
          <w:p>
            <w:r>
              <w:rPr>
                <w:sz w:val="16"/>
              </w:rPr>
              <w:t>Attribute capturing aadhaarMasked for the record.</w:t>
            </w:r>
          </w:p>
        </w:tc>
      </w:tr>
      <w:tr>
        <w:tc>
          <w:tcPr>
            <w:tcW w:type="dxa" w:w="2160"/>
          </w:tcPr>
          <w:p>
            <w:r>
              <w:rPr>
                <w:sz w:val="16"/>
              </w:rPr>
              <w:t>organizationId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organization record.</w:t>
            </w:r>
          </w:p>
        </w:tc>
      </w:tr>
      <w:tr>
        <w:tc>
          <w:tcPr>
            <w:tcW w:type="dxa" w:w="2160"/>
          </w:tcPr>
          <w:p>
            <w:r>
              <w:rPr>
                <w:sz w:val="16"/>
              </w:rPr>
              <w:t>organizationName</w:t>
            </w:r>
          </w:p>
        </w:tc>
        <w:tc>
          <w:tcPr>
            <w:tcW w:type="dxa" w:w="2160"/>
          </w:tcPr>
          <w:p>
            <w:r>
              <w:rPr>
                <w:sz w:val="16"/>
              </w:rPr>
              <w:t>string</w:t>
            </w:r>
          </w:p>
        </w:tc>
        <w:tc>
          <w:tcPr>
            <w:tcW w:type="dxa" w:w="2160"/>
          </w:tcPr>
          <w:p>
            <w:r>
              <w:rPr>
                <w:sz w:val="16"/>
              </w:rPr>
              <w:t>nullable</w:t>
            </w:r>
          </w:p>
        </w:tc>
        <w:tc>
          <w:tcPr>
            <w:tcW w:type="dxa" w:w="2160"/>
          </w:tcPr>
          <w:p>
            <w:r>
              <w:rPr>
                <w:sz w:val="16"/>
              </w:rPr>
              <w:t>Name of the associated organization.</w:t>
            </w:r>
          </w:p>
        </w:tc>
      </w:tr>
      <w:tr>
        <w:tc>
          <w:tcPr>
            <w:tcW w:type="dxa" w:w="2160"/>
          </w:tcPr>
          <w:p>
            <w:r>
              <w:rPr>
                <w:sz w:val="16"/>
              </w:rPr>
              <w:t>organizationType</w:t>
            </w:r>
          </w:p>
        </w:tc>
        <w:tc>
          <w:tcPr>
            <w:tcW w:type="dxa" w:w="2160"/>
          </w:tcPr>
          <w:p>
            <w:r>
              <w:rPr>
                <w:sz w:val="16"/>
              </w:rPr>
              <w:t>string</w:t>
            </w:r>
          </w:p>
        </w:tc>
        <w:tc>
          <w:tcPr>
            <w:tcW w:type="dxa" w:w="2160"/>
          </w:tcPr>
          <w:p>
            <w:r>
              <w:rPr>
                <w:sz w:val="16"/>
              </w:rPr>
              <w:t>nullable</w:t>
            </w:r>
          </w:p>
        </w:tc>
        <w:tc>
          <w:tcPr>
            <w:tcW w:type="dxa" w:w="2160"/>
          </w:tcPr>
          <w:p>
            <w:r>
              <w:rPr>
                <w:sz w:val="16"/>
              </w:rPr>
              <w:t>Attribute capturing organizationType for the record.</w:t>
            </w:r>
          </w:p>
        </w:tc>
      </w:tr>
      <w:tr>
        <w:tc>
          <w:tcPr>
            <w:tcW w:type="dxa" w:w="2160"/>
          </w:tcPr>
          <w:p>
            <w:r>
              <w:rPr>
                <w:sz w:val="16"/>
              </w:rPr>
              <w:t>status</w:t>
            </w:r>
          </w:p>
        </w:tc>
        <w:tc>
          <w:tcPr>
            <w:tcW w:type="dxa" w:w="2160"/>
          </w:tcPr>
          <w:p>
            <w:r>
              <w:rPr>
                <w:sz w:val="16"/>
              </w:rPr>
              <w:t>'ENGAGED' | 'AVAILABLE' | 'B</w:t>
            </w:r>
          </w:p>
        </w:tc>
        <w:tc>
          <w:tcPr>
            <w:tcW w:type="dxa" w:w="2160"/>
          </w:tcPr>
          <w:p>
            <w:r>
              <w:rPr>
                <w:sz w:val="16"/>
              </w:rPr>
              <w:t>def=ENGAGED</w:t>
            </w:r>
          </w:p>
        </w:tc>
        <w:tc>
          <w:tcPr>
            <w:tcW w:type="dxa" w:w="2160"/>
          </w:tcPr>
          <w:p>
            <w:r>
              <w:rPr>
                <w:sz w:val="16"/>
              </w:rPr>
              <w:t>Lifecycle status driving workflow and UI badges.</w:t>
            </w:r>
          </w:p>
        </w:tc>
      </w:tr>
      <w:tr>
        <w:tc>
          <w:tcPr>
            <w:tcW w:type="dxa" w:w="2160"/>
          </w:tcPr>
          <w:p>
            <w:r>
              <w:rPr>
                <w:sz w:val="16"/>
              </w:rPr>
              <w:t>experienceYears</w:t>
            </w:r>
          </w:p>
        </w:tc>
        <w:tc>
          <w:tcPr>
            <w:tcW w:type="dxa" w:w="2160"/>
          </w:tcPr>
          <w:p>
            <w:r>
              <w:rPr>
                <w:sz w:val="16"/>
              </w:rPr>
              <w:t>number</w:t>
            </w:r>
          </w:p>
        </w:tc>
        <w:tc>
          <w:tcPr>
            <w:tcW w:type="dxa" w:w="2160"/>
          </w:tcPr>
          <w:p>
            <w:r>
              <w:rPr>
                <w:sz w:val="16"/>
              </w:rPr>
              <w:t>nullable</w:t>
            </w:r>
          </w:p>
        </w:tc>
        <w:tc>
          <w:tcPr>
            <w:tcW w:type="dxa" w:w="2160"/>
          </w:tcPr>
          <w:p>
            <w:r>
              <w:rPr>
                <w:sz w:val="16"/>
              </w:rPr>
              <w:t>Numeric value/quantity.</w:t>
            </w:r>
          </w:p>
        </w:tc>
      </w:tr>
    </w:tbl>
    <w:p>
      <w:r>
        <w:br w:type="page"/>
      </w:r>
    </w:p>
    <w:p>
      <w:pPr>
        <w:pStyle w:val="Heading3"/>
      </w:pPr>
      <w:r>
        <w:t>TestReport  (test_reports)</w:t>
      </w:r>
    </w:p>
    <w:p>
      <w:r>
        <w:rPr>
          <w:b w:val="0"/>
          <w:i/>
          <w:color w:val="55606B"/>
          <w:sz w:val="18"/>
        </w:rPr>
        <w:t>Laboratory test report for a sample.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referenceNo</w:t>
            </w:r>
          </w:p>
        </w:tc>
        <w:tc>
          <w:tcPr>
            <w:tcW w:type="dxa" w:w="2160"/>
          </w:tcPr>
          <w:p>
            <w:r>
              <w:rPr>
                <w:sz w:val="16"/>
              </w:rPr>
              <w:t>string</w:t>
            </w:r>
          </w:p>
        </w:tc>
        <w:tc>
          <w:tcPr>
            <w:tcW w:type="dxa" w:w="2160"/>
          </w:tcPr>
          <w:p>
            <w:r>
              <w:rPr>
                <w:sz w:val="16"/>
              </w:rPr>
              <w:t>unique, idx</w:t>
            </w:r>
          </w:p>
        </w:tc>
        <w:tc>
          <w:tcPr>
            <w:tcW w:type="dxa" w:w="2160"/>
          </w:tcPr>
          <w:p>
            <w:r>
              <w:rPr>
                <w:sz w:val="16"/>
              </w:rPr>
              <w:t>Standardised unique reference number used for citation and QR verification.</w:t>
            </w:r>
          </w:p>
        </w:tc>
      </w:tr>
      <w:tr>
        <w:tc>
          <w:tcPr>
            <w:tcW w:type="dxa" w:w="2160"/>
          </w:tcPr>
          <w:p>
            <w:r>
              <w:rPr>
                <w:sz w:val="16"/>
              </w:rPr>
              <w:t>sampleId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sample record.</w:t>
            </w:r>
          </w:p>
        </w:tc>
      </w:tr>
      <w:tr>
        <w:tc>
          <w:tcPr>
            <w:tcW w:type="dxa" w:w="2160"/>
          </w:tcPr>
          <w:p>
            <w:r>
              <w:rPr>
                <w:sz w:val="16"/>
              </w:rPr>
              <w:t>sampleRef</w:t>
            </w:r>
          </w:p>
        </w:tc>
        <w:tc>
          <w:tcPr>
            <w:tcW w:type="dxa" w:w="2160"/>
          </w:tcPr>
          <w:p>
            <w:r>
              <w:rPr>
                <w:sz w:val="16"/>
              </w:rPr>
              <w:t>string</w:t>
            </w:r>
          </w:p>
        </w:tc>
        <w:tc>
          <w:tcPr>
            <w:tcW w:type="dxa" w:w="2160"/>
          </w:tcPr>
          <w:p>
            <w:r>
              <w:rPr>
                <w:sz w:val="16"/>
              </w:rPr>
              <w:t>nullable</w:t>
            </w:r>
          </w:p>
        </w:tc>
        <w:tc>
          <w:tcPr>
            <w:tcW w:type="dxa" w:w="2160"/>
          </w:tcPr>
          <w:p>
            <w:r>
              <w:rPr>
                <w:sz w:val="16"/>
              </w:rPr>
              <w:t>Attribute capturing sampleRef for the record.</w:t>
            </w:r>
          </w:p>
        </w:tc>
      </w:tr>
      <w:tr>
        <w:tc>
          <w:tcPr>
            <w:tcW w:type="dxa" w:w="2160"/>
          </w:tcPr>
          <w:p>
            <w:r>
              <w:rPr>
                <w:sz w:val="16"/>
              </w:rPr>
              <w:t>productName</w:t>
            </w:r>
          </w:p>
        </w:tc>
        <w:tc>
          <w:tcPr>
            <w:tcW w:type="dxa" w:w="2160"/>
          </w:tcPr>
          <w:p>
            <w:r>
              <w:rPr>
                <w:sz w:val="16"/>
              </w:rPr>
              <w:t>string</w:t>
            </w:r>
          </w:p>
        </w:tc>
        <w:tc>
          <w:tcPr>
            <w:tcW w:type="dxa" w:w="2160"/>
          </w:tcPr>
          <w:p>
            <w:r>
              <w:rPr>
                <w:sz w:val="16"/>
              </w:rPr>
              <w:t>nullable</w:t>
            </w:r>
          </w:p>
        </w:tc>
        <w:tc>
          <w:tcPr>
            <w:tcW w:type="dxa" w:w="2160"/>
          </w:tcPr>
          <w:p>
            <w:r>
              <w:rPr>
                <w:sz w:val="16"/>
              </w:rPr>
              <w:t>Name of the associated product.</w:t>
            </w:r>
          </w:p>
        </w:tc>
      </w:tr>
      <w:tr>
        <w:tc>
          <w:tcPr>
            <w:tcW w:type="dxa" w:w="2160"/>
          </w:tcPr>
          <w:p>
            <w:r>
              <w:rPr>
                <w:sz w:val="16"/>
              </w:rPr>
              <w:t>labId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lab record.</w:t>
            </w:r>
          </w:p>
        </w:tc>
      </w:tr>
      <w:tr>
        <w:tc>
          <w:tcPr>
            <w:tcW w:type="dxa" w:w="2160"/>
          </w:tcPr>
          <w:p>
            <w:r>
              <w:rPr>
                <w:sz w:val="16"/>
              </w:rPr>
              <w:t>labName</w:t>
            </w:r>
          </w:p>
        </w:tc>
        <w:tc>
          <w:tcPr>
            <w:tcW w:type="dxa" w:w="2160"/>
          </w:tcPr>
          <w:p>
            <w:r>
              <w:rPr>
                <w:sz w:val="16"/>
              </w:rPr>
              <w:t>string</w:t>
            </w:r>
          </w:p>
        </w:tc>
        <w:tc>
          <w:tcPr>
            <w:tcW w:type="dxa" w:w="2160"/>
          </w:tcPr>
          <w:p>
            <w:r>
              <w:rPr>
                <w:sz w:val="16"/>
              </w:rPr>
              <w:t>nullable</w:t>
            </w:r>
          </w:p>
        </w:tc>
        <w:tc>
          <w:tcPr>
            <w:tcW w:type="dxa" w:w="2160"/>
          </w:tcPr>
          <w:p>
            <w:r>
              <w:rPr>
                <w:sz w:val="16"/>
              </w:rPr>
              <w:t>Name of the associated lab.</w:t>
            </w:r>
          </w:p>
        </w:tc>
      </w:tr>
      <w:tr>
        <w:tc>
          <w:tcPr>
            <w:tcW w:type="dxa" w:w="2160"/>
          </w:tcPr>
          <w:p>
            <w:r>
              <w:rPr>
                <w:sz w:val="16"/>
              </w:rPr>
              <w:t>analystName</w:t>
            </w:r>
          </w:p>
        </w:tc>
        <w:tc>
          <w:tcPr>
            <w:tcW w:type="dxa" w:w="2160"/>
          </w:tcPr>
          <w:p>
            <w:r>
              <w:rPr>
                <w:sz w:val="16"/>
              </w:rPr>
              <w:t>string</w:t>
            </w:r>
          </w:p>
        </w:tc>
        <w:tc>
          <w:tcPr>
            <w:tcW w:type="dxa" w:w="2160"/>
          </w:tcPr>
          <w:p>
            <w:r>
              <w:rPr>
                <w:sz w:val="16"/>
              </w:rPr>
              <w:t>nullable</w:t>
            </w:r>
          </w:p>
        </w:tc>
        <w:tc>
          <w:tcPr>
            <w:tcW w:type="dxa" w:w="2160"/>
          </w:tcPr>
          <w:p>
            <w:r>
              <w:rPr>
                <w:sz w:val="16"/>
              </w:rPr>
              <w:t>Name of the associated analyst.</w:t>
            </w:r>
          </w:p>
        </w:tc>
      </w:tr>
      <w:tr>
        <w:tc>
          <w:tcPr>
            <w:tcW w:type="dxa" w:w="2160"/>
          </w:tcPr>
          <w:p>
            <w:r>
              <w:rPr>
                <w:sz w:val="16"/>
              </w:rPr>
              <w:t>result</w:t>
            </w:r>
          </w:p>
        </w:tc>
        <w:tc>
          <w:tcPr>
            <w:tcW w:type="dxa" w:w="2160"/>
          </w:tcPr>
          <w:p>
            <w:r>
              <w:rPr>
                <w:sz w:val="16"/>
              </w:rPr>
              <w:t>string</w:t>
            </w:r>
          </w:p>
        </w:tc>
        <w:tc>
          <w:tcPr>
            <w:tcW w:type="dxa" w:w="2160"/>
          </w:tcPr>
          <w:p>
            <w:r>
              <w:rPr>
                <w:sz w:val="16"/>
              </w:rPr>
              <w:t>idx, def=STANDARD_QUALITY</w:t>
            </w:r>
          </w:p>
        </w:tc>
        <w:tc>
          <w:tcPr>
            <w:tcW w:type="dxa" w:w="2160"/>
          </w:tcPr>
          <w:p>
            <w:r>
              <w:rPr>
                <w:sz w:val="16"/>
              </w:rPr>
              <w:t>Attribute capturing result for the record.</w:t>
            </w:r>
          </w:p>
        </w:tc>
      </w:tr>
      <w:tr>
        <w:tc>
          <w:tcPr>
            <w:tcW w:type="dxa" w:w="2160"/>
          </w:tcPr>
          <w:p>
            <w:r>
              <w:rPr>
                <w:sz w:val="16"/>
              </w:rPr>
              <w:t>parameters</w:t>
            </w:r>
          </w:p>
        </w:tc>
        <w:tc>
          <w:tcPr>
            <w:tcW w:type="dxa" w:w="2160"/>
          </w:tcPr>
          <w:p>
            <w:r>
              <w:rPr>
                <w:sz w:val="16"/>
              </w:rPr>
              <w:t>{ name: string</w:t>
            </w:r>
          </w:p>
        </w:tc>
        <w:tc>
          <w:tcPr>
            <w:tcW w:type="dxa" w:w="2160"/>
          </w:tcPr>
          <w:p>
            <w:r>
              <w:rPr>
                <w:sz w:val="16"/>
              </w:rPr>
              <w:t>nullable</w:t>
            </w:r>
          </w:p>
        </w:tc>
        <w:tc>
          <w:tcPr>
            <w:tcW w:type="dxa" w:w="2160"/>
          </w:tcPr>
          <w:p>
            <w:r>
              <w:rPr>
                <w:sz w:val="16"/>
              </w:rPr>
              <w:t>Attribute capturing parameters for the record.</w:t>
            </w:r>
          </w:p>
        </w:tc>
      </w:tr>
      <w:tr>
        <w:tc>
          <w:tcPr>
            <w:tcW w:type="dxa" w:w="2160"/>
          </w:tcPr>
          <w:p>
            <w:r>
              <w:rPr>
                <w:sz w:val="16"/>
              </w:rPr>
              <w:t>conclusion</w:t>
            </w:r>
          </w:p>
        </w:tc>
        <w:tc>
          <w:tcPr>
            <w:tcW w:type="dxa" w:w="2160"/>
          </w:tcPr>
          <w:p>
            <w:r>
              <w:rPr>
                <w:sz w:val="16"/>
              </w:rPr>
              <w:t>string</w:t>
            </w:r>
          </w:p>
        </w:tc>
        <w:tc>
          <w:tcPr>
            <w:tcW w:type="dxa" w:w="2160"/>
          </w:tcPr>
          <w:p>
            <w:r>
              <w:rPr>
                <w:sz w:val="16"/>
              </w:rPr>
              <w:t>nullable</w:t>
            </w:r>
          </w:p>
        </w:tc>
        <w:tc>
          <w:tcPr>
            <w:tcW w:type="dxa" w:w="2160"/>
          </w:tcPr>
          <w:p>
            <w:r>
              <w:rPr>
                <w:sz w:val="16"/>
              </w:rPr>
              <w:t>Attribute capturing conclusion for the record.</w:t>
            </w:r>
          </w:p>
        </w:tc>
      </w:tr>
      <w:tr>
        <w:tc>
          <w:tcPr>
            <w:tcW w:type="dxa" w:w="2160"/>
          </w:tcPr>
          <w:p>
            <w:r>
              <w:rPr>
                <w:sz w:val="16"/>
              </w:rPr>
              <w:t>reportDate</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status</w:t>
            </w:r>
          </w:p>
        </w:tc>
        <w:tc>
          <w:tcPr>
            <w:tcW w:type="dxa" w:w="2160"/>
          </w:tcPr>
          <w:p>
            <w:r>
              <w:rPr>
                <w:sz w:val="16"/>
              </w:rPr>
              <w:t>string</w:t>
            </w:r>
          </w:p>
        </w:tc>
        <w:tc>
          <w:tcPr>
            <w:tcW w:type="dxa" w:w="2160"/>
          </w:tcPr>
          <w:p>
            <w:r>
              <w:rPr>
                <w:sz w:val="16"/>
              </w:rPr>
              <w:t>def=FINALISED</w:t>
            </w:r>
          </w:p>
        </w:tc>
        <w:tc>
          <w:tcPr>
            <w:tcW w:type="dxa" w:w="2160"/>
          </w:tcPr>
          <w:p>
            <w:r>
              <w:rPr>
                <w:sz w:val="16"/>
              </w:rPr>
              <w:t>Lifecycle status driving workflow and UI badges.</w:t>
            </w:r>
          </w:p>
        </w:tc>
      </w:tr>
    </w:tbl>
    <w:p>
      <w:r>
        <w:br w:type="page"/>
      </w:r>
    </w:p>
    <w:p>
      <w:pPr>
        <w:pStyle w:val="Heading3"/>
      </w:pPr>
      <w:r>
        <w:t>TrialSite  (trial_sites)</w:t>
      </w:r>
    </w:p>
    <w:p>
      <w:r>
        <w:rPr>
          <w:b w:val="0"/>
          <w:i/>
          <w:color w:val="55606B"/>
          <w:sz w:val="18"/>
        </w:rPr>
        <w:t>Clinical trial / GCT / BA-BE / PMS / academic / veterinary field trial.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trialId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trial record.</w:t>
            </w:r>
          </w:p>
        </w:tc>
      </w:tr>
      <w:tr>
        <w:tc>
          <w:tcPr>
            <w:tcW w:type="dxa" w:w="2160"/>
          </w:tcPr>
          <w:p>
            <w:r>
              <w:rPr>
                <w:sz w:val="16"/>
              </w:rPr>
              <w:t>trialRef</w:t>
            </w:r>
          </w:p>
        </w:tc>
        <w:tc>
          <w:tcPr>
            <w:tcW w:type="dxa" w:w="2160"/>
          </w:tcPr>
          <w:p>
            <w:r>
              <w:rPr>
                <w:sz w:val="16"/>
              </w:rPr>
              <w:t>string</w:t>
            </w:r>
          </w:p>
        </w:tc>
        <w:tc>
          <w:tcPr>
            <w:tcW w:type="dxa" w:w="2160"/>
          </w:tcPr>
          <w:p>
            <w:r>
              <w:rPr>
                <w:sz w:val="16"/>
              </w:rPr>
              <w:t>nullable</w:t>
            </w:r>
          </w:p>
        </w:tc>
        <w:tc>
          <w:tcPr>
            <w:tcW w:type="dxa" w:w="2160"/>
          </w:tcPr>
          <w:p>
            <w:r>
              <w:rPr>
                <w:sz w:val="16"/>
              </w:rPr>
              <w:t>Attribute capturing trialRef for the record.</w:t>
            </w:r>
          </w:p>
        </w:tc>
      </w:tr>
      <w:tr>
        <w:tc>
          <w:tcPr>
            <w:tcW w:type="dxa" w:w="2160"/>
          </w:tcPr>
          <w:p>
            <w:r>
              <w:rPr>
                <w:sz w:val="16"/>
              </w:rPr>
              <w:t>siteName</w:t>
            </w:r>
          </w:p>
        </w:tc>
        <w:tc>
          <w:tcPr>
            <w:tcW w:type="dxa" w:w="2160"/>
          </w:tcPr>
          <w:p>
            <w:r>
              <w:rPr>
                <w:sz w:val="16"/>
              </w:rPr>
              <w:t>string</w:t>
            </w:r>
          </w:p>
        </w:tc>
        <w:tc>
          <w:tcPr>
            <w:tcW w:type="dxa" w:w="2160"/>
          </w:tcPr>
          <w:p>
            <w:r>
              <w:rPr>
                <w:sz w:val="16"/>
              </w:rPr>
              <w:t>—</w:t>
            </w:r>
          </w:p>
        </w:tc>
        <w:tc>
          <w:tcPr>
            <w:tcW w:type="dxa" w:w="2160"/>
          </w:tcPr>
          <w:p>
            <w:r>
              <w:rPr>
                <w:sz w:val="16"/>
              </w:rPr>
              <w:t>Name of the associated site.</w:t>
            </w:r>
          </w:p>
        </w:tc>
      </w:tr>
      <w:tr>
        <w:tc>
          <w:tcPr>
            <w:tcW w:type="dxa" w:w="2160"/>
          </w:tcPr>
          <w:p>
            <w:r>
              <w:rPr>
                <w:sz w:val="16"/>
              </w:rPr>
              <w:t>city</w:t>
            </w:r>
          </w:p>
        </w:tc>
        <w:tc>
          <w:tcPr>
            <w:tcW w:type="dxa" w:w="2160"/>
          </w:tcPr>
          <w:p>
            <w:r>
              <w:rPr>
                <w:sz w:val="16"/>
              </w:rPr>
              <w:t>string</w:t>
            </w:r>
          </w:p>
        </w:tc>
        <w:tc>
          <w:tcPr>
            <w:tcW w:type="dxa" w:w="2160"/>
          </w:tcPr>
          <w:p>
            <w:r>
              <w:rPr>
                <w:sz w:val="16"/>
              </w:rPr>
              <w:t>nullable</w:t>
            </w:r>
          </w:p>
        </w:tc>
        <w:tc>
          <w:tcPr>
            <w:tcW w:type="dxa" w:w="2160"/>
          </w:tcPr>
          <w:p>
            <w:r>
              <w:rPr>
                <w:sz w:val="16"/>
              </w:rPr>
              <w:t>Attribute capturing city for the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principalInvestigator</w:t>
            </w:r>
          </w:p>
        </w:tc>
        <w:tc>
          <w:tcPr>
            <w:tcW w:type="dxa" w:w="2160"/>
          </w:tcPr>
          <w:p>
            <w:r>
              <w:rPr>
                <w:sz w:val="16"/>
              </w:rPr>
              <w:t>string</w:t>
            </w:r>
          </w:p>
        </w:tc>
        <w:tc>
          <w:tcPr>
            <w:tcW w:type="dxa" w:w="2160"/>
          </w:tcPr>
          <w:p>
            <w:r>
              <w:rPr>
                <w:sz w:val="16"/>
              </w:rPr>
              <w:t>nullable</w:t>
            </w:r>
          </w:p>
        </w:tc>
        <w:tc>
          <w:tcPr>
            <w:tcW w:type="dxa" w:w="2160"/>
          </w:tcPr>
          <w:p>
            <w:r>
              <w:rPr>
                <w:sz w:val="16"/>
              </w:rPr>
              <w:t>Attribute capturing principalInvestigator for the record.</w:t>
            </w:r>
          </w:p>
        </w:tc>
      </w:tr>
      <w:tr>
        <w:tc>
          <w:tcPr>
            <w:tcW w:type="dxa" w:w="2160"/>
          </w:tcPr>
          <w:p>
            <w:r>
              <w:rPr>
                <w:sz w:val="16"/>
              </w:rPr>
              <w:t>ethicsCommittee</w:t>
            </w:r>
          </w:p>
        </w:tc>
        <w:tc>
          <w:tcPr>
            <w:tcW w:type="dxa" w:w="2160"/>
          </w:tcPr>
          <w:p>
            <w:r>
              <w:rPr>
                <w:sz w:val="16"/>
              </w:rPr>
              <w:t>string</w:t>
            </w:r>
          </w:p>
        </w:tc>
        <w:tc>
          <w:tcPr>
            <w:tcW w:type="dxa" w:w="2160"/>
          </w:tcPr>
          <w:p>
            <w:r>
              <w:rPr>
                <w:sz w:val="16"/>
              </w:rPr>
              <w:t>nullable</w:t>
            </w:r>
          </w:p>
        </w:tc>
        <w:tc>
          <w:tcPr>
            <w:tcW w:type="dxa" w:w="2160"/>
          </w:tcPr>
          <w:p>
            <w:r>
              <w:rPr>
                <w:sz w:val="16"/>
              </w:rPr>
              <w:t>Attribute capturing ethicsCommittee for the record.</w:t>
            </w:r>
          </w:p>
        </w:tc>
      </w:tr>
      <w:tr>
        <w:tc>
          <w:tcPr>
            <w:tcW w:type="dxa" w:w="2160"/>
          </w:tcPr>
          <w:p>
            <w:r>
              <w:rPr>
                <w:sz w:val="16"/>
              </w:rPr>
              <w:t>subjectsEnrolled</w:t>
            </w:r>
          </w:p>
        </w:tc>
        <w:tc>
          <w:tcPr>
            <w:tcW w:type="dxa" w:w="2160"/>
          </w:tcPr>
          <w:p>
            <w:r>
              <w:rPr>
                <w:sz w:val="16"/>
              </w:rPr>
              <w:t>number</w:t>
            </w:r>
          </w:p>
        </w:tc>
        <w:tc>
          <w:tcPr>
            <w:tcW w:type="dxa" w:w="2160"/>
          </w:tcPr>
          <w:p>
            <w:r>
              <w:rPr>
                <w:sz w:val="16"/>
              </w:rPr>
              <w:t>def=0</w:t>
            </w:r>
          </w:p>
        </w:tc>
        <w:tc>
          <w:tcPr>
            <w:tcW w:type="dxa" w:w="2160"/>
          </w:tcPr>
          <w:p>
            <w:r>
              <w:rPr>
                <w:sz w:val="16"/>
              </w:rPr>
              <w:t>Numeric value/quantity.</w:t>
            </w:r>
          </w:p>
        </w:tc>
      </w:tr>
      <w:tr>
        <w:tc>
          <w:tcPr>
            <w:tcW w:type="dxa" w:w="2160"/>
          </w:tcPr>
          <w:p>
            <w:r>
              <w:rPr>
                <w:sz w:val="16"/>
              </w:rPr>
              <w:t>status</w:t>
            </w:r>
          </w:p>
        </w:tc>
        <w:tc>
          <w:tcPr>
            <w:tcW w:type="dxa" w:w="2160"/>
          </w:tcPr>
          <w:p>
            <w:r>
              <w:rPr>
                <w:sz w:val="16"/>
              </w:rPr>
              <w:t>string</w:t>
            </w:r>
          </w:p>
        </w:tc>
        <w:tc>
          <w:tcPr>
            <w:tcW w:type="dxa" w:w="2160"/>
          </w:tcPr>
          <w:p>
            <w:r>
              <w:rPr>
                <w:sz w:val="16"/>
              </w:rPr>
              <w:t>def=ACTIVE</w:t>
            </w:r>
          </w:p>
        </w:tc>
        <w:tc>
          <w:tcPr>
            <w:tcW w:type="dxa" w:w="2160"/>
          </w:tcPr>
          <w:p>
            <w:r>
              <w:rPr>
                <w:sz w:val="16"/>
              </w:rPr>
              <w:t>Lifecycle status driving workflow and UI badges.</w:t>
            </w:r>
          </w:p>
        </w:tc>
      </w:tr>
    </w:tbl>
    <w:p>
      <w:r>
        <w:br w:type="page"/>
      </w:r>
    </w:p>
    <w:p>
      <w:pPr>
        <w:pStyle w:val="Heading3"/>
      </w:pPr>
      <w:r>
        <w:t>User  (users)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email</w:t>
            </w:r>
          </w:p>
        </w:tc>
        <w:tc>
          <w:tcPr>
            <w:tcW w:type="dxa" w:w="2160"/>
          </w:tcPr>
          <w:p>
            <w:r>
              <w:rPr>
                <w:sz w:val="16"/>
              </w:rPr>
              <w:t>string</w:t>
            </w:r>
          </w:p>
        </w:tc>
        <w:tc>
          <w:tcPr>
            <w:tcW w:type="dxa" w:w="2160"/>
          </w:tcPr>
          <w:p>
            <w:r>
              <w:rPr>
                <w:sz w:val="16"/>
              </w:rPr>
              <w:t>unique, idx</w:t>
            </w:r>
          </w:p>
        </w:tc>
        <w:tc>
          <w:tcPr>
            <w:tcW w:type="dxa" w:w="2160"/>
          </w:tcPr>
          <w:p>
            <w:r>
              <w:rPr>
                <w:sz w:val="16"/>
              </w:rPr>
              <w:t>Contact email address.</w:t>
            </w:r>
          </w:p>
        </w:tc>
      </w:tr>
      <w:tr>
        <w:tc>
          <w:tcPr>
            <w:tcW w:type="dxa" w:w="2160"/>
          </w:tcPr>
          <w:p>
            <w:r>
              <w:rPr>
                <w:sz w:val="16"/>
              </w:rPr>
              <w:t>passwordHash</w:t>
            </w:r>
          </w:p>
        </w:tc>
        <w:tc>
          <w:tcPr>
            <w:tcW w:type="dxa" w:w="2160"/>
          </w:tcPr>
          <w:p>
            <w:r>
              <w:rPr>
                <w:sz w:val="16"/>
              </w:rPr>
              <w:t>string</w:t>
            </w:r>
          </w:p>
        </w:tc>
        <w:tc>
          <w:tcPr>
            <w:tcW w:type="dxa" w:w="2160"/>
          </w:tcPr>
          <w:p>
            <w:r>
              <w:rPr>
                <w:sz w:val="16"/>
              </w:rPr>
              <w:t>—</w:t>
            </w:r>
          </w:p>
        </w:tc>
        <w:tc>
          <w:tcPr>
            <w:tcW w:type="dxa" w:w="2160"/>
          </w:tcPr>
          <w:p>
            <w:r>
              <w:rPr>
                <w:sz w:val="16"/>
              </w:rPr>
              <w:t>Attribute capturing passwordHash for the record.</w:t>
            </w:r>
          </w:p>
        </w:tc>
      </w:tr>
      <w:tr>
        <w:tc>
          <w:tcPr>
            <w:tcW w:type="dxa" w:w="2160"/>
          </w:tcPr>
          <w:p>
            <w:r>
              <w:rPr>
                <w:sz w:val="16"/>
              </w:rPr>
              <w:t>fullName</w:t>
            </w:r>
          </w:p>
        </w:tc>
        <w:tc>
          <w:tcPr>
            <w:tcW w:type="dxa" w:w="2160"/>
          </w:tcPr>
          <w:p>
            <w:r>
              <w:rPr>
                <w:sz w:val="16"/>
              </w:rPr>
              <w:t>string</w:t>
            </w:r>
          </w:p>
        </w:tc>
        <w:tc>
          <w:tcPr>
            <w:tcW w:type="dxa" w:w="2160"/>
          </w:tcPr>
          <w:p>
            <w:r>
              <w:rPr>
                <w:sz w:val="16"/>
              </w:rPr>
              <w:t>—</w:t>
            </w:r>
          </w:p>
        </w:tc>
        <w:tc>
          <w:tcPr>
            <w:tcW w:type="dxa" w:w="2160"/>
          </w:tcPr>
          <w:p>
            <w:r>
              <w:rPr>
                <w:sz w:val="16"/>
              </w:rPr>
              <w:t>Name of the associated full.</w:t>
            </w:r>
          </w:p>
        </w:tc>
      </w:tr>
      <w:tr>
        <w:tc>
          <w:tcPr>
            <w:tcW w:type="dxa" w:w="2160"/>
          </w:tcPr>
          <w:p>
            <w:r>
              <w:rPr>
                <w:sz w:val="16"/>
              </w:rPr>
              <w:t>phone</w:t>
            </w:r>
          </w:p>
        </w:tc>
        <w:tc>
          <w:tcPr>
            <w:tcW w:type="dxa" w:w="2160"/>
          </w:tcPr>
          <w:p>
            <w:r>
              <w:rPr>
                <w:sz w:val="16"/>
              </w:rPr>
              <w:t>string</w:t>
            </w:r>
          </w:p>
        </w:tc>
        <w:tc>
          <w:tcPr>
            <w:tcW w:type="dxa" w:w="2160"/>
          </w:tcPr>
          <w:p>
            <w:r>
              <w:rPr>
                <w:sz w:val="16"/>
              </w:rPr>
              <w:t>nullable</w:t>
            </w:r>
          </w:p>
        </w:tc>
        <w:tc>
          <w:tcPr>
            <w:tcW w:type="dxa" w:w="2160"/>
          </w:tcPr>
          <w:p>
            <w:r>
              <w:rPr>
                <w:sz w:val="16"/>
              </w:rPr>
              <w:t>Contact phone number (Indian format).</w:t>
            </w:r>
          </w:p>
        </w:tc>
      </w:tr>
      <w:tr>
        <w:tc>
          <w:tcPr>
            <w:tcW w:type="dxa" w:w="2160"/>
          </w:tcPr>
          <w:p>
            <w:r>
              <w:rPr>
                <w:sz w:val="16"/>
              </w:rPr>
              <w:t>primaryRole</w:t>
            </w:r>
          </w:p>
        </w:tc>
        <w:tc>
          <w:tcPr>
            <w:tcW w:type="dxa" w:w="2160"/>
          </w:tcPr>
          <w:p>
            <w:r>
              <w:rPr>
                <w:sz w:val="16"/>
              </w:rPr>
              <w:t>Role</w:t>
            </w:r>
          </w:p>
        </w:tc>
        <w:tc>
          <w:tcPr>
            <w:tcW w:type="dxa" w:w="2160"/>
          </w:tcPr>
          <w:p>
            <w:r>
              <w:rPr>
                <w:sz w:val="16"/>
              </w:rPr>
              <w:t>def=Role.PUBLIC_USER</w:t>
            </w:r>
          </w:p>
        </w:tc>
        <w:tc>
          <w:tcPr>
            <w:tcW w:type="dxa" w:w="2160"/>
          </w:tcPr>
          <w:p>
            <w:r>
              <w:rPr>
                <w:sz w:val="16"/>
              </w:rPr>
              <w:t>Attribute capturing primaryRole for the record.</w:t>
            </w:r>
          </w:p>
        </w:tc>
      </w:tr>
      <w:tr>
        <w:tc>
          <w:tcPr>
            <w:tcW w:type="dxa" w:w="2160"/>
          </w:tcPr>
          <w:p>
            <w:r>
              <w:rPr>
                <w:sz w:val="16"/>
              </w:rPr>
              <w:t>roles</w:t>
            </w:r>
          </w:p>
        </w:tc>
        <w:tc>
          <w:tcPr>
            <w:tcW w:type="dxa" w:w="2160"/>
          </w:tcPr>
          <w:p>
            <w:r>
              <w:rPr>
                <w:sz w:val="16"/>
              </w:rPr>
              <w:t>Role[]</w:t>
            </w:r>
          </w:p>
        </w:tc>
        <w:tc>
          <w:tcPr>
            <w:tcW w:type="dxa" w:w="2160"/>
          </w:tcPr>
          <w:p>
            <w:r>
              <w:rPr>
                <w:sz w:val="16"/>
              </w:rPr>
              <w:t>—</w:t>
            </w:r>
          </w:p>
        </w:tc>
        <w:tc>
          <w:tcPr>
            <w:tcW w:type="dxa" w:w="2160"/>
          </w:tcPr>
          <w:p>
            <w:r>
              <w:rPr>
                <w:sz w:val="16"/>
              </w:rPr>
              <w:t>Structured JSON payload (array/object).</w:t>
            </w:r>
          </w:p>
        </w:tc>
      </w:tr>
      <w:tr>
        <w:tc>
          <w:tcPr>
            <w:tcW w:type="dxa" w:w="2160"/>
          </w:tcPr>
          <w:p>
            <w:r>
              <w:rPr>
                <w:sz w:val="16"/>
              </w:rPr>
              <w:t>status</w:t>
            </w:r>
          </w:p>
        </w:tc>
        <w:tc>
          <w:tcPr>
            <w:tcW w:type="dxa" w:w="2160"/>
          </w:tcPr>
          <w:p>
            <w:r>
              <w:rPr>
                <w:sz w:val="16"/>
              </w:rPr>
              <w:t>UserStatus</w:t>
            </w:r>
          </w:p>
        </w:tc>
        <w:tc>
          <w:tcPr>
            <w:tcW w:type="dxa" w:w="2160"/>
          </w:tcPr>
          <w:p>
            <w:r>
              <w:rPr>
                <w:sz w:val="16"/>
              </w:rPr>
              <w:t>def=ACTIVE</w:t>
            </w:r>
          </w:p>
        </w:tc>
        <w:tc>
          <w:tcPr>
            <w:tcW w:type="dxa" w:w="2160"/>
          </w:tcPr>
          <w:p>
            <w:r>
              <w:rPr>
                <w:sz w:val="16"/>
              </w:rPr>
              <w:t>Lifecycle status driving workflow and UI badges.</w:t>
            </w:r>
          </w:p>
        </w:tc>
      </w:tr>
      <w:tr>
        <w:tc>
          <w:tcPr>
            <w:tcW w:type="dxa" w:w="2160"/>
          </w:tcPr>
          <w:p>
            <w:r>
              <w:rPr>
                <w:sz w:val="16"/>
              </w:rPr>
              <w:t>organizationId</w:t>
            </w:r>
          </w:p>
        </w:tc>
        <w:tc>
          <w:tcPr>
            <w:tcW w:type="dxa" w:w="2160"/>
          </w:tcPr>
          <w:p>
            <w:r>
              <w:rPr>
                <w:sz w:val="16"/>
              </w:rPr>
              <w:t>string</w:t>
            </w:r>
          </w:p>
        </w:tc>
        <w:tc>
          <w:tcPr>
            <w:tcW w:type="dxa" w:w="2160"/>
          </w:tcPr>
          <w:p>
            <w:r>
              <w:rPr>
                <w:sz w:val="16"/>
              </w:rPr>
              <w:t>idx, nullable</w:t>
            </w:r>
          </w:p>
        </w:tc>
        <w:tc>
          <w:tcPr>
            <w:tcW w:type="dxa" w:w="2160"/>
          </w:tcPr>
          <w:p>
            <w:r>
              <w:rPr>
                <w:sz w:val="16"/>
              </w:rPr>
              <w:t>Foreign-key reference to a related organization record.</w:t>
            </w:r>
          </w:p>
        </w:tc>
      </w:tr>
      <w:tr>
        <w:tc>
          <w:tcPr>
            <w:tcW w:type="dxa" w:w="2160"/>
          </w:tcPr>
          <w:p>
            <w:r>
              <w:rPr>
                <w:sz w:val="16"/>
              </w:rPr>
              <w:t>stateCode</w:t>
            </w:r>
          </w:p>
        </w:tc>
        <w:tc>
          <w:tcPr>
            <w:tcW w:type="dxa" w:w="2160"/>
          </w:tcPr>
          <w:p>
            <w:r>
              <w:rPr>
                <w:sz w:val="16"/>
              </w:rPr>
              <w:t>string</w:t>
            </w:r>
          </w:p>
        </w:tc>
        <w:tc>
          <w:tcPr>
            <w:tcW w:type="dxa" w:w="2160"/>
          </w:tcPr>
          <w:p>
            <w:r>
              <w:rPr>
                <w:sz w:val="16"/>
              </w:rPr>
              <w:t>nullable</w:t>
            </w:r>
          </w:p>
        </w:tc>
        <w:tc>
          <w:tcPr>
            <w:tcW w:type="dxa" w:w="2160"/>
          </w:tcPr>
          <w:p>
            <w:r>
              <w:rPr>
                <w:sz w:val="16"/>
              </w:rPr>
              <w:t>State/UT code scoping the record for jurisdiction and filtering.</w:t>
            </w:r>
          </w:p>
        </w:tc>
      </w:tr>
      <w:tr>
        <w:tc>
          <w:tcPr>
            <w:tcW w:type="dxa" w:w="2160"/>
          </w:tcPr>
          <w:p>
            <w:r>
              <w:rPr>
                <w:sz w:val="16"/>
              </w:rPr>
              <w:t>office</w:t>
            </w:r>
          </w:p>
        </w:tc>
        <w:tc>
          <w:tcPr>
            <w:tcW w:type="dxa" w:w="2160"/>
          </w:tcPr>
          <w:p>
            <w:r>
              <w:rPr>
                <w:sz w:val="16"/>
              </w:rPr>
              <w:t>string</w:t>
            </w:r>
          </w:p>
        </w:tc>
        <w:tc>
          <w:tcPr>
            <w:tcW w:type="dxa" w:w="2160"/>
          </w:tcPr>
          <w:p>
            <w:r>
              <w:rPr>
                <w:sz w:val="16"/>
              </w:rPr>
              <w:t>nullable</w:t>
            </w:r>
          </w:p>
        </w:tc>
        <w:tc>
          <w:tcPr>
            <w:tcW w:type="dxa" w:w="2160"/>
          </w:tcPr>
          <w:p>
            <w:r>
              <w:rPr>
                <w:sz w:val="16"/>
              </w:rPr>
              <w:t>Attribute capturing office for the record.</w:t>
            </w:r>
          </w:p>
        </w:tc>
      </w:tr>
      <w:tr>
        <w:tc>
          <w:tcPr>
            <w:tcW w:type="dxa" w:w="2160"/>
          </w:tcPr>
          <w:p>
            <w:r>
              <w:rPr>
                <w:sz w:val="16"/>
              </w:rPr>
              <w:t>designation</w:t>
            </w:r>
          </w:p>
        </w:tc>
        <w:tc>
          <w:tcPr>
            <w:tcW w:type="dxa" w:w="2160"/>
          </w:tcPr>
          <w:p>
            <w:r>
              <w:rPr>
                <w:sz w:val="16"/>
              </w:rPr>
              <w:t>string</w:t>
            </w:r>
          </w:p>
        </w:tc>
        <w:tc>
          <w:tcPr>
            <w:tcW w:type="dxa" w:w="2160"/>
          </w:tcPr>
          <w:p>
            <w:r>
              <w:rPr>
                <w:sz w:val="16"/>
              </w:rPr>
              <w:t>nullable</w:t>
            </w:r>
          </w:p>
        </w:tc>
        <w:tc>
          <w:tcPr>
            <w:tcW w:type="dxa" w:w="2160"/>
          </w:tcPr>
          <w:p>
            <w:r>
              <w:rPr>
                <w:sz w:val="16"/>
              </w:rPr>
              <w:t>Attribute capturing designation for the record.</w:t>
            </w:r>
          </w:p>
        </w:tc>
      </w:tr>
      <w:tr>
        <w:tc>
          <w:tcPr>
            <w:tcW w:type="dxa" w:w="2160"/>
          </w:tcPr>
          <w:p>
            <w:r>
              <w:rPr>
                <w:sz w:val="16"/>
              </w:rPr>
              <w:t>aadhaarMasked</w:t>
            </w:r>
          </w:p>
        </w:tc>
        <w:tc>
          <w:tcPr>
            <w:tcW w:type="dxa" w:w="2160"/>
          </w:tcPr>
          <w:p>
            <w:r>
              <w:rPr>
                <w:sz w:val="16"/>
              </w:rPr>
              <w:t>string</w:t>
            </w:r>
          </w:p>
        </w:tc>
        <w:tc>
          <w:tcPr>
            <w:tcW w:type="dxa" w:w="2160"/>
          </w:tcPr>
          <w:p>
            <w:r>
              <w:rPr>
                <w:sz w:val="16"/>
              </w:rPr>
              <w:t>nullable</w:t>
            </w:r>
          </w:p>
        </w:tc>
        <w:tc>
          <w:tcPr>
            <w:tcW w:type="dxa" w:w="2160"/>
          </w:tcPr>
          <w:p>
            <w:r>
              <w:rPr>
                <w:sz w:val="16"/>
              </w:rPr>
              <w:t>Attribute capturing aadhaarMasked for the record.</w:t>
            </w:r>
          </w:p>
        </w:tc>
      </w:tr>
      <w:tr>
        <w:tc>
          <w:tcPr>
            <w:tcW w:type="dxa" w:w="2160"/>
          </w:tcPr>
          <w:p>
            <w:r>
              <w:rPr>
                <w:sz w:val="16"/>
              </w:rPr>
              <w:t>aadhaarVerified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lastLoginAt</w:t>
            </w:r>
          </w:p>
        </w:tc>
        <w:tc>
          <w:tcPr>
            <w:tcW w:type="dxa" w:w="2160"/>
          </w:tcPr>
          <w:p>
            <w:r>
              <w:rPr>
                <w:sz w:val="16"/>
              </w:rPr>
              <w:t>Date</w:t>
            </w:r>
          </w:p>
        </w:tc>
        <w:tc>
          <w:tcPr>
            <w:tcW w:type="dxa" w:w="2160"/>
          </w:tcPr>
          <w:p>
            <w:r>
              <w:rPr>
                <w:sz w:val="16"/>
              </w:rPr>
              <w:t>nullable</w:t>
            </w:r>
          </w:p>
        </w:tc>
        <w:tc>
          <w:tcPr>
            <w:tcW w:type="dxa" w:w="2160"/>
          </w:tcPr>
          <w:p>
            <w:r>
              <w:rPr>
                <w:sz w:val="16"/>
              </w:rPr>
              <w:t>Date/time relevant to the record lifecycle.</w:t>
            </w:r>
          </w:p>
        </w:tc>
      </w:tr>
      <w:tr>
        <w:tc>
          <w:tcPr>
            <w:tcW w:type="dxa" w:w="2160"/>
          </w:tcPr>
          <w:p>
            <w:r>
              <w:rPr>
                <w:sz w:val="16"/>
              </w:rPr>
              <w:t>lastLoginIp</w:t>
            </w:r>
          </w:p>
        </w:tc>
        <w:tc>
          <w:tcPr>
            <w:tcW w:type="dxa" w:w="2160"/>
          </w:tcPr>
          <w:p>
            <w:r>
              <w:rPr>
                <w:sz w:val="16"/>
              </w:rPr>
              <w:t>string</w:t>
            </w:r>
          </w:p>
        </w:tc>
        <w:tc>
          <w:tcPr>
            <w:tcW w:type="dxa" w:w="2160"/>
          </w:tcPr>
          <w:p>
            <w:r>
              <w:rPr>
                <w:sz w:val="16"/>
              </w:rPr>
              <w:t>nullable</w:t>
            </w:r>
          </w:p>
        </w:tc>
        <w:tc>
          <w:tcPr>
            <w:tcW w:type="dxa" w:w="2160"/>
          </w:tcPr>
          <w:p>
            <w:r>
              <w:rPr>
                <w:sz w:val="16"/>
              </w:rPr>
              <w:t>Attribute capturing lastLoginIp for the record.</w:t>
            </w:r>
          </w:p>
        </w:tc>
      </w:tr>
    </w:tbl>
    <w:p>
      <w:r>
        <w:br w:type="page"/>
      </w:r>
    </w:p>
    <w:p>
      <w:pPr>
        <w:pStyle w:val="Heading3"/>
      </w:pPr>
      <w:r>
        <w:t>WorkAllocation  (work_allocations)</w:t>
      </w:r>
    </w:p>
    <w:p>
      <w:r>
        <w:rPr>
          <w:b w:val="0"/>
          <w:i/>
          <w:color w:val="55606B"/>
          <w:sz w:val="18"/>
        </w:rPr>
        <w:t>Records random/auto/manual allocation of work (applications, inspections, sample testing) to officers — supports masked assignment and manual override.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Column</w:t>
            </w:r>
          </w:p>
        </w:tc>
        <w:tc>
          <w:tcPr>
            <w:tcW w:type="dxa" w:w="2160"/>
            <w:shd w:val="clear" w:fill="0b3d7b"/>
          </w:tcPr>
          <w:p>
            <w:r>
              <w:rPr>
                <w:b/>
                <w:color w:val="FFFFFF"/>
                <w:sz w:val="16"/>
              </w:rPr>
              <w:t>Type</w:t>
            </w:r>
          </w:p>
        </w:tc>
        <w:tc>
          <w:tcPr>
            <w:tcW w:type="dxa" w:w="2160"/>
            <w:shd w:val="clear" w:fill="0b3d7b"/>
          </w:tcPr>
          <w:p>
            <w:r>
              <w:rPr>
                <w:b/>
                <w:color w:val="FFFFFF"/>
                <w:sz w:val="16"/>
              </w:rPr>
              <w:t>Attributes</w:t>
            </w:r>
          </w:p>
        </w:tc>
        <w:tc>
          <w:tcPr>
            <w:tcW w:type="dxa" w:w="2160"/>
            <w:shd w:val="clear" w:fill="0b3d7b"/>
          </w:tcPr>
          <w:p>
            <w:r>
              <w:rPr>
                <w:b/>
                <w:color w:val="FFFFFF"/>
                <w:sz w:val="16"/>
              </w:rPr>
              <w:t>Description</w:t>
            </w:r>
          </w:p>
        </w:tc>
      </w:tr>
      <w:tr>
        <w:tc>
          <w:tcPr>
            <w:tcW w:type="dxa" w:w="2160"/>
          </w:tcPr>
          <w:p>
            <w:r>
              <w:rPr>
                <w:sz w:val="16"/>
              </w:rPr>
              <w:t>id</w:t>
            </w:r>
          </w:p>
        </w:tc>
        <w:tc>
          <w:tcPr>
            <w:tcW w:type="dxa" w:w="2160"/>
          </w:tcPr>
          <w:p>
            <w:r>
              <w:rPr>
                <w:sz w:val="16"/>
              </w:rPr>
              <w:t>uuid</w:t>
            </w:r>
          </w:p>
        </w:tc>
        <w:tc>
          <w:tcPr>
            <w:tcW w:type="dxa" w:w="2160"/>
          </w:tcPr>
          <w:p>
            <w:r>
              <w:rPr>
                <w:sz w:val="16"/>
              </w:rPr>
              <w:t>PK</w:t>
            </w:r>
          </w:p>
        </w:tc>
        <w:tc>
          <w:tcPr>
            <w:tcW w:type="dxa" w:w="2160"/>
          </w:tcPr>
          <w:p>
            <w:r>
              <w:rPr>
                <w:sz w:val="16"/>
              </w:rPr>
              <w:t>Primary key (UUID) uniquely identifying the record.</w:t>
            </w:r>
          </w:p>
        </w:tc>
      </w:tr>
      <w:tr>
        <w:tc>
          <w:tcPr>
            <w:tcW w:type="dxa" w:w="2160"/>
          </w:tcPr>
          <w:p>
            <w:r>
              <w:rPr>
                <w:sz w:val="16"/>
              </w:rPr>
              <w:t>createdAt</w:t>
            </w:r>
          </w:p>
        </w:tc>
        <w:tc>
          <w:tcPr>
            <w:tcW w:type="dxa" w:w="2160"/>
          </w:tcPr>
          <w:p>
            <w:r>
              <w:rPr>
                <w:sz w:val="16"/>
              </w:rPr>
              <w:t>Date</w:t>
            </w:r>
          </w:p>
        </w:tc>
        <w:tc>
          <w:tcPr>
            <w:tcW w:type="dxa" w:w="2160"/>
          </w:tcPr>
          <w:p>
            <w:r>
              <w:rPr>
                <w:sz w:val="16"/>
              </w:rPr>
              <w:t>—</w:t>
            </w:r>
          </w:p>
        </w:tc>
        <w:tc>
          <w:tcPr>
            <w:tcW w:type="dxa" w:w="2160"/>
          </w:tcPr>
          <w:p>
            <w:r>
              <w:rPr>
                <w:sz w:val="16"/>
              </w:rPr>
              <w:t>Timestamp when the record was created (audit).</w:t>
            </w:r>
          </w:p>
        </w:tc>
      </w:tr>
      <w:tr>
        <w:tc>
          <w:tcPr>
            <w:tcW w:type="dxa" w:w="2160"/>
          </w:tcPr>
          <w:p>
            <w:r>
              <w:rPr>
                <w:sz w:val="16"/>
              </w:rPr>
              <w:t>updatedAt</w:t>
            </w:r>
          </w:p>
        </w:tc>
        <w:tc>
          <w:tcPr>
            <w:tcW w:type="dxa" w:w="2160"/>
          </w:tcPr>
          <w:p>
            <w:r>
              <w:rPr>
                <w:sz w:val="16"/>
              </w:rPr>
              <w:t>Date</w:t>
            </w:r>
          </w:p>
        </w:tc>
        <w:tc>
          <w:tcPr>
            <w:tcW w:type="dxa" w:w="2160"/>
          </w:tcPr>
          <w:p>
            <w:r>
              <w:rPr>
                <w:sz w:val="16"/>
              </w:rPr>
              <w:t>—</w:t>
            </w:r>
          </w:p>
        </w:tc>
        <w:tc>
          <w:tcPr>
            <w:tcW w:type="dxa" w:w="2160"/>
          </w:tcPr>
          <w:p>
            <w:r>
              <w:rPr>
                <w:sz w:val="16"/>
              </w:rPr>
              <w:t>Timestamp when the record was last updated (audit).</w:t>
            </w:r>
          </w:p>
        </w:tc>
      </w:tr>
      <w:tr>
        <w:tc>
          <w:tcPr>
            <w:tcW w:type="dxa" w:w="2160"/>
          </w:tcPr>
          <w:p>
            <w:r>
              <w:rPr>
                <w:sz w:val="16"/>
              </w:rPr>
              <w:t>itemType</w:t>
            </w:r>
          </w:p>
        </w:tc>
        <w:tc>
          <w:tcPr>
            <w:tcW w:type="dxa" w:w="2160"/>
          </w:tcPr>
          <w:p>
            <w:r>
              <w:rPr>
                <w:sz w:val="16"/>
              </w:rPr>
              <w:t>string</w:t>
            </w:r>
          </w:p>
        </w:tc>
        <w:tc>
          <w:tcPr>
            <w:tcW w:type="dxa" w:w="2160"/>
          </w:tcPr>
          <w:p>
            <w:r>
              <w:rPr>
                <w:sz w:val="16"/>
              </w:rPr>
              <w:t>idx</w:t>
            </w:r>
          </w:p>
        </w:tc>
        <w:tc>
          <w:tcPr>
            <w:tcW w:type="dxa" w:w="2160"/>
          </w:tcPr>
          <w:p>
            <w:r>
              <w:rPr>
                <w:sz w:val="16"/>
              </w:rPr>
              <w:t>Attribute capturing itemType for the record.</w:t>
            </w:r>
          </w:p>
        </w:tc>
      </w:tr>
      <w:tr>
        <w:tc>
          <w:tcPr>
            <w:tcW w:type="dxa" w:w="2160"/>
          </w:tcPr>
          <w:p>
            <w:r>
              <w:rPr>
                <w:sz w:val="16"/>
              </w:rPr>
              <w:t>itemId</w:t>
            </w:r>
          </w:p>
        </w:tc>
        <w:tc>
          <w:tcPr>
            <w:tcW w:type="dxa" w:w="2160"/>
          </w:tcPr>
          <w:p>
            <w:r>
              <w:rPr>
                <w:sz w:val="16"/>
              </w:rPr>
              <w:t>string</w:t>
            </w:r>
          </w:p>
        </w:tc>
        <w:tc>
          <w:tcPr>
            <w:tcW w:type="dxa" w:w="2160"/>
          </w:tcPr>
          <w:p>
            <w:r>
              <w:rPr>
                <w:sz w:val="16"/>
              </w:rPr>
              <w:t>idx</w:t>
            </w:r>
          </w:p>
        </w:tc>
        <w:tc>
          <w:tcPr>
            <w:tcW w:type="dxa" w:w="2160"/>
          </w:tcPr>
          <w:p>
            <w:r>
              <w:rPr>
                <w:sz w:val="16"/>
              </w:rPr>
              <w:t>Foreign-key reference to a related item record.</w:t>
            </w:r>
          </w:p>
        </w:tc>
      </w:tr>
      <w:tr>
        <w:tc>
          <w:tcPr>
            <w:tcW w:type="dxa" w:w="2160"/>
          </w:tcPr>
          <w:p>
            <w:r>
              <w:rPr>
                <w:sz w:val="16"/>
              </w:rPr>
              <w:t>itemRef</w:t>
            </w:r>
          </w:p>
        </w:tc>
        <w:tc>
          <w:tcPr>
            <w:tcW w:type="dxa" w:w="2160"/>
          </w:tcPr>
          <w:p>
            <w:r>
              <w:rPr>
                <w:sz w:val="16"/>
              </w:rPr>
              <w:t>string</w:t>
            </w:r>
          </w:p>
        </w:tc>
        <w:tc>
          <w:tcPr>
            <w:tcW w:type="dxa" w:w="2160"/>
          </w:tcPr>
          <w:p>
            <w:r>
              <w:rPr>
                <w:sz w:val="16"/>
              </w:rPr>
              <w:t>nullable</w:t>
            </w:r>
          </w:p>
        </w:tc>
        <w:tc>
          <w:tcPr>
            <w:tcW w:type="dxa" w:w="2160"/>
          </w:tcPr>
          <w:p>
            <w:r>
              <w:rPr>
                <w:sz w:val="16"/>
              </w:rPr>
              <w:t>Attribute capturing itemRef for the record.</w:t>
            </w:r>
          </w:p>
        </w:tc>
      </w:tr>
      <w:tr>
        <w:tc>
          <w:tcPr>
            <w:tcW w:type="dxa" w:w="2160"/>
          </w:tcPr>
          <w:p>
            <w:r>
              <w:rPr>
                <w:sz w:val="16"/>
              </w:rPr>
              <w:t>assignedToId</w:t>
            </w:r>
          </w:p>
        </w:tc>
        <w:tc>
          <w:tcPr>
            <w:tcW w:type="dxa" w:w="2160"/>
          </w:tcPr>
          <w:p>
            <w:r>
              <w:rPr>
                <w:sz w:val="16"/>
              </w:rPr>
              <w:t>string</w:t>
            </w:r>
          </w:p>
        </w:tc>
        <w:tc>
          <w:tcPr>
            <w:tcW w:type="dxa" w:w="2160"/>
          </w:tcPr>
          <w:p>
            <w:r>
              <w:rPr>
                <w:sz w:val="16"/>
              </w:rPr>
              <w:t>—</w:t>
            </w:r>
          </w:p>
        </w:tc>
        <w:tc>
          <w:tcPr>
            <w:tcW w:type="dxa" w:w="2160"/>
          </w:tcPr>
          <w:p>
            <w:r>
              <w:rPr>
                <w:sz w:val="16"/>
              </w:rPr>
              <w:t>Foreign-key reference to a related assignedto record.</w:t>
            </w:r>
          </w:p>
        </w:tc>
      </w:tr>
      <w:tr>
        <w:tc>
          <w:tcPr>
            <w:tcW w:type="dxa" w:w="2160"/>
          </w:tcPr>
          <w:p>
            <w:r>
              <w:rPr>
                <w:sz w:val="16"/>
              </w:rPr>
              <w:t>assignedToName</w:t>
            </w:r>
          </w:p>
        </w:tc>
        <w:tc>
          <w:tcPr>
            <w:tcW w:type="dxa" w:w="2160"/>
          </w:tcPr>
          <w:p>
            <w:r>
              <w:rPr>
                <w:sz w:val="16"/>
              </w:rPr>
              <w:t>string</w:t>
            </w:r>
          </w:p>
        </w:tc>
        <w:tc>
          <w:tcPr>
            <w:tcW w:type="dxa" w:w="2160"/>
          </w:tcPr>
          <w:p>
            <w:r>
              <w:rPr>
                <w:sz w:val="16"/>
              </w:rPr>
              <w:t>—</w:t>
            </w:r>
          </w:p>
        </w:tc>
        <w:tc>
          <w:tcPr>
            <w:tcW w:type="dxa" w:w="2160"/>
          </w:tcPr>
          <w:p>
            <w:r>
              <w:rPr>
                <w:sz w:val="16"/>
              </w:rPr>
              <w:t>Name of the associated assignedto.</w:t>
            </w:r>
          </w:p>
        </w:tc>
      </w:tr>
      <w:tr>
        <w:tc>
          <w:tcPr>
            <w:tcW w:type="dxa" w:w="2160"/>
          </w:tcPr>
          <w:p>
            <w:r>
              <w:rPr>
                <w:sz w:val="16"/>
              </w:rPr>
              <w:t>assignedToRole</w:t>
            </w:r>
          </w:p>
        </w:tc>
        <w:tc>
          <w:tcPr>
            <w:tcW w:type="dxa" w:w="2160"/>
          </w:tcPr>
          <w:p>
            <w:r>
              <w:rPr>
                <w:sz w:val="16"/>
              </w:rPr>
              <w:t>string</w:t>
            </w:r>
          </w:p>
        </w:tc>
        <w:tc>
          <w:tcPr>
            <w:tcW w:type="dxa" w:w="2160"/>
          </w:tcPr>
          <w:p>
            <w:r>
              <w:rPr>
                <w:sz w:val="16"/>
              </w:rPr>
              <w:t>nullable</w:t>
            </w:r>
          </w:p>
        </w:tc>
        <w:tc>
          <w:tcPr>
            <w:tcW w:type="dxa" w:w="2160"/>
          </w:tcPr>
          <w:p>
            <w:r>
              <w:rPr>
                <w:sz w:val="16"/>
              </w:rPr>
              <w:t>Attribute capturing assignedToRole for the record.</w:t>
            </w:r>
          </w:p>
        </w:tc>
      </w:tr>
      <w:tr>
        <w:tc>
          <w:tcPr>
            <w:tcW w:type="dxa" w:w="2160"/>
          </w:tcPr>
          <w:p>
            <w:r>
              <w:rPr>
                <w:sz w:val="16"/>
              </w:rPr>
              <w:t>mode</w:t>
            </w:r>
          </w:p>
        </w:tc>
        <w:tc>
          <w:tcPr>
            <w:tcW w:type="dxa" w:w="2160"/>
          </w:tcPr>
          <w:p>
            <w:r>
              <w:rPr>
                <w:sz w:val="16"/>
              </w:rPr>
              <w:t>AllocationMode</w:t>
            </w:r>
          </w:p>
        </w:tc>
        <w:tc>
          <w:tcPr>
            <w:tcW w:type="dxa" w:w="2160"/>
          </w:tcPr>
          <w:p>
            <w:r>
              <w:rPr>
                <w:sz w:val="16"/>
              </w:rPr>
              <w:t>def=AllocationMode.AUTO</w:t>
            </w:r>
          </w:p>
        </w:tc>
        <w:tc>
          <w:tcPr>
            <w:tcW w:type="dxa" w:w="2160"/>
          </w:tcPr>
          <w:p>
            <w:r>
              <w:rPr>
                <w:sz w:val="16"/>
              </w:rPr>
              <w:t>Attribute capturing mode for the record.</w:t>
            </w:r>
          </w:p>
        </w:tc>
      </w:tr>
      <w:tr>
        <w:tc>
          <w:tcPr>
            <w:tcW w:type="dxa" w:w="2160"/>
          </w:tcPr>
          <w:p>
            <w:r>
              <w:rPr>
                <w:sz w:val="16"/>
              </w:rPr>
              <w:t>masked</w:t>
            </w:r>
          </w:p>
        </w:tc>
        <w:tc>
          <w:tcPr>
            <w:tcW w:type="dxa" w:w="2160"/>
          </w:tcPr>
          <w:p>
            <w:r>
              <w:rPr>
                <w:sz w:val="16"/>
              </w:rPr>
              <w:t>boolean</w:t>
            </w:r>
          </w:p>
        </w:tc>
        <w:tc>
          <w:tcPr>
            <w:tcW w:type="dxa" w:w="2160"/>
          </w:tcPr>
          <w:p>
            <w:r>
              <w:rPr>
                <w:sz w:val="16"/>
              </w:rPr>
              <w:t>def=false</w:t>
            </w:r>
          </w:p>
        </w:tc>
        <w:tc>
          <w:tcPr>
            <w:tcW w:type="dxa" w:w="2160"/>
          </w:tcPr>
          <w:p>
            <w:r>
              <w:rPr>
                <w:sz w:val="16"/>
              </w:rPr>
              <w:t>Boolean flag controlling behaviour or state.</w:t>
            </w:r>
          </w:p>
        </w:tc>
      </w:tr>
      <w:tr>
        <w:tc>
          <w:tcPr>
            <w:tcW w:type="dxa" w:w="2160"/>
          </w:tcPr>
          <w:p>
            <w:r>
              <w:rPr>
                <w:sz w:val="16"/>
              </w:rPr>
              <w:t>allocatedById</w:t>
            </w:r>
          </w:p>
        </w:tc>
        <w:tc>
          <w:tcPr>
            <w:tcW w:type="dxa" w:w="2160"/>
          </w:tcPr>
          <w:p>
            <w:r>
              <w:rPr>
                <w:sz w:val="16"/>
              </w:rPr>
              <w:t>string</w:t>
            </w:r>
          </w:p>
        </w:tc>
        <w:tc>
          <w:tcPr>
            <w:tcW w:type="dxa" w:w="2160"/>
          </w:tcPr>
          <w:p>
            <w:r>
              <w:rPr>
                <w:sz w:val="16"/>
              </w:rPr>
              <w:t>nullable</w:t>
            </w:r>
          </w:p>
        </w:tc>
        <w:tc>
          <w:tcPr>
            <w:tcW w:type="dxa" w:w="2160"/>
          </w:tcPr>
          <w:p>
            <w:r>
              <w:rPr>
                <w:sz w:val="16"/>
              </w:rPr>
              <w:t>Foreign-key reference to a related allocatedby record.</w:t>
            </w:r>
          </w:p>
        </w:tc>
      </w:tr>
      <w:tr>
        <w:tc>
          <w:tcPr>
            <w:tcW w:type="dxa" w:w="2160"/>
          </w:tcPr>
          <w:p>
            <w:r>
              <w:rPr>
                <w:sz w:val="16"/>
              </w:rPr>
              <w:t>status</w:t>
            </w:r>
          </w:p>
        </w:tc>
        <w:tc>
          <w:tcPr>
            <w:tcW w:type="dxa" w:w="2160"/>
          </w:tcPr>
          <w:p>
            <w:r>
              <w:rPr>
                <w:sz w:val="16"/>
              </w:rPr>
              <w:t>'ASSIGNED' | 'COMPLETED' | '</w:t>
            </w:r>
          </w:p>
        </w:tc>
        <w:tc>
          <w:tcPr>
            <w:tcW w:type="dxa" w:w="2160"/>
          </w:tcPr>
          <w:p>
            <w:r>
              <w:rPr>
                <w:sz w:val="16"/>
              </w:rPr>
              <w:t>def=ASSIGNED</w:t>
            </w:r>
          </w:p>
        </w:tc>
        <w:tc>
          <w:tcPr>
            <w:tcW w:type="dxa" w:w="2160"/>
          </w:tcPr>
          <w:p>
            <w:r>
              <w:rPr>
                <w:sz w:val="16"/>
              </w:rPr>
              <w:t>Lifecycle status driving workflow and UI badges.</w:t>
            </w:r>
          </w:p>
        </w:tc>
      </w:tr>
    </w:tbl>
    <w:p>
      <w:r>
        <w:br w:type="page"/>
      </w:r>
    </w:p>
    <w:p>
      <w:pPr>
        <w:pStyle w:val="Heading1"/>
      </w:pPr>
      <w:r>
        <w:t>18. Appendix B — Seed Data Volumes</w:t>
      </w:r>
    </w:p>
    <w:p>
      <w:pPr>
        <w:jc w:val="center"/>
      </w:pPr>
      <w:r>
        <w:drawing>
          <wp:inline xmlns:a="http://schemas.openxmlformats.org/drawingml/2006/main" xmlns:pic="http://schemas.openxmlformats.org/drawingml/2006/picture">
            <wp:extent cx="6035040" cy="4023360"/>
            <wp:docPr id="21" name="Picture 21"/>
            <wp:cNvGraphicFramePr>
              <a:graphicFrameLocks noChangeAspect="1"/>
            </wp:cNvGraphicFramePr>
            <a:graphic>
              <a:graphicData uri="http://schemas.openxmlformats.org/drawingml/2006/picture">
                <pic:pic>
                  <pic:nvPicPr>
                    <pic:cNvPr id="0" name="volumes.png"/>
                    <pic:cNvPicPr/>
                  </pic:nvPicPr>
                  <pic:blipFill>
                    <a:blip r:embed="rId28"/>
                    <a:stretch>
                      <a:fillRect/>
                    </a:stretch>
                  </pic:blipFill>
                  <pic:spPr>
                    <a:xfrm>
                      <a:off x="0" y="0"/>
                      <a:ext cx="6035040" cy="4023360"/>
                    </a:xfrm>
                    <a:prstGeom prst="rect"/>
                  </pic:spPr>
                </pic:pic>
              </a:graphicData>
            </a:graphic>
          </wp:inline>
        </w:drawing>
      </w:r>
    </w:p>
    <w:p>
      <w:pPr>
        <w:jc w:val="center"/>
      </w:pPr>
      <w:r>
        <w:rPr>
          <w:i/>
          <w:color w:val="55606B"/>
          <w:sz w:val="18"/>
        </w:rPr>
        <w:t>Figure 18 — Seeded data volumes (500+ per flow).</w:t>
      </w:r>
    </w:p>
    <w:p>
      <w:r>
        <w:rPr>
          <w:b w:val="0"/>
          <w:i w:val="0"/>
        </w:rPr>
        <w:t>Every functional flow is seeded with at least 500 realistic, India-contextualised records (deterministic faker seed), demonstrating the platform at representative scale.</w:t>
      </w:r>
    </w:p>
    <w:p>
      <w:pPr>
        <w:pStyle w:val="Heading1"/>
      </w:pPr>
      <w:r>
        <w:t>19. Appendix C — Complete API Index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6"/>
              </w:rPr>
              <w:t>Method</w:t>
            </w:r>
          </w:p>
        </w:tc>
        <w:tc>
          <w:tcPr>
            <w:tcW w:type="dxa" w:w="2160"/>
            <w:shd w:val="clear" w:fill="0b3d7b"/>
          </w:tcPr>
          <w:p>
            <w:r>
              <w:rPr>
                <w:b/>
                <w:color w:val="FFFFFF"/>
                <w:sz w:val="16"/>
              </w:rPr>
              <w:t>Path</w:t>
            </w:r>
          </w:p>
        </w:tc>
        <w:tc>
          <w:tcPr>
            <w:tcW w:type="dxa" w:w="2160"/>
            <w:shd w:val="clear" w:fill="0b3d7b"/>
          </w:tcPr>
          <w:p>
            <w:r>
              <w:rPr>
                <w:b/>
                <w:color w:val="FFFFFF"/>
                <w:sz w:val="16"/>
              </w:rPr>
              <w:t>Domain</w:t>
            </w:r>
          </w:p>
        </w:tc>
        <w:tc>
          <w:tcPr>
            <w:tcW w:type="dxa" w:w="2160"/>
            <w:shd w:val="clear" w:fill="0b3d7b"/>
          </w:tcPr>
          <w:p>
            <w:r>
              <w:rPr>
                <w:b/>
                <w:color w:val="FFFFFF"/>
                <w:sz w:val="16"/>
              </w:rPr>
              <w:t>Handler</w:t>
            </w:r>
          </w:p>
        </w:tc>
      </w:tr>
      <w:tr>
        <w:tc>
          <w:tcPr>
            <w:tcW w:type="dxa" w:w="2160"/>
          </w:tcPr>
          <w:p>
            <w:r>
              <w:rPr>
                <w:sz w:val="16"/>
              </w:rPr>
              <w:t>GET</w:t>
            </w:r>
          </w:p>
        </w:tc>
        <w:tc>
          <w:tcPr>
            <w:tcW w:type="dxa" w:w="2160"/>
          </w:tcPr>
          <w:p>
            <w:r>
              <w:rPr>
                <w:sz w:val="16"/>
              </w:rPr>
              <w:t>/api/analytics/dashboard</w:t>
            </w:r>
          </w:p>
        </w:tc>
        <w:tc>
          <w:tcPr>
            <w:tcW w:type="dxa" w:w="2160"/>
          </w:tcPr>
          <w:p>
            <w:r>
              <w:rPr>
                <w:sz w:val="16"/>
              </w:rPr>
              <w:t>analytics</w:t>
            </w:r>
          </w:p>
        </w:tc>
        <w:tc>
          <w:tcPr>
            <w:tcW w:type="dxa" w:w="2160"/>
          </w:tcPr>
          <w:p>
            <w:r>
              <w:rPr>
                <w:sz w:val="16"/>
              </w:rPr>
              <w:t>dashboard</w:t>
            </w:r>
          </w:p>
        </w:tc>
      </w:tr>
      <w:tr>
        <w:tc>
          <w:tcPr>
            <w:tcW w:type="dxa" w:w="2160"/>
          </w:tcPr>
          <w:p>
            <w:r>
              <w:rPr>
                <w:sz w:val="16"/>
              </w:rPr>
              <w:t>GET</w:t>
            </w:r>
          </w:p>
        </w:tc>
        <w:tc>
          <w:tcPr>
            <w:tcW w:type="dxa" w:w="2160"/>
          </w:tcPr>
          <w:p>
            <w:r>
              <w:rPr>
                <w:sz w:val="16"/>
              </w:rPr>
              <w:t>/api/analytics/report</w:t>
            </w:r>
          </w:p>
        </w:tc>
        <w:tc>
          <w:tcPr>
            <w:tcW w:type="dxa" w:w="2160"/>
          </w:tcPr>
          <w:p>
            <w:r>
              <w:rPr>
                <w:sz w:val="16"/>
              </w:rPr>
              <w:t>analytics</w:t>
            </w:r>
          </w:p>
        </w:tc>
        <w:tc>
          <w:tcPr>
            <w:tcW w:type="dxa" w:w="2160"/>
          </w:tcPr>
          <w:p>
            <w:r>
              <w:rPr>
                <w:sz w:val="16"/>
              </w:rPr>
              <w:t>report</w:t>
            </w:r>
          </w:p>
        </w:tc>
      </w:tr>
      <w:tr>
        <w:tc>
          <w:tcPr>
            <w:tcW w:type="dxa" w:w="2160"/>
          </w:tcPr>
          <w:p>
            <w:r>
              <w:rPr>
                <w:sz w:val="16"/>
              </w:rPr>
              <w:t>GET</w:t>
            </w:r>
          </w:p>
        </w:tc>
        <w:tc>
          <w:tcPr>
            <w:tcW w:type="dxa" w:w="2160"/>
          </w:tcPr>
          <w:p>
            <w:r>
              <w:rPr>
                <w:sz w:val="16"/>
              </w:rPr>
              <w:t>/api/analytics/shresth</w:t>
            </w:r>
          </w:p>
        </w:tc>
        <w:tc>
          <w:tcPr>
            <w:tcW w:type="dxa" w:w="2160"/>
          </w:tcPr>
          <w:p>
            <w:r>
              <w:rPr>
                <w:sz w:val="16"/>
              </w:rPr>
              <w:t>analytics</w:t>
            </w:r>
          </w:p>
        </w:tc>
        <w:tc>
          <w:tcPr>
            <w:tcW w:type="dxa" w:w="2160"/>
          </w:tcPr>
          <w:p>
            <w:r>
              <w:rPr>
                <w:sz w:val="16"/>
              </w:rPr>
              <w:t>shresth</w:t>
            </w:r>
          </w:p>
        </w:tc>
      </w:tr>
      <w:tr>
        <w:tc>
          <w:tcPr>
            <w:tcW w:type="dxa" w:w="2160"/>
          </w:tcPr>
          <w:p>
            <w:r>
              <w:rPr>
                <w:sz w:val="16"/>
              </w:rPr>
              <w:t>GET</w:t>
            </w:r>
          </w:p>
        </w:tc>
        <w:tc>
          <w:tcPr>
            <w:tcW w:type="dxa" w:w="2160"/>
          </w:tcPr>
          <w:p>
            <w:r>
              <w:rPr>
                <w:sz w:val="16"/>
              </w:rPr>
              <w:t>/api/analytics/summary</w:t>
            </w:r>
          </w:p>
        </w:tc>
        <w:tc>
          <w:tcPr>
            <w:tcW w:type="dxa" w:w="2160"/>
          </w:tcPr>
          <w:p>
            <w:r>
              <w:rPr>
                <w:sz w:val="16"/>
              </w:rPr>
              <w:t>analytics</w:t>
            </w:r>
          </w:p>
        </w:tc>
        <w:tc>
          <w:tcPr>
            <w:tcW w:type="dxa" w:w="2160"/>
          </w:tcPr>
          <w:p>
            <w:r>
              <w:rPr>
                <w:sz w:val="16"/>
              </w:rPr>
              <w:t>summary</w:t>
            </w:r>
          </w:p>
        </w:tc>
      </w:tr>
      <w:tr>
        <w:tc>
          <w:tcPr>
            <w:tcW w:type="dxa" w:w="2160"/>
          </w:tcPr>
          <w:p>
            <w:r>
              <w:rPr>
                <w:sz w:val="16"/>
              </w:rPr>
              <w:t>GET</w:t>
            </w:r>
          </w:p>
        </w:tc>
        <w:tc>
          <w:tcPr>
            <w:tcW w:type="dxa" w:w="2160"/>
          </w:tcPr>
          <w:p>
            <w:r>
              <w:rPr>
                <w:sz w:val="16"/>
              </w:rPr>
              <w:t>/api/applications</w:t>
            </w:r>
          </w:p>
        </w:tc>
        <w:tc>
          <w:tcPr>
            <w:tcW w:type="dxa" w:w="2160"/>
          </w:tcPr>
          <w:p>
            <w:r>
              <w:rPr>
                <w:sz w:val="16"/>
              </w:rPr>
              <w:t>applications</w:t>
            </w:r>
          </w:p>
        </w:tc>
        <w:tc>
          <w:tcPr>
            <w:tcW w:type="dxa" w:w="2160"/>
          </w:tcPr>
          <w:p>
            <w:r>
              <w:rPr>
                <w:sz w:val="16"/>
              </w:rPr>
              <w:t>list</w:t>
            </w:r>
          </w:p>
        </w:tc>
      </w:tr>
      <w:tr>
        <w:tc>
          <w:tcPr>
            <w:tcW w:type="dxa" w:w="2160"/>
          </w:tcPr>
          <w:p>
            <w:r>
              <w:rPr>
                <w:sz w:val="16"/>
              </w:rPr>
              <w:t>POST</w:t>
            </w:r>
          </w:p>
        </w:tc>
        <w:tc>
          <w:tcPr>
            <w:tcW w:type="dxa" w:w="2160"/>
          </w:tcPr>
          <w:p>
            <w:r>
              <w:rPr>
                <w:sz w:val="16"/>
              </w:rPr>
              <w:t>/api/applications</w:t>
            </w:r>
          </w:p>
        </w:tc>
        <w:tc>
          <w:tcPr>
            <w:tcW w:type="dxa" w:w="2160"/>
          </w:tcPr>
          <w:p>
            <w:r>
              <w:rPr>
                <w:sz w:val="16"/>
              </w:rPr>
              <w:t>applications</w:t>
            </w:r>
          </w:p>
        </w:tc>
        <w:tc>
          <w:tcPr>
            <w:tcW w:type="dxa" w:w="2160"/>
          </w:tcPr>
          <w:p>
            <w:r>
              <w:rPr>
                <w:sz w:val="16"/>
              </w:rPr>
              <w:t>create</w:t>
            </w:r>
          </w:p>
        </w:tc>
      </w:tr>
      <w:tr>
        <w:tc>
          <w:tcPr>
            <w:tcW w:type="dxa" w:w="2160"/>
          </w:tcPr>
          <w:p>
            <w:r>
              <w:rPr>
                <w:sz w:val="16"/>
              </w:rPr>
              <w:t>GET</w:t>
            </w:r>
          </w:p>
        </w:tc>
        <w:tc>
          <w:tcPr>
            <w:tcW w:type="dxa" w:w="2160"/>
          </w:tcPr>
          <w:p>
            <w:r>
              <w:rPr>
                <w:sz w:val="16"/>
              </w:rPr>
              <w:t>/api/applications/:id</w:t>
            </w:r>
          </w:p>
        </w:tc>
        <w:tc>
          <w:tcPr>
            <w:tcW w:type="dxa" w:w="2160"/>
          </w:tcPr>
          <w:p>
            <w:r>
              <w:rPr>
                <w:sz w:val="16"/>
              </w:rPr>
              <w:t>applications</w:t>
            </w:r>
          </w:p>
        </w:tc>
        <w:tc>
          <w:tcPr>
            <w:tcW w:type="dxa" w:w="2160"/>
          </w:tcPr>
          <w:p>
            <w:r>
              <w:rPr>
                <w:sz w:val="16"/>
              </w:rPr>
              <w:t>getOne</w:t>
            </w:r>
          </w:p>
        </w:tc>
      </w:tr>
      <w:tr>
        <w:tc>
          <w:tcPr>
            <w:tcW w:type="dxa" w:w="2160"/>
          </w:tcPr>
          <w:p>
            <w:r>
              <w:rPr>
                <w:sz w:val="16"/>
              </w:rPr>
              <w:t>POST</w:t>
            </w:r>
          </w:p>
        </w:tc>
        <w:tc>
          <w:tcPr>
            <w:tcW w:type="dxa" w:w="2160"/>
          </w:tcPr>
          <w:p>
            <w:r>
              <w:rPr>
                <w:sz w:val="16"/>
              </w:rPr>
              <w:t>/api/applications/:id/allocate</w:t>
            </w:r>
          </w:p>
        </w:tc>
        <w:tc>
          <w:tcPr>
            <w:tcW w:type="dxa" w:w="2160"/>
          </w:tcPr>
          <w:p>
            <w:r>
              <w:rPr>
                <w:sz w:val="16"/>
              </w:rPr>
              <w:t>applications</w:t>
            </w:r>
          </w:p>
        </w:tc>
        <w:tc>
          <w:tcPr>
            <w:tcW w:type="dxa" w:w="2160"/>
          </w:tcPr>
          <w:p>
            <w:r>
              <w:rPr>
                <w:sz w:val="16"/>
              </w:rPr>
              <w:t>allocate</w:t>
            </w:r>
          </w:p>
        </w:tc>
      </w:tr>
      <w:tr>
        <w:tc>
          <w:tcPr>
            <w:tcW w:type="dxa" w:w="2160"/>
          </w:tcPr>
          <w:p>
            <w:r>
              <w:rPr>
                <w:sz w:val="16"/>
              </w:rPr>
              <w:t>POST</w:t>
            </w:r>
          </w:p>
        </w:tc>
        <w:tc>
          <w:tcPr>
            <w:tcW w:type="dxa" w:w="2160"/>
          </w:tcPr>
          <w:p>
            <w:r>
              <w:rPr>
                <w:sz w:val="16"/>
              </w:rPr>
              <w:t>/api/applications/:id/confirm-payment</w:t>
            </w:r>
          </w:p>
        </w:tc>
        <w:tc>
          <w:tcPr>
            <w:tcW w:type="dxa" w:w="2160"/>
          </w:tcPr>
          <w:p>
            <w:r>
              <w:rPr>
                <w:sz w:val="16"/>
              </w:rPr>
              <w:t>applications</w:t>
            </w:r>
          </w:p>
        </w:tc>
        <w:tc>
          <w:tcPr>
            <w:tcW w:type="dxa" w:w="2160"/>
          </w:tcPr>
          <w:p>
            <w:r>
              <w:rPr>
                <w:sz w:val="16"/>
              </w:rPr>
              <w:t>confirmPayment</w:t>
            </w:r>
          </w:p>
        </w:tc>
      </w:tr>
      <w:tr>
        <w:tc>
          <w:tcPr>
            <w:tcW w:type="dxa" w:w="2160"/>
          </w:tcPr>
          <w:p>
            <w:r>
              <w:rPr>
                <w:sz w:val="16"/>
              </w:rPr>
              <w:t>POST</w:t>
            </w:r>
          </w:p>
        </w:tc>
        <w:tc>
          <w:tcPr>
            <w:tcW w:type="dxa" w:w="2160"/>
          </w:tcPr>
          <w:p>
            <w:r>
              <w:rPr>
                <w:sz w:val="16"/>
              </w:rPr>
              <w:t>/api/applications/:id/submit</w:t>
            </w:r>
          </w:p>
        </w:tc>
        <w:tc>
          <w:tcPr>
            <w:tcW w:type="dxa" w:w="2160"/>
          </w:tcPr>
          <w:p>
            <w:r>
              <w:rPr>
                <w:sz w:val="16"/>
              </w:rPr>
              <w:t>applications</w:t>
            </w:r>
          </w:p>
        </w:tc>
        <w:tc>
          <w:tcPr>
            <w:tcW w:type="dxa" w:w="2160"/>
          </w:tcPr>
          <w:p>
            <w:r>
              <w:rPr>
                <w:sz w:val="16"/>
              </w:rPr>
              <w:t>submit</w:t>
            </w:r>
          </w:p>
        </w:tc>
      </w:tr>
      <w:tr>
        <w:tc>
          <w:tcPr>
            <w:tcW w:type="dxa" w:w="2160"/>
          </w:tcPr>
          <w:p>
            <w:r>
              <w:rPr>
                <w:sz w:val="16"/>
              </w:rPr>
              <w:t>POST</w:t>
            </w:r>
          </w:p>
        </w:tc>
        <w:tc>
          <w:tcPr>
            <w:tcW w:type="dxa" w:w="2160"/>
          </w:tcPr>
          <w:p>
            <w:r>
              <w:rPr>
                <w:sz w:val="16"/>
              </w:rPr>
              <w:t>/api/applications/:id/transition</w:t>
            </w:r>
          </w:p>
        </w:tc>
        <w:tc>
          <w:tcPr>
            <w:tcW w:type="dxa" w:w="2160"/>
          </w:tcPr>
          <w:p>
            <w:r>
              <w:rPr>
                <w:sz w:val="16"/>
              </w:rPr>
              <w:t>applications</w:t>
            </w:r>
          </w:p>
        </w:tc>
        <w:tc>
          <w:tcPr>
            <w:tcW w:type="dxa" w:w="2160"/>
          </w:tcPr>
          <w:p>
            <w:r>
              <w:rPr>
                <w:sz w:val="16"/>
              </w:rPr>
              <w:t>transition</w:t>
            </w:r>
          </w:p>
        </w:tc>
      </w:tr>
      <w:tr>
        <w:tc>
          <w:tcPr>
            <w:tcW w:type="dxa" w:w="2160"/>
          </w:tcPr>
          <w:p>
            <w:r>
              <w:rPr>
                <w:sz w:val="16"/>
              </w:rPr>
              <w:t>GET</w:t>
            </w:r>
          </w:p>
        </w:tc>
        <w:tc>
          <w:tcPr>
            <w:tcW w:type="dxa" w:w="2160"/>
          </w:tcPr>
          <w:p>
            <w:r>
              <w:rPr>
                <w:sz w:val="16"/>
              </w:rPr>
              <w:t>/api/applications/allocations</w:t>
            </w:r>
          </w:p>
        </w:tc>
        <w:tc>
          <w:tcPr>
            <w:tcW w:type="dxa" w:w="2160"/>
          </w:tcPr>
          <w:p>
            <w:r>
              <w:rPr>
                <w:sz w:val="16"/>
              </w:rPr>
              <w:t>applications</w:t>
            </w:r>
          </w:p>
        </w:tc>
        <w:tc>
          <w:tcPr>
            <w:tcW w:type="dxa" w:w="2160"/>
          </w:tcPr>
          <w:p>
            <w:r>
              <w:rPr>
                <w:sz w:val="16"/>
              </w:rPr>
              <w:t>allocations</w:t>
            </w:r>
          </w:p>
        </w:tc>
      </w:tr>
      <w:tr>
        <w:tc>
          <w:tcPr>
            <w:tcW w:type="dxa" w:w="2160"/>
          </w:tcPr>
          <w:p>
            <w:r>
              <w:rPr>
                <w:sz w:val="16"/>
              </w:rPr>
              <w:t>GET</w:t>
            </w:r>
          </w:p>
        </w:tc>
        <w:tc>
          <w:tcPr>
            <w:tcW w:type="dxa" w:w="2160"/>
          </w:tcPr>
          <w:p>
            <w:r>
              <w:rPr>
                <w:sz w:val="16"/>
              </w:rPr>
              <w:t>/api/applications/overdue</w:t>
            </w:r>
          </w:p>
        </w:tc>
        <w:tc>
          <w:tcPr>
            <w:tcW w:type="dxa" w:w="2160"/>
          </w:tcPr>
          <w:p>
            <w:r>
              <w:rPr>
                <w:sz w:val="16"/>
              </w:rPr>
              <w:t>applications</w:t>
            </w:r>
          </w:p>
        </w:tc>
        <w:tc>
          <w:tcPr>
            <w:tcW w:type="dxa" w:w="2160"/>
          </w:tcPr>
          <w:p>
            <w:r>
              <w:rPr>
                <w:sz w:val="16"/>
              </w:rPr>
              <w:t>overdue</w:t>
            </w:r>
          </w:p>
        </w:tc>
      </w:tr>
      <w:tr>
        <w:tc>
          <w:tcPr>
            <w:tcW w:type="dxa" w:w="2160"/>
          </w:tcPr>
          <w:p>
            <w:r>
              <w:rPr>
                <w:sz w:val="16"/>
              </w:rPr>
              <w:t>GET</w:t>
            </w:r>
          </w:p>
        </w:tc>
        <w:tc>
          <w:tcPr>
            <w:tcW w:type="dxa" w:w="2160"/>
          </w:tcPr>
          <w:p>
            <w:r>
              <w:rPr>
                <w:sz w:val="16"/>
              </w:rPr>
              <w:t>/api/applications/stats</w:t>
            </w:r>
          </w:p>
        </w:tc>
        <w:tc>
          <w:tcPr>
            <w:tcW w:type="dxa" w:w="2160"/>
          </w:tcPr>
          <w:p>
            <w:r>
              <w:rPr>
                <w:sz w:val="16"/>
              </w:rPr>
              <w:t>applications</w:t>
            </w:r>
          </w:p>
        </w:tc>
        <w:tc>
          <w:tcPr>
            <w:tcW w:type="dxa" w:w="2160"/>
          </w:tcPr>
          <w:p>
            <w:r>
              <w:rPr>
                <w:sz w:val="16"/>
              </w:rPr>
              <w:t>stats</w:t>
            </w:r>
          </w:p>
        </w:tc>
      </w:tr>
      <w:tr>
        <w:tc>
          <w:tcPr>
            <w:tcW w:type="dxa" w:w="2160"/>
          </w:tcPr>
          <w:p>
            <w:r>
              <w:rPr>
                <w:sz w:val="16"/>
              </w:rPr>
              <w:t>GET</w:t>
            </w:r>
          </w:p>
        </w:tc>
        <w:tc>
          <w:tcPr>
            <w:tcW w:type="dxa" w:w="2160"/>
          </w:tcPr>
          <w:p>
            <w:r>
              <w:rPr>
                <w:sz w:val="16"/>
              </w:rPr>
              <w:t>/api/applications/trs</w:t>
            </w:r>
          </w:p>
        </w:tc>
        <w:tc>
          <w:tcPr>
            <w:tcW w:type="dxa" w:w="2160"/>
          </w:tcPr>
          <w:p>
            <w:r>
              <w:rPr>
                <w:sz w:val="16"/>
              </w:rPr>
              <w:t>applications</w:t>
            </w:r>
          </w:p>
        </w:tc>
        <w:tc>
          <w:tcPr>
            <w:tcW w:type="dxa" w:w="2160"/>
          </w:tcPr>
          <w:p>
            <w:r>
              <w:rPr>
                <w:sz w:val="16"/>
              </w:rPr>
              <w:t>trs</w:t>
            </w:r>
          </w:p>
        </w:tc>
      </w:tr>
      <w:tr>
        <w:tc>
          <w:tcPr>
            <w:tcW w:type="dxa" w:w="2160"/>
          </w:tcPr>
          <w:p>
            <w:r>
              <w:rPr>
                <w:sz w:val="16"/>
              </w:rPr>
              <w:t>GET</w:t>
            </w:r>
          </w:p>
        </w:tc>
        <w:tc>
          <w:tcPr>
            <w:tcW w:type="dxa" w:w="2160"/>
          </w:tcPr>
          <w:p>
            <w:r>
              <w:rPr>
                <w:sz w:val="16"/>
              </w:rPr>
              <w:t>/api/audit</w:t>
            </w:r>
          </w:p>
        </w:tc>
        <w:tc>
          <w:tcPr>
            <w:tcW w:type="dxa" w:w="2160"/>
          </w:tcPr>
          <w:p>
            <w:r>
              <w:rPr>
                <w:sz w:val="16"/>
              </w:rPr>
              <w:t>audit</w:t>
            </w:r>
          </w:p>
        </w:tc>
        <w:tc>
          <w:tcPr>
            <w:tcW w:type="dxa" w:w="2160"/>
          </w:tcPr>
          <w:p>
            <w:r>
              <w:rPr>
                <w:sz w:val="16"/>
              </w:rPr>
              <w:t>findAll</w:t>
            </w:r>
          </w:p>
        </w:tc>
      </w:tr>
      <w:tr>
        <w:tc>
          <w:tcPr>
            <w:tcW w:type="dxa" w:w="2160"/>
          </w:tcPr>
          <w:p>
            <w:r>
              <w:rPr>
                <w:sz w:val="16"/>
              </w:rPr>
              <w:t>GET</w:t>
            </w:r>
          </w:p>
        </w:tc>
        <w:tc>
          <w:tcPr>
            <w:tcW w:type="dxa" w:w="2160"/>
          </w:tcPr>
          <w:p>
            <w:r>
              <w:rPr>
                <w:sz w:val="16"/>
              </w:rPr>
              <w:t>/api/audit/stats</w:t>
            </w:r>
          </w:p>
        </w:tc>
        <w:tc>
          <w:tcPr>
            <w:tcW w:type="dxa" w:w="2160"/>
          </w:tcPr>
          <w:p>
            <w:r>
              <w:rPr>
                <w:sz w:val="16"/>
              </w:rPr>
              <w:t>audit</w:t>
            </w:r>
          </w:p>
        </w:tc>
        <w:tc>
          <w:tcPr>
            <w:tcW w:type="dxa" w:w="2160"/>
          </w:tcPr>
          <w:p>
            <w:r>
              <w:rPr>
                <w:sz w:val="16"/>
              </w:rPr>
              <w:t>stats</w:t>
            </w:r>
          </w:p>
        </w:tc>
      </w:tr>
      <w:tr>
        <w:tc>
          <w:tcPr>
            <w:tcW w:type="dxa" w:w="2160"/>
          </w:tcPr>
          <w:p>
            <w:r>
              <w:rPr>
                <w:sz w:val="16"/>
              </w:rPr>
              <w:t>POST</w:t>
            </w:r>
          </w:p>
        </w:tc>
        <w:tc>
          <w:tcPr>
            <w:tcW w:type="dxa" w:w="2160"/>
          </w:tcPr>
          <w:p>
            <w:r>
              <w:rPr>
                <w:sz w:val="16"/>
              </w:rPr>
              <w:t>/api/auth/aadhaar</w:t>
            </w:r>
          </w:p>
        </w:tc>
        <w:tc>
          <w:tcPr>
            <w:tcW w:type="dxa" w:w="2160"/>
          </w:tcPr>
          <w:p>
            <w:r>
              <w:rPr>
                <w:sz w:val="16"/>
              </w:rPr>
              <w:t>auth</w:t>
            </w:r>
          </w:p>
        </w:tc>
        <w:tc>
          <w:tcPr>
            <w:tcW w:type="dxa" w:w="2160"/>
          </w:tcPr>
          <w:p>
            <w:r>
              <w:rPr>
                <w:sz w:val="16"/>
              </w:rPr>
              <w:t>aadhaar</w:t>
            </w:r>
          </w:p>
        </w:tc>
      </w:tr>
      <w:tr>
        <w:tc>
          <w:tcPr>
            <w:tcW w:type="dxa" w:w="2160"/>
          </w:tcPr>
          <w:p>
            <w:r>
              <w:rPr>
                <w:sz w:val="16"/>
              </w:rPr>
              <w:t>POST</w:t>
            </w:r>
          </w:p>
        </w:tc>
        <w:tc>
          <w:tcPr>
            <w:tcW w:type="dxa" w:w="2160"/>
          </w:tcPr>
          <w:p>
            <w:r>
              <w:rPr>
                <w:sz w:val="16"/>
              </w:rPr>
              <w:t>/api/auth/login</w:t>
            </w:r>
          </w:p>
        </w:tc>
        <w:tc>
          <w:tcPr>
            <w:tcW w:type="dxa" w:w="2160"/>
          </w:tcPr>
          <w:p>
            <w:r>
              <w:rPr>
                <w:sz w:val="16"/>
              </w:rPr>
              <w:t>auth</w:t>
            </w:r>
          </w:p>
        </w:tc>
        <w:tc>
          <w:tcPr>
            <w:tcW w:type="dxa" w:w="2160"/>
          </w:tcPr>
          <w:p>
            <w:r>
              <w:rPr>
                <w:sz w:val="16"/>
              </w:rPr>
              <w:t>login</w:t>
            </w:r>
          </w:p>
        </w:tc>
      </w:tr>
      <w:tr>
        <w:tc>
          <w:tcPr>
            <w:tcW w:type="dxa" w:w="2160"/>
          </w:tcPr>
          <w:p>
            <w:r>
              <w:rPr>
                <w:sz w:val="16"/>
              </w:rPr>
              <w:t>GET</w:t>
            </w:r>
          </w:p>
        </w:tc>
        <w:tc>
          <w:tcPr>
            <w:tcW w:type="dxa" w:w="2160"/>
          </w:tcPr>
          <w:p>
            <w:r>
              <w:rPr>
                <w:sz w:val="16"/>
              </w:rPr>
              <w:t>/api/auth/me</w:t>
            </w:r>
          </w:p>
        </w:tc>
        <w:tc>
          <w:tcPr>
            <w:tcW w:type="dxa" w:w="2160"/>
          </w:tcPr>
          <w:p>
            <w:r>
              <w:rPr>
                <w:sz w:val="16"/>
              </w:rPr>
              <w:t>auth</w:t>
            </w:r>
          </w:p>
        </w:tc>
        <w:tc>
          <w:tcPr>
            <w:tcW w:type="dxa" w:w="2160"/>
          </w:tcPr>
          <w:p>
            <w:r>
              <w:rPr>
                <w:sz w:val="16"/>
              </w:rPr>
              <w:t>me</w:t>
            </w:r>
          </w:p>
        </w:tc>
      </w:tr>
      <w:tr>
        <w:tc>
          <w:tcPr>
            <w:tcW w:type="dxa" w:w="2160"/>
          </w:tcPr>
          <w:p>
            <w:r>
              <w:rPr>
                <w:sz w:val="16"/>
              </w:rPr>
              <w:t>POST</w:t>
            </w:r>
          </w:p>
        </w:tc>
        <w:tc>
          <w:tcPr>
            <w:tcW w:type="dxa" w:w="2160"/>
          </w:tcPr>
          <w:p>
            <w:r>
              <w:rPr>
                <w:sz w:val="16"/>
              </w:rPr>
              <w:t>/api/auth/otp/request</w:t>
            </w:r>
          </w:p>
        </w:tc>
        <w:tc>
          <w:tcPr>
            <w:tcW w:type="dxa" w:w="2160"/>
          </w:tcPr>
          <w:p>
            <w:r>
              <w:rPr>
                <w:sz w:val="16"/>
              </w:rPr>
              <w:t>auth</w:t>
            </w:r>
          </w:p>
        </w:tc>
        <w:tc>
          <w:tcPr>
            <w:tcW w:type="dxa" w:w="2160"/>
          </w:tcPr>
          <w:p>
            <w:r>
              <w:rPr>
                <w:sz w:val="16"/>
              </w:rPr>
              <w:t>requestOtp</w:t>
            </w:r>
          </w:p>
        </w:tc>
      </w:tr>
      <w:tr>
        <w:tc>
          <w:tcPr>
            <w:tcW w:type="dxa" w:w="2160"/>
          </w:tcPr>
          <w:p>
            <w:r>
              <w:rPr>
                <w:sz w:val="16"/>
              </w:rPr>
              <w:t>POST</w:t>
            </w:r>
          </w:p>
        </w:tc>
        <w:tc>
          <w:tcPr>
            <w:tcW w:type="dxa" w:w="2160"/>
          </w:tcPr>
          <w:p>
            <w:r>
              <w:rPr>
                <w:sz w:val="16"/>
              </w:rPr>
              <w:t>/api/auth/otp/verify</w:t>
            </w:r>
          </w:p>
        </w:tc>
        <w:tc>
          <w:tcPr>
            <w:tcW w:type="dxa" w:w="2160"/>
          </w:tcPr>
          <w:p>
            <w:r>
              <w:rPr>
                <w:sz w:val="16"/>
              </w:rPr>
              <w:t>auth</w:t>
            </w:r>
          </w:p>
        </w:tc>
        <w:tc>
          <w:tcPr>
            <w:tcW w:type="dxa" w:w="2160"/>
          </w:tcPr>
          <w:p>
            <w:r>
              <w:rPr>
                <w:sz w:val="16"/>
              </w:rPr>
              <w:t>verifyOtp</w:t>
            </w:r>
          </w:p>
        </w:tc>
      </w:tr>
      <w:tr>
        <w:tc>
          <w:tcPr>
            <w:tcW w:type="dxa" w:w="2160"/>
          </w:tcPr>
          <w:p>
            <w:r>
              <w:rPr>
                <w:sz w:val="16"/>
              </w:rPr>
              <w:t>POST</w:t>
            </w:r>
          </w:p>
        </w:tc>
        <w:tc>
          <w:tcPr>
            <w:tcW w:type="dxa" w:w="2160"/>
          </w:tcPr>
          <w:p>
            <w:r>
              <w:rPr>
                <w:sz w:val="16"/>
              </w:rPr>
              <w:t>/api/auth/register</w:t>
            </w:r>
          </w:p>
        </w:tc>
        <w:tc>
          <w:tcPr>
            <w:tcW w:type="dxa" w:w="2160"/>
          </w:tcPr>
          <w:p>
            <w:r>
              <w:rPr>
                <w:sz w:val="16"/>
              </w:rPr>
              <w:t>auth</w:t>
            </w:r>
          </w:p>
        </w:tc>
        <w:tc>
          <w:tcPr>
            <w:tcW w:type="dxa" w:w="2160"/>
          </w:tcPr>
          <w:p>
            <w:r>
              <w:rPr>
                <w:sz w:val="16"/>
              </w:rPr>
              <w:t>register</w:t>
            </w:r>
          </w:p>
        </w:tc>
      </w:tr>
      <w:tr>
        <w:tc>
          <w:tcPr>
            <w:tcW w:type="dxa" w:w="2160"/>
          </w:tcPr>
          <w:p>
            <w:r>
              <w:rPr>
                <w:sz w:val="16"/>
              </w:rPr>
              <w:t>GET</w:t>
            </w:r>
          </w:p>
        </w:tc>
        <w:tc>
          <w:tcPr>
            <w:tcW w:type="dxa" w:w="2160"/>
          </w:tcPr>
          <w:p>
            <w:r>
              <w:rPr>
                <w:sz w:val="16"/>
              </w:rPr>
              <w:t>/api/clinical-trials</w:t>
            </w:r>
          </w:p>
        </w:tc>
        <w:tc>
          <w:tcPr>
            <w:tcW w:type="dxa" w:w="2160"/>
          </w:tcPr>
          <w:p>
            <w:r>
              <w:rPr>
                <w:sz w:val="16"/>
              </w:rPr>
              <w:t>clinical-trials</w:t>
            </w:r>
          </w:p>
        </w:tc>
        <w:tc>
          <w:tcPr>
            <w:tcW w:type="dxa" w:w="2160"/>
          </w:tcPr>
          <w:p>
            <w:r>
              <w:rPr>
                <w:sz w:val="16"/>
              </w:rPr>
              <w:t>list</w:t>
            </w:r>
          </w:p>
        </w:tc>
      </w:tr>
      <w:tr>
        <w:tc>
          <w:tcPr>
            <w:tcW w:type="dxa" w:w="2160"/>
          </w:tcPr>
          <w:p>
            <w:r>
              <w:rPr>
                <w:sz w:val="16"/>
              </w:rPr>
              <w:t>POST</w:t>
            </w:r>
          </w:p>
        </w:tc>
        <w:tc>
          <w:tcPr>
            <w:tcW w:type="dxa" w:w="2160"/>
          </w:tcPr>
          <w:p>
            <w:r>
              <w:rPr>
                <w:sz w:val="16"/>
              </w:rPr>
              <w:t>/api/clinical-trials</w:t>
            </w:r>
          </w:p>
        </w:tc>
        <w:tc>
          <w:tcPr>
            <w:tcW w:type="dxa" w:w="2160"/>
          </w:tcPr>
          <w:p>
            <w:r>
              <w:rPr>
                <w:sz w:val="16"/>
              </w:rPr>
              <w:t>clinical-trials</w:t>
            </w:r>
          </w:p>
        </w:tc>
        <w:tc>
          <w:tcPr>
            <w:tcW w:type="dxa" w:w="2160"/>
          </w:tcPr>
          <w:p>
            <w:r>
              <w:rPr>
                <w:sz w:val="16"/>
              </w:rPr>
              <w:t>create</w:t>
            </w:r>
          </w:p>
        </w:tc>
      </w:tr>
      <w:tr>
        <w:tc>
          <w:tcPr>
            <w:tcW w:type="dxa" w:w="2160"/>
          </w:tcPr>
          <w:p>
            <w:r>
              <w:rPr>
                <w:sz w:val="16"/>
              </w:rPr>
              <w:t>GET</w:t>
            </w:r>
          </w:p>
        </w:tc>
        <w:tc>
          <w:tcPr>
            <w:tcW w:type="dxa" w:w="2160"/>
          </w:tcPr>
          <w:p>
            <w:r>
              <w:rPr>
                <w:sz w:val="16"/>
              </w:rPr>
              <w:t>/api/clinical-trials/:id</w:t>
            </w:r>
          </w:p>
        </w:tc>
        <w:tc>
          <w:tcPr>
            <w:tcW w:type="dxa" w:w="2160"/>
          </w:tcPr>
          <w:p>
            <w:r>
              <w:rPr>
                <w:sz w:val="16"/>
              </w:rPr>
              <w:t>clinical-trials</w:t>
            </w:r>
          </w:p>
        </w:tc>
        <w:tc>
          <w:tcPr>
            <w:tcW w:type="dxa" w:w="2160"/>
          </w:tcPr>
          <w:p>
            <w:r>
              <w:rPr>
                <w:sz w:val="16"/>
              </w:rPr>
              <w:t>findOne</w:t>
            </w:r>
          </w:p>
        </w:tc>
      </w:tr>
      <w:tr>
        <w:tc>
          <w:tcPr>
            <w:tcW w:type="dxa" w:w="2160"/>
          </w:tcPr>
          <w:p>
            <w:r>
              <w:rPr>
                <w:sz w:val="16"/>
              </w:rPr>
              <w:t>GET</w:t>
            </w:r>
          </w:p>
        </w:tc>
        <w:tc>
          <w:tcPr>
            <w:tcW w:type="dxa" w:w="2160"/>
          </w:tcPr>
          <w:p>
            <w:r>
              <w:rPr>
                <w:sz w:val="16"/>
              </w:rPr>
              <w:t>/api/clinical-trials/stats</w:t>
            </w:r>
          </w:p>
        </w:tc>
        <w:tc>
          <w:tcPr>
            <w:tcW w:type="dxa" w:w="2160"/>
          </w:tcPr>
          <w:p>
            <w:r>
              <w:rPr>
                <w:sz w:val="16"/>
              </w:rPr>
              <w:t>clinical-trials</w:t>
            </w:r>
          </w:p>
        </w:tc>
        <w:tc>
          <w:tcPr>
            <w:tcW w:type="dxa" w:w="2160"/>
          </w:tcPr>
          <w:p>
            <w:r>
              <w:rPr>
                <w:sz w:val="16"/>
              </w:rPr>
              <w:t>stats</w:t>
            </w:r>
          </w:p>
        </w:tc>
      </w:tr>
      <w:tr>
        <w:tc>
          <w:tcPr>
            <w:tcW w:type="dxa" w:w="2160"/>
          </w:tcPr>
          <w:p>
            <w:r>
              <w:rPr>
                <w:sz w:val="16"/>
              </w:rPr>
              <w:t>GET</w:t>
            </w:r>
          </w:p>
        </w:tc>
        <w:tc>
          <w:tcPr>
            <w:tcW w:type="dxa" w:w="2160"/>
          </w:tcPr>
          <w:p>
            <w:r>
              <w:rPr>
                <w:sz w:val="16"/>
              </w:rPr>
              <w:t>/api/documents</w:t>
            </w:r>
          </w:p>
        </w:tc>
        <w:tc>
          <w:tcPr>
            <w:tcW w:type="dxa" w:w="2160"/>
          </w:tcPr>
          <w:p>
            <w:r>
              <w:rPr>
                <w:sz w:val="16"/>
              </w:rPr>
              <w:t>documents</w:t>
            </w:r>
          </w:p>
        </w:tc>
        <w:tc>
          <w:tcPr>
            <w:tcW w:type="dxa" w:w="2160"/>
          </w:tcPr>
          <w:p>
            <w:r>
              <w:rPr>
                <w:sz w:val="16"/>
              </w:rPr>
              <w:t>list</w:t>
            </w:r>
          </w:p>
        </w:tc>
      </w:tr>
      <w:tr>
        <w:tc>
          <w:tcPr>
            <w:tcW w:type="dxa" w:w="2160"/>
          </w:tcPr>
          <w:p>
            <w:r>
              <w:rPr>
                <w:sz w:val="16"/>
              </w:rPr>
              <w:t>POST</w:t>
            </w:r>
          </w:p>
        </w:tc>
        <w:tc>
          <w:tcPr>
            <w:tcW w:type="dxa" w:w="2160"/>
          </w:tcPr>
          <w:p>
            <w:r>
              <w:rPr>
                <w:sz w:val="16"/>
              </w:rPr>
              <w:t>/api/documents</w:t>
            </w:r>
          </w:p>
        </w:tc>
        <w:tc>
          <w:tcPr>
            <w:tcW w:type="dxa" w:w="2160"/>
          </w:tcPr>
          <w:p>
            <w:r>
              <w:rPr>
                <w:sz w:val="16"/>
              </w:rPr>
              <w:t>documents</w:t>
            </w:r>
          </w:p>
        </w:tc>
        <w:tc>
          <w:tcPr>
            <w:tcW w:type="dxa" w:w="2160"/>
          </w:tcPr>
          <w:p>
            <w:r>
              <w:rPr>
                <w:sz w:val="16"/>
              </w:rPr>
              <w:t>upload</w:t>
            </w:r>
          </w:p>
        </w:tc>
      </w:tr>
      <w:tr>
        <w:tc>
          <w:tcPr>
            <w:tcW w:type="dxa" w:w="2160"/>
          </w:tcPr>
          <w:p>
            <w:r>
              <w:rPr>
                <w:sz w:val="16"/>
              </w:rPr>
              <w:t>GET</w:t>
            </w:r>
          </w:p>
        </w:tc>
        <w:tc>
          <w:tcPr>
            <w:tcW w:type="dxa" w:w="2160"/>
          </w:tcPr>
          <w:p>
            <w:r>
              <w:rPr>
                <w:sz w:val="16"/>
              </w:rPr>
              <w:t>/api/documents/:id</w:t>
            </w:r>
          </w:p>
        </w:tc>
        <w:tc>
          <w:tcPr>
            <w:tcW w:type="dxa" w:w="2160"/>
          </w:tcPr>
          <w:p>
            <w:r>
              <w:rPr>
                <w:sz w:val="16"/>
              </w:rPr>
              <w:t>documents</w:t>
            </w:r>
          </w:p>
        </w:tc>
        <w:tc>
          <w:tcPr>
            <w:tcW w:type="dxa" w:w="2160"/>
          </w:tcPr>
          <w:p>
            <w:r>
              <w:rPr>
                <w:sz w:val="16"/>
              </w:rPr>
              <w:t>findOne</w:t>
            </w:r>
          </w:p>
        </w:tc>
      </w:tr>
      <w:tr>
        <w:tc>
          <w:tcPr>
            <w:tcW w:type="dxa" w:w="2160"/>
          </w:tcPr>
          <w:p>
            <w:r>
              <w:rPr>
                <w:sz w:val="16"/>
              </w:rPr>
              <w:t>POST</w:t>
            </w:r>
          </w:p>
        </w:tc>
        <w:tc>
          <w:tcPr>
            <w:tcW w:type="dxa" w:w="2160"/>
          </w:tcPr>
          <w:p>
            <w:r>
              <w:rPr>
                <w:sz w:val="16"/>
              </w:rPr>
              <w:t>/api/documents/:id/sign</w:t>
            </w:r>
          </w:p>
        </w:tc>
        <w:tc>
          <w:tcPr>
            <w:tcW w:type="dxa" w:w="2160"/>
          </w:tcPr>
          <w:p>
            <w:r>
              <w:rPr>
                <w:sz w:val="16"/>
              </w:rPr>
              <w:t>documents</w:t>
            </w:r>
          </w:p>
        </w:tc>
        <w:tc>
          <w:tcPr>
            <w:tcW w:type="dxa" w:w="2160"/>
          </w:tcPr>
          <w:p>
            <w:r>
              <w:rPr>
                <w:sz w:val="16"/>
              </w:rPr>
              <w:t>sign</w:t>
            </w:r>
          </w:p>
        </w:tc>
      </w:tr>
      <w:tr>
        <w:tc>
          <w:tcPr>
            <w:tcW w:type="dxa" w:w="2160"/>
          </w:tcPr>
          <w:p>
            <w:r>
              <w:rPr>
                <w:sz w:val="16"/>
              </w:rPr>
              <w:t>GET</w:t>
            </w:r>
          </w:p>
        </w:tc>
        <w:tc>
          <w:tcPr>
            <w:tcW w:type="dxa" w:w="2160"/>
          </w:tcPr>
          <w:p>
            <w:r>
              <w:rPr>
                <w:sz w:val="16"/>
              </w:rPr>
              <w:t>/api/enforcement/cases</w:t>
            </w:r>
          </w:p>
        </w:tc>
        <w:tc>
          <w:tcPr>
            <w:tcW w:type="dxa" w:w="2160"/>
          </w:tcPr>
          <w:p>
            <w:r>
              <w:rPr>
                <w:sz w:val="16"/>
              </w:rPr>
              <w:t>enforcement</w:t>
            </w:r>
          </w:p>
        </w:tc>
        <w:tc>
          <w:tcPr>
            <w:tcW w:type="dxa" w:w="2160"/>
          </w:tcPr>
          <w:p>
            <w:r>
              <w:rPr>
                <w:sz w:val="16"/>
              </w:rPr>
              <w:t>listCases</w:t>
            </w:r>
          </w:p>
        </w:tc>
      </w:tr>
      <w:tr>
        <w:tc>
          <w:tcPr>
            <w:tcW w:type="dxa" w:w="2160"/>
          </w:tcPr>
          <w:p>
            <w:r>
              <w:rPr>
                <w:sz w:val="16"/>
              </w:rPr>
              <w:t>POST</w:t>
            </w:r>
          </w:p>
        </w:tc>
        <w:tc>
          <w:tcPr>
            <w:tcW w:type="dxa" w:w="2160"/>
          </w:tcPr>
          <w:p>
            <w:r>
              <w:rPr>
                <w:sz w:val="16"/>
              </w:rPr>
              <w:t>/api/enforcement/cases</w:t>
            </w:r>
          </w:p>
        </w:tc>
        <w:tc>
          <w:tcPr>
            <w:tcW w:type="dxa" w:w="2160"/>
          </w:tcPr>
          <w:p>
            <w:r>
              <w:rPr>
                <w:sz w:val="16"/>
              </w:rPr>
              <w:t>enforcement</w:t>
            </w:r>
          </w:p>
        </w:tc>
        <w:tc>
          <w:tcPr>
            <w:tcW w:type="dxa" w:w="2160"/>
          </w:tcPr>
          <w:p>
            <w:r>
              <w:rPr>
                <w:sz w:val="16"/>
              </w:rPr>
              <w:t>createCase</w:t>
            </w:r>
          </w:p>
        </w:tc>
      </w:tr>
      <w:tr>
        <w:tc>
          <w:tcPr>
            <w:tcW w:type="dxa" w:w="2160"/>
          </w:tcPr>
          <w:p>
            <w:r>
              <w:rPr>
                <w:sz w:val="16"/>
              </w:rPr>
              <w:t>GET</w:t>
            </w:r>
          </w:p>
        </w:tc>
        <w:tc>
          <w:tcPr>
            <w:tcW w:type="dxa" w:w="2160"/>
          </w:tcPr>
          <w:p>
            <w:r>
              <w:rPr>
                <w:sz w:val="16"/>
              </w:rPr>
              <w:t>/api/enforcement/court-cases</w:t>
            </w:r>
          </w:p>
        </w:tc>
        <w:tc>
          <w:tcPr>
            <w:tcW w:type="dxa" w:w="2160"/>
          </w:tcPr>
          <w:p>
            <w:r>
              <w:rPr>
                <w:sz w:val="16"/>
              </w:rPr>
              <w:t>enforcement</w:t>
            </w:r>
          </w:p>
        </w:tc>
        <w:tc>
          <w:tcPr>
            <w:tcW w:type="dxa" w:w="2160"/>
          </w:tcPr>
          <w:p>
            <w:r>
              <w:rPr>
                <w:sz w:val="16"/>
              </w:rPr>
              <w:t>listCourt</w:t>
            </w:r>
          </w:p>
        </w:tc>
      </w:tr>
      <w:tr>
        <w:tc>
          <w:tcPr>
            <w:tcW w:type="dxa" w:w="2160"/>
          </w:tcPr>
          <w:p>
            <w:r>
              <w:rPr>
                <w:sz w:val="16"/>
              </w:rPr>
              <w:t>GET</w:t>
            </w:r>
          </w:p>
        </w:tc>
        <w:tc>
          <w:tcPr>
            <w:tcW w:type="dxa" w:w="2160"/>
          </w:tcPr>
          <w:p>
            <w:r>
              <w:rPr>
                <w:sz w:val="16"/>
              </w:rPr>
              <w:t>/api/enforcement/recalls</w:t>
            </w:r>
          </w:p>
        </w:tc>
        <w:tc>
          <w:tcPr>
            <w:tcW w:type="dxa" w:w="2160"/>
          </w:tcPr>
          <w:p>
            <w:r>
              <w:rPr>
                <w:sz w:val="16"/>
              </w:rPr>
              <w:t>enforcement</w:t>
            </w:r>
          </w:p>
        </w:tc>
        <w:tc>
          <w:tcPr>
            <w:tcW w:type="dxa" w:w="2160"/>
          </w:tcPr>
          <w:p>
            <w:r>
              <w:rPr>
                <w:sz w:val="16"/>
              </w:rPr>
              <w:t>listRecalls</w:t>
            </w:r>
          </w:p>
        </w:tc>
      </w:tr>
      <w:tr>
        <w:tc>
          <w:tcPr>
            <w:tcW w:type="dxa" w:w="2160"/>
          </w:tcPr>
          <w:p>
            <w:r>
              <w:rPr>
                <w:sz w:val="16"/>
              </w:rPr>
              <w:t>POST</w:t>
            </w:r>
          </w:p>
        </w:tc>
        <w:tc>
          <w:tcPr>
            <w:tcW w:type="dxa" w:w="2160"/>
          </w:tcPr>
          <w:p>
            <w:r>
              <w:rPr>
                <w:sz w:val="16"/>
              </w:rPr>
              <w:t>/api/enforcement/recalls</w:t>
            </w:r>
          </w:p>
        </w:tc>
        <w:tc>
          <w:tcPr>
            <w:tcW w:type="dxa" w:w="2160"/>
          </w:tcPr>
          <w:p>
            <w:r>
              <w:rPr>
                <w:sz w:val="16"/>
              </w:rPr>
              <w:t>enforcement</w:t>
            </w:r>
          </w:p>
        </w:tc>
        <w:tc>
          <w:tcPr>
            <w:tcW w:type="dxa" w:w="2160"/>
          </w:tcPr>
          <w:p>
            <w:r>
              <w:rPr>
                <w:sz w:val="16"/>
              </w:rPr>
              <w:t>createRecall</w:t>
            </w:r>
          </w:p>
        </w:tc>
      </w:tr>
      <w:tr>
        <w:tc>
          <w:tcPr>
            <w:tcW w:type="dxa" w:w="2160"/>
          </w:tcPr>
          <w:p>
            <w:r>
              <w:rPr>
                <w:sz w:val="16"/>
              </w:rPr>
              <w:t>GET</w:t>
            </w:r>
          </w:p>
        </w:tc>
        <w:tc>
          <w:tcPr>
            <w:tcW w:type="dxa" w:w="2160"/>
          </w:tcPr>
          <w:p>
            <w:r>
              <w:rPr>
                <w:sz w:val="16"/>
              </w:rPr>
              <w:t>/api/enforcement/stats</w:t>
            </w:r>
          </w:p>
        </w:tc>
        <w:tc>
          <w:tcPr>
            <w:tcW w:type="dxa" w:w="2160"/>
          </w:tcPr>
          <w:p>
            <w:r>
              <w:rPr>
                <w:sz w:val="16"/>
              </w:rPr>
              <w:t>enforcement</w:t>
            </w:r>
          </w:p>
        </w:tc>
        <w:tc>
          <w:tcPr>
            <w:tcW w:type="dxa" w:w="2160"/>
          </w:tcPr>
          <w:p>
            <w:r>
              <w:rPr>
                <w:sz w:val="16"/>
              </w:rPr>
              <w:t>stats</w:t>
            </w:r>
          </w:p>
        </w:tc>
      </w:tr>
      <w:tr>
        <w:tc>
          <w:tcPr>
            <w:tcW w:type="dxa" w:w="2160"/>
          </w:tcPr>
          <w:p>
            <w:r>
              <w:rPr>
                <w:sz w:val="16"/>
              </w:rPr>
              <w:t>GET</w:t>
            </w:r>
          </w:p>
        </w:tc>
        <w:tc>
          <w:tcPr>
            <w:tcW w:type="dxa" w:w="2160"/>
          </w:tcPr>
          <w:p>
            <w:r>
              <w:rPr>
                <w:sz w:val="16"/>
              </w:rPr>
              <w:t>/api/public/alerts</w:t>
            </w:r>
          </w:p>
        </w:tc>
        <w:tc>
          <w:tcPr>
            <w:tcW w:type="dxa" w:w="2160"/>
          </w:tcPr>
          <w:p>
            <w:r>
              <w:rPr>
                <w:sz w:val="16"/>
              </w:rPr>
              <w:t>enforcement</w:t>
            </w:r>
          </w:p>
        </w:tc>
        <w:tc>
          <w:tcPr>
            <w:tcW w:type="dxa" w:w="2160"/>
          </w:tcPr>
          <w:p>
            <w:r>
              <w:rPr>
                <w:sz w:val="16"/>
              </w:rPr>
              <w:t>publicAlerts</w:t>
            </w:r>
          </w:p>
        </w:tc>
      </w:tr>
      <w:tr>
        <w:tc>
          <w:tcPr>
            <w:tcW w:type="dxa" w:w="2160"/>
          </w:tcPr>
          <w:p>
            <w:r>
              <w:rPr>
                <w:sz w:val="16"/>
              </w:rPr>
              <w:t>GET</w:t>
            </w:r>
          </w:p>
        </w:tc>
        <w:tc>
          <w:tcPr>
            <w:tcW w:type="dxa" w:w="2160"/>
          </w:tcPr>
          <w:p>
            <w:r>
              <w:rPr>
                <w:sz w:val="16"/>
              </w:rPr>
              <w:t>/api/grievances</w:t>
            </w:r>
          </w:p>
        </w:tc>
        <w:tc>
          <w:tcPr>
            <w:tcW w:type="dxa" w:w="2160"/>
          </w:tcPr>
          <w:p>
            <w:r>
              <w:rPr>
                <w:sz w:val="16"/>
              </w:rPr>
              <w:t>grievances</w:t>
            </w:r>
          </w:p>
        </w:tc>
        <w:tc>
          <w:tcPr>
            <w:tcW w:type="dxa" w:w="2160"/>
          </w:tcPr>
          <w:p>
            <w:r>
              <w:rPr>
                <w:sz w:val="16"/>
              </w:rPr>
              <w:t>list</w:t>
            </w:r>
          </w:p>
        </w:tc>
      </w:tr>
      <w:tr>
        <w:tc>
          <w:tcPr>
            <w:tcW w:type="dxa" w:w="2160"/>
          </w:tcPr>
          <w:p>
            <w:r>
              <w:rPr>
                <w:sz w:val="16"/>
              </w:rPr>
              <w:t>POST</w:t>
            </w:r>
          </w:p>
        </w:tc>
        <w:tc>
          <w:tcPr>
            <w:tcW w:type="dxa" w:w="2160"/>
          </w:tcPr>
          <w:p>
            <w:r>
              <w:rPr>
                <w:sz w:val="16"/>
              </w:rPr>
              <w:t>/api/grievances</w:t>
            </w:r>
          </w:p>
        </w:tc>
        <w:tc>
          <w:tcPr>
            <w:tcW w:type="dxa" w:w="2160"/>
          </w:tcPr>
          <w:p>
            <w:r>
              <w:rPr>
                <w:sz w:val="16"/>
              </w:rPr>
              <w:t>grievances</w:t>
            </w:r>
          </w:p>
        </w:tc>
        <w:tc>
          <w:tcPr>
            <w:tcW w:type="dxa" w:w="2160"/>
          </w:tcPr>
          <w:p>
            <w:r>
              <w:rPr>
                <w:sz w:val="16"/>
              </w:rPr>
              <w:t>create</w:t>
            </w:r>
          </w:p>
        </w:tc>
      </w:tr>
      <w:tr>
        <w:tc>
          <w:tcPr>
            <w:tcW w:type="dxa" w:w="2160"/>
          </w:tcPr>
          <w:p>
            <w:r>
              <w:rPr>
                <w:sz w:val="16"/>
              </w:rPr>
              <w:t>PATCH</w:t>
            </w:r>
          </w:p>
        </w:tc>
        <w:tc>
          <w:tcPr>
            <w:tcW w:type="dxa" w:w="2160"/>
          </w:tcPr>
          <w:p>
            <w:r>
              <w:rPr>
                <w:sz w:val="16"/>
              </w:rPr>
              <w:t>/api/grievances/:id</w:t>
            </w:r>
          </w:p>
        </w:tc>
        <w:tc>
          <w:tcPr>
            <w:tcW w:type="dxa" w:w="2160"/>
          </w:tcPr>
          <w:p>
            <w:r>
              <w:rPr>
                <w:sz w:val="16"/>
              </w:rPr>
              <w:t>grievances</w:t>
            </w:r>
          </w:p>
        </w:tc>
        <w:tc>
          <w:tcPr>
            <w:tcW w:type="dxa" w:w="2160"/>
          </w:tcPr>
          <w:p>
            <w:r>
              <w:rPr>
                <w:sz w:val="16"/>
              </w:rPr>
              <w:t>update</w:t>
            </w:r>
          </w:p>
        </w:tc>
      </w:tr>
      <w:tr>
        <w:tc>
          <w:tcPr>
            <w:tcW w:type="dxa" w:w="2160"/>
          </w:tcPr>
          <w:p>
            <w:r>
              <w:rPr>
                <w:sz w:val="16"/>
              </w:rPr>
              <w:t>POST</w:t>
            </w:r>
          </w:p>
        </w:tc>
        <w:tc>
          <w:tcPr>
            <w:tcW w:type="dxa" w:w="2160"/>
          </w:tcPr>
          <w:p>
            <w:r>
              <w:rPr>
                <w:sz w:val="16"/>
              </w:rPr>
              <w:t>/api/grievances/public</w:t>
            </w:r>
          </w:p>
        </w:tc>
        <w:tc>
          <w:tcPr>
            <w:tcW w:type="dxa" w:w="2160"/>
          </w:tcPr>
          <w:p>
            <w:r>
              <w:rPr>
                <w:sz w:val="16"/>
              </w:rPr>
              <w:t>grievances</w:t>
            </w:r>
          </w:p>
        </w:tc>
        <w:tc>
          <w:tcPr>
            <w:tcW w:type="dxa" w:w="2160"/>
          </w:tcPr>
          <w:p>
            <w:r>
              <w:rPr>
                <w:sz w:val="16"/>
              </w:rPr>
              <w:t>filePublic</w:t>
            </w:r>
          </w:p>
        </w:tc>
      </w:tr>
      <w:tr>
        <w:tc>
          <w:tcPr>
            <w:tcW w:type="dxa" w:w="2160"/>
          </w:tcPr>
          <w:p>
            <w:r>
              <w:rPr>
                <w:sz w:val="16"/>
              </w:rPr>
              <w:t>GET</w:t>
            </w:r>
          </w:p>
        </w:tc>
        <w:tc>
          <w:tcPr>
            <w:tcW w:type="dxa" w:w="2160"/>
          </w:tcPr>
          <w:p>
            <w:r>
              <w:rPr>
                <w:sz w:val="16"/>
              </w:rPr>
              <w:t>/api/grievances/stats</w:t>
            </w:r>
          </w:p>
        </w:tc>
        <w:tc>
          <w:tcPr>
            <w:tcW w:type="dxa" w:w="2160"/>
          </w:tcPr>
          <w:p>
            <w:r>
              <w:rPr>
                <w:sz w:val="16"/>
              </w:rPr>
              <w:t>grievances</w:t>
            </w:r>
          </w:p>
        </w:tc>
        <w:tc>
          <w:tcPr>
            <w:tcW w:type="dxa" w:w="2160"/>
          </w:tcPr>
          <w:p>
            <w:r>
              <w:rPr>
                <w:sz w:val="16"/>
              </w:rPr>
              <w:t>stats</w:t>
            </w:r>
          </w:p>
        </w:tc>
      </w:tr>
      <w:tr>
        <w:tc>
          <w:tcPr>
            <w:tcW w:type="dxa" w:w="2160"/>
          </w:tcPr>
          <w:p>
            <w:r>
              <w:rPr>
                <w:sz w:val="16"/>
              </w:rPr>
              <w:t>GET</w:t>
            </w:r>
          </w:p>
        </w:tc>
        <w:tc>
          <w:tcPr>
            <w:tcW w:type="dxa" w:w="2160"/>
          </w:tcPr>
          <w:p>
            <w:r>
              <w:rPr>
                <w:sz w:val="16"/>
              </w:rPr>
              <w:t>/api/grievances/track/:ticketNo</w:t>
            </w:r>
          </w:p>
        </w:tc>
        <w:tc>
          <w:tcPr>
            <w:tcW w:type="dxa" w:w="2160"/>
          </w:tcPr>
          <w:p>
            <w:r>
              <w:rPr>
                <w:sz w:val="16"/>
              </w:rPr>
              <w:t>grievances</w:t>
            </w:r>
          </w:p>
        </w:tc>
        <w:tc>
          <w:tcPr>
            <w:tcW w:type="dxa" w:w="2160"/>
          </w:tcPr>
          <w:p>
            <w:r>
              <w:rPr>
                <w:sz w:val="16"/>
              </w:rPr>
              <w:t>track</w:t>
            </w:r>
          </w:p>
        </w:tc>
      </w:tr>
      <w:tr>
        <w:tc>
          <w:tcPr>
            <w:tcW w:type="dxa" w:w="2160"/>
          </w:tcPr>
          <w:p>
            <w:r>
              <w:rPr>
                <w:sz w:val="16"/>
              </w:rPr>
              <w:t>GET</w:t>
            </w:r>
          </w:p>
        </w:tc>
        <w:tc>
          <w:tcPr>
            <w:tcW w:type="dxa" w:w="2160"/>
          </w:tcPr>
          <w:p>
            <w:r>
              <w:rPr>
                <w:sz w:val="16"/>
              </w:rPr>
              <w:t>/api/inspections</w:t>
            </w:r>
          </w:p>
        </w:tc>
        <w:tc>
          <w:tcPr>
            <w:tcW w:type="dxa" w:w="2160"/>
          </w:tcPr>
          <w:p>
            <w:r>
              <w:rPr>
                <w:sz w:val="16"/>
              </w:rPr>
              <w:t>inspections</w:t>
            </w:r>
          </w:p>
        </w:tc>
        <w:tc>
          <w:tcPr>
            <w:tcW w:type="dxa" w:w="2160"/>
          </w:tcPr>
          <w:p>
            <w:r>
              <w:rPr>
                <w:sz w:val="16"/>
              </w:rPr>
              <w:t>list</w:t>
            </w:r>
          </w:p>
        </w:tc>
      </w:tr>
      <w:tr>
        <w:tc>
          <w:tcPr>
            <w:tcW w:type="dxa" w:w="2160"/>
          </w:tcPr>
          <w:p>
            <w:r>
              <w:rPr>
                <w:sz w:val="16"/>
              </w:rPr>
              <w:t>POST</w:t>
            </w:r>
          </w:p>
        </w:tc>
        <w:tc>
          <w:tcPr>
            <w:tcW w:type="dxa" w:w="2160"/>
          </w:tcPr>
          <w:p>
            <w:r>
              <w:rPr>
                <w:sz w:val="16"/>
              </w:rPr>
              <w:t>/api/inspections</w:t>
            </w:r>
          </w:p>
        </w:tc>
        <w:tc>
          <w:tcPr>
            <w:tcW w:type="dxa" w:w="2160"/>
          </w:tcPr>
          <w:p>
            <w:r>
              <w:rPr>
                <w:sz w:val="16"/>
              </w:rPr>
              <w:t>inspections</w:t>
            </w:r>
          </w:p>
        </w:tc>
        <w:tc>
          <w:tcPr>
            <w:tcW w:type="dxa" w:w="2160"/>
          </w:tcPr>
          <w:p>
            <w:r>
              <w:rPr>
                <w:sz w:val="16"/>
              </w:rPr>
              <w:t>schedule</w:t>
            </w:r>
          </w:p>
        </w:tc>
      </w:tr>
      <w:tr>
        <w:tc>
          <w:tcPr>
            <w:tcW w:type="dxa" w:w="2160"/>
          </w:tcPr>
          <w:p>
            <w:r>
              <w:rPr>
                <w:sz w:val="16"/>
              </w:rPr>
              <w:t>GET</w:t>
            </w:r>
          </w:p>
        </w:tc>
        <w:tc>
          <w:tcPr>
            <w:tcW w:type="dxa" w:w="2160"/>
          </w:tcPr>
          <w:p>
            <w:r>
              <w:rPr>
                <w:sz w:val="16"/>
              </w:rPr>
              <w:t>/api/inspections/:id</w:t>
            </w:r>
          </w:p>
        </w:tc>
        <w:tc>
          <w:tcPr>
            <w:tcW w:type="dxa" w:w="2160"/>
          </w:tcPr>
          <w:p>
            <w:r>
              <w:rPr>
                <w:sz w:val="16"/>
              </w:rPr>
              <w:t>inspections</w:t>
            </w:r>
          </w:p>
        </w:tc>
        <w:tc>
          <w:tcPr>
            <w:tcW w:type="dxa" w:w="2160"/>
          </w:tcPr>
          <w:p>
            <w:r>
              <w:rPr>
                <w:sz w:val="16"/>
              </w:rPr>
              <w:t>findOne</w:t>
            </w:r>
          </w:p>
        </w:tc>
      </w:tr>
      <w:tr>
        <w:tc>
          <w:tcPr>
            <w:tcW w:type="dxa" w:w="2160"/>
          </w:tcPr>
          <w:p>
            <w:r>
              <w:rPr>
                <w:sz w:val="16"/>
              </w:rPr>
              <w:t>POST</w:t>
            </w:r>
          </w:p>
        </w:tc>
        <w:tc>
          <w:tcPr>
            <w:tcW w:type="dxa" w:w="2160"/>
          </w:tcPr>
          <w:p>
            <w:r>
              <w:rPr>
                <w:sz w:val="16"/>
              </w:rPr>
              <w:t>/api/inspections/:id/complete</w:t>
            </w:r>
          </w:p>
        </w:tc>
        <w:tc>
          <w:tcPr>
            <w:tcW w:type="dxa" w:w="2160"/>
          </w:tcPr>
          <w:p>
            <w:r>
              <w:rPr>
                <w:sz w:val="16"/>
              </w:rPr>
              <w:t>inspections</w:t>
            </w:r>
          </w:p>
        </w:tc>
        <w:tc>
          <w:tcPr>
            <w:tcW w:type="dxa" w:w="2160"/>
          </w:tcPr>
          <w:p>
            <w:r>
              <w:rPr>
                <w:sz w:val="16"/>
              </w:rPr>
              <w:t>complete</w:t>
            </w:r>
          </w:p>
        </w:tc>
      </w:tr>
      <w:tr>
        <w:tc>
          <w:tcPr>
            <w:tcW w:type="dxa" w:w="2160"/>
          </w:tcPr>
          <w:p>
            <w:r>
              <w:rPr>
                <w:sz w:val="16"/>
              </w:rPr>
              <w:t>GET</w:t>
            </w:r>
          </w:p>
        </w:tc>
        <w:tc>
          <w:tcPr>
            <w:tcW w:type="dxa" w:w="2160"/>
          </w:tcPr>
          <w:p>
            <w:r>
              <w:rPr>
                <w:sz w:val="16"/>
              </w:rPr>
              <w:t>/api/inspections/stats</w:t>
            </w:r>
          </w:p>
        </w:tc>
        <w:tc>
          <w:tcPr>
            <w:tcW w:type="dxa" w:w="2160"/>
          </w:tcPr>
          <w:p>
            <w:r>
              <w:rPr>
                <w:sz w:val="16"/>
              </w:rPr>
              <w:t>inspections</w:t>
            </w:r>
          </w:p>
        </w:tc>
        <w:tc>
          <w:tcPr>
            <w:tcW w:type="dxa" w:w="2160"/>
          </w:tcPr>
          <w:p>
            <w:r>
              <w:rPr>
                <w:sz w:val="16"/>
              </w:rPr>
              <w:t>stats</w:t>
            </w:r>
          </w:p>
        </w:tc>
      </w:tr>
      <w:tr>
        <w:tc>
          <w:tcPr>
            <w:tcW w:type="dxa" w:w="2160"/>
          </w:tcPr>
          <w:p>
            <w:r>
              <w:rPr>
                <w:sz w:val="16"/>
              </w:rPr>
              <w:t>GET</w:t>
            </w:r>
          </w:p>
        </w:tc>
        <w:tc>
          <w:tcPr>
            <w:tcW w:type="dxa" w:w="2160"/>
          </w:tcPr>
          <w:p>
            <w:r>
              <w:rPr>
                <w:sz w:val="16"/>
              </w:rPr>
              <w:t>/api/integrations/catalog</w:t>
            </w:r>
          </w:p>
        </w:tc>
        <w:tc>
          <w:tcPr>
            <w:tcW w:type="dxa" w:w="2160"/>
          </w:tcPr>
          <w:p>
            <w:r>
              <w:rPr>
                <w:sz w:val="16"/>
              </w:rPr>
              <w:t>integrations</w:t>
            </w:r>
          </w:p>
        </w:tc>
        <w:tc>
          <w:tcPr>
            <w:tcW w:type="dxa" w:w="2160"/>
          </w:tcPr>
          <w:p>
            <w:r>
              <w:rPr>
                <w:sz w:val="16"/>
              </w:rPr>
              <w:t>catalog</w:t>
            </w:r>
          </w:p>
        </w:tc>
      </w:tr>
      <w:tr>
        <w:tc>
          <w:tcPr>
            <w:tcW w:type="dxa" w:w="2160"/>
          </w:tcPr>
          <w:p>
            <w:r>
              <w:rPr>
                <w:sz w:val="16"/>
              </w:rPr>
              <w:t>POST</w:t>
            </w:r>
          </w:p>
        </w:tc>
        <w:tc>
          <w:tcPr>
            <w:tcW w:type="dxa" w:w="2160"/>
          </w:tcPr>
          <w:p>
            <w:r>
              <w:rPr>
                <w:sz w:val="16"/>
              </w:rPr>
              <w:t>/api/integrations/invoke</w:t>
            </w:r>
          </w:p>
        </w:tc>
        <w:tc>
          <w:tcPr>
            <w:tcW w:type="dxa" w:w="2160"/>
          </w:tcPr>
          <w:p>
            <w:r>
              <w:rPr>
                <w:sz w:val="16"/>
              </w:rPr>
              <w:t>integrations</w:t>
            </w:r>
          </w:p>
        </w:tc>
        <w:tc>
          <w:tcPr>
            <w:tcW w:type="dxa" w:w="2160"/>
          </w:tcPr>
          <w:p>
            <w:r>
              <w:rPr>
                <w:sz w:val="16"/>
              </w:rPr>
              <w:t>invoke</w:t>
            </w:r>
          </w:p>
        </w:tc>
      </w:tr>
      <w:tr>
        <w:tc>
          <w:tcPr>
            <w:tcW w:type="dxa" w:w="2160"/>
          </w:tcPr>
          <w:p>
            <w:r>
              <w:rPr>
                <w:sz w:val="16"/>
              </w:rPr>
              <w:t>GET</w:t>
            </w:r>
          </w:p>
        </w:tc>
        <w:tc>
          <w:tcPr>
            <w:tcW w:type="dxa" w:w="2160"/>
          </w:tcPr>
          <w:p>
            <w:r>
              <w:rPr>
                <w:sz w:val="16"/>
              </w:rPr>
              <w:t>/api/integrations/logs</w:t>
            </w:r>
          </w:p>
        </w:tc>
        <w:tc>
          <w:tcPr>
            <w:tcW w:type="dxa" w:w="2160"/>
          </w:tcPr>
          <w:p>
            <w:r>
              <w:rPr>
                <w:sz w:val="16"/>
              </w:rPr>
              <w:t>integrations</w:t>
            </w:r>
          </w:p>
        </w:tc>
        <w:tc>
          <w:tcPr>
            <w:tcW w:type="dxa" w:w="2160"/>
          </w:tcPr>
          <w:p>
            <w:r>
              <w:rPr>
                <w:sz w:val="16"/>
              </w:rPr>
              <w:t>logs</w:t>
            </w:r>
          </w:p>
        </w:tc>
      </w:tr>
      <w:tr>
        <w:tc>
          <w:tcPr>
            <w:tcW w:type="dxa" w:w="2160"/>
          </w:tcPr>
          <w:p>
            <w:r>
              <w:rPr>
                <w:sz w:val="16"/>
              </w:rPr>
              <w:t>GET</w:t>
            </w:r>
          </w:p>
        </w:tc>
        <w:tc>
          <w:tcPr>
            <w:tcW w:type="dxa" w:w="2160"/>
          </w:tcPr>
          <w:p>
            <w:r>
              <w:rPr>
                <w:sz w:val="16"/>
              </w:rPr>
              <w:t>/api/integrations/stats</w:t>
            </w:r>
          </w:p>
        </w:tc>
        <w:tc>
          <w:tcPr>
            <w:tcW w:type="dxa" w:w="2160"/>
          </w:tcPr>
          <w:p>
            <w:r>
              <w:rPr>
                <w:sz w:val="16"/>
              </w:rPr>
              <w:t>integrations</w:t>
            </w:r>
          </w:p>
        </w:tc>
        <w:tc>
          <w:tcPr>
            <w:tcW w:type="dxa" w:w="2160"/>
          </w:tcPr>
          <w:p>
            <w:r>
              <w:rPr>
                <w:sz w:val="16"/>
              </w:rPr>
              <w:t>stats</w:t>
            </w:r>
          </w:p>
        </w:tc>
      </w:tr>
      <w:tr>
        <w:tc>
          <w:tcPr>
            <w:tcW w:type="dxa" w:w="2160"/>
          </w:tcPr>
          <w:p>
            <w:r>
              <w:rPr>
                <w:sz w:val="16"/>
              </w:rPr>
              <w:t>GET</w:t>
            </w:r>
          </w:p>
        </w:tc>
        <w:tc>
          <w:tcPr>
            <w:tcW w:type="dxa" w:w="2160"/>
          </w:tcPr>
          <w:p>
            <w:r>
              <w:rPr>
                <w:sz w:val="16"/>
              </w:rPr>
              <w:t>/api/laboratory/batch-release</w:t>
            </w:r>
          </w:p>
        </w:tc>
        <w:tc>
          <w:tcPr>
            <w:tcW w:type="dxa" w:w="2160"/>
          </w:tcPr>
          <w:p>
            <w:r>
              <w:rPr>
                <w:sz w:val="16"/>
              </w:rPr>
              <w:t>laboratory</w:t>
            </w:r>
          </w:p>
        </w:tc>
        <w:tc>
          <w:tcPr>
            <w:tcW w:type="dxa" w:w="2160"/>
          </w:tcPr>
          <w:p>
            <w:r>
              <w:rPr>
                <w:sz w:val="16"/>
              </w:rPr>
              <w:t>listBrcs</w:t>
            </w:r>
          </w:p>
        </w:tc>
      </w:tr>
      <w:tr>
        <w:tc>
          <w:tcPr>
            <w:tcW w:type="dxa" w:w="2160"/>
          </w:tcPr>
          <w:p>
            <w:r>
              <w:rPr>
                <w:sz w:val="16"/>
              </w:rPr>
              <w:t>GET</w:t>
            </w:r>
          </w:p>
        </w:tc>
        <w:tc>
          <w:tcPr>
            <w:tcW w:type="dxa" w:w="2160"/>
          </w:tcPr>
          <w:p>
            <w:r>
              <w:rPr>
                <w:sz w:val="16"/>
              </w:rPr>
              <w:t>/api/laboratory/reference-standards</w:t>
            </w:r>
          </w:p>
        </w:tc>
        <w:tc>
          <w:tcPr>
            <w:tcW w:type="dxa" w:w="2160"/>
          </w:tcPr>
          <w:p>
            <w:r>
              <w:rPr>
                <w:sz w:val="16"/>
              </w:rPr>
              <w:t>laboratory</w:t>
            </w:r>
          </w:p>
        </w:tc>
        <w:tc>
          <w:tcPr>
            <w:tcW w:type="dxa" w:w="2160"/>
          </w:tcPr>
          <w:p>
            <w:r>
              <w:rPr>
                <w:sz w:val="16"/>
              </w:rPr>
              <w:t>listStandards</w:t>
            </w:r>
          </w:p>
        </w:tc>
      </w:tr>
      <w:tr>
        <w:tc>
          <w:tcPr>
            <w:tcW w:type="dxa" w:w="2160"/>
          </w:tcPr>
          <w:p>
            <w:r>
              <w:rPr>
                <w:sz w:val="16"/>
              </w:rPr>
              <w:t>GET</w:t>
            </w:r>
          </w:p>
        </w:tc>
        <w:tc>
          <w:tcPr>
            <w:tcW w:type="dxa" w:w="2160"/>
          </w:tcPr>
          <w:p>
            <w:r>
              <w:rPr>
                <w:sz w:val="16"/>
              </w:rPr>
              <w:t>/api/laboratory/reports</w:t>
            </w:r>
          </w:p>
        </w:tc>
        <w:tc>
          <w:tcPr>
            <w:tcW w:type="dxa" w:w="2160"/>
          </w:tcPr>
          <w:p>
            <w:r>
              <w:rPr>
                <w:sz w:val="16"/>
              </w:rPr>
              <w:t>laboratory</w:t>
            </w:r>
          </w:p>
        </w:tc>
        <w:tc>
          <w:tcPr>
            <w:tcW w:type="dxa" w:w="2160"/>
          </w:tcPr>
          <w:p>
            <w:r>
              <w:rPr>
                <w:sz w:val="16"/>
              </w:rPr>
              <w:t>listReports</w:t>
            </w:r>
          </w:p>
        </w:tc>
      </w:tr>
      <w:tr>
        <w:tc>
          <w:tcPr>
            <w:tcW w:type="dxa" w:w="2160"/>
          </w:tcPr>
          <w:p>
            <w:r>
              <w:rPr>
                <w:sz w:val="16"/>
              </w:rPr>
              <w:t>GET</w:t>
            </w:r>
          </w:p>
        </w:tc>
        <w:tc>
          <w:tcPr>
            <w:tcW w:type="dxa" w:w="2160"/>
          </w:tcPr>
          <w:p>
            <w:r>
              <w:rPr>
                <w:sz w:val="16"/>
              </w:rPr>
              <w:t>/api/laboratory/samples</w:t>
            </w:r>
          </w:p>
        </w:tc>
        <w:tc>
          <w:tcPr>
            <w:tcW w:type="dxa" w:w="2160"/>
          </w:tcPr>
          <w:p>
            <w:r>
              <w:rPr>
                <w:sz w:val="16"/>
              </w:rPr>
              <w:t>laboratory</w:t>
            </w:r>
          </w:p>
        </w:tc>
        <w:tc>
          <w:tcPr>
            <w:tcW w:type="dxa" w:w="2160"/>
          </w:tcPr>
          <w:p>
            <w:r>
              <w:rPr>
                <w:sz w:val="16"/>
              </w:rPr>
              <w:t>listSamples</w:t>
            </w:r>
          </w:p>
        </w:tc>
      </w:tr>
      <w:tr>
        <w:tc>
          <w:tcPr>
            <w:tcW w:type="dxa" w:w="2160"/>
          </w:tcPr>
          <w:p>
            <w:r>
              <w:rPr>
                <w:sz w:val="16"/>
              </w:rPr>
              <w:t>POST</w:t>
            </w:r>
          </w:p>
        </w:tc>
        <w:tc>
          <w:tcPr>
            <w:tcW w:type="dxa" w:w="2160"/>
          </w:tcPr>
          <w:p>
            <w:r>
              <w:rPr>
                <w:sz w:val="16"/>
              </w:rPr>
              <w:t>/api/laboratory/samples</w:t>
            </w:r>
          </w:p>
        </w:tc>
        <w:tc>
          <w:tcPr>
            <w:tcW w:type="dxa" w:w="2160"/>
          </w:tcPr>
          <w:p>
            <w:r>
              <w:rPr>
                <w:sz w:val="16"/>
              </w:rPr>
              <w:t>laboratory</w:t>
            </w:r>
          </w:p>
        </w:tc>
        <w:tc>
          <w:tcPr>
            <w:tcW w:type="dxa" w:w="2160"/>
          </w:tcPr>
          <w:p>
            <w:r>
              <w:rPr>
                <w:sz w:val="16"/>
              </w:rPr>
              <w:t>registerSample</w:t>
            </w:r>
          </w:p>
        </w:tc>
      </w:tr>
      <w:tr>
        <w:tc>
          <w:tcPr>
            <w:tcW w:type="dxa" w:w="2160"/>
          </w:tcPr>
          <w:p>
            <w:r>
              <w:rPr>
                <w:sz w:val="16"/>
              </w:rPr>
              <w:t>POST</w:t>
            </w:r>
          </w:p>
        </w:tc>
        <w:tc>
          <w:tcPr>
            <w:tcW w:type="dxa" w:w="2160"/>
          </w:tcPr>
          <w:p>
            <w:r>
              <w:rPr>
                <w:sz w:val="16"/>
              </w:rPr>
              <w:t>/api/laboratory/samples/:id/test</w:t>
            </w:r>
          </w:p>
        </w:tc>
        <w:tc>
          <w:tcPr>
            <w:tcW w:type="dxa" w:w="2160"/>
          </w:tcPr>
          <w:p>
            <w:r>
              <w:rPr>
                <w:sz w:val="16"/>
              </w:rPr>
              <w:t>laboratory</w:t>
            </w:r>
          </w:p>
        </w:tc>
        <w:tc>
          <w:tcPr>
            <w:tcW w:type="dxa" w:w="2160"/>
          </w:tcPr>
          <w:p>
            <w:r>
              <w:rPr>
                <w:sz w:val="16"/>
              </w:rPr>
              <w:t>testSample</w:t>
            </w:r>
          </w:p>
        </w:tc>
      </w:tr>
      <w:tr>
        <w:tc>
          <w:tcPr>
            <w:tcW w:type="dxa" w:w="2160"/>
          </w:tcPr>
          <w:p>
            <w:r>
              <w:rPr>
                <w:sz w:val="16"/>
              </w:rPr>
              <w:t>GET</w:t>
            </w:r>
          </w:p>
        </w:tc>
        <w:tc>
          <w:tcPr>
            <w:tcW w:type="dxa" w:w="2160"/>
          </w:tcPr>
          <w:p>
            <w:r>
              <w:rPr>
                <w:sz w:val="16"/>
              </w:rPr>
              <w:t>/api/laboratory/stats</w:t>
            </w:r>
          </w:p>
        </w:tc>
        <w:tc>
          <w:tcPr>
            <w:tcW w:type="dxa" w:w="2160"/>
          </w:tcPr>
          <w:p>
            <w:r>
              <w:rPr>
                <w:sz w:val="16"/>
              </w:rPr>
              <w:t>laboratory</w:t>
            </w:r>
          </w:p>
        </w:tc>
        <w:tc>
          <w:tcPr>
            <w:tcW w:type="dxa" w:w="2160"/>
          </w:tcPr>
          <w:p>
            <w:r>
              <w:rPr>
                <w:sz w:val="16"/>
              </w:rPr>
              <w:t>stats</w:t>
            </w:r>
          </w:p>
        </w:tc>
      </w:tr>
      <w:tr>
        <w:tc>
          <w:tcPr>
            <w:tcW w:type="dxa" w:w="2160"/>
          </w:tcPr>
          <w:p>
            <w:r>
              <w:rPr>
                <w:sz w:val="16"/>
              </w:rPr>
              <w:t>GET</w:t>
            </w:r>
          </w:p>
        </w:tc>
        <w:tc>
          <w:tcPr>
            <w:tcW w:type="dxa" w:w="2160"/>
          </w:tcPr>
          <w:p>
            <w:r>
              <w:rPr>
                <w:sz w:val="16"/>
              </w:rPr>
              <w:t>/api/certificates</w:t>
            </w:r>
          </w:p>
        </w:tc>
        <w:tc>
          <w:tcPr>
            <w:tcW w:type="dxa" w:w="2160"/>
          </w:tcPr>
          <w:p>
            <w:r>
              <w:rPr>
                <w:sz w:val="16"/>
              </w:rPr>
              <w:t>licensing</w:t>
            </w:r>
          </w:p>
        </w:tc>
        <w:tc>
          <w:tcPr>
            <w:tcW w:type="dxa" w:w="2160"/>
          </w:tcPr>
          <w:p>
            <w:r>
              <w:rPr>
                <w:sz w:val="16"/>
              </w:rPr>
              <w:t>listCerts</w:t>
            </w:r>
          </w:p>
        </w:tc>
      </w:tr>
      <w:tr>
        <w:tc>
          <w:tcPr>
            <w:tcW w:type="dxa" w:w="2160"/>
          </w:tcPr>
          <w:p>
            <w:r>
              <w:rPr>
                <w:sz w:val="16"/>
              </w:rPr>
              <w:t>GET</w:t>
            </w:r>
          </w:p>
        </w:tc>
        <w:tc>
          <w:tcPr>
            <w:tcW w:type="dxa" w:w="2160"/>
          </w:tcPr>
          <w:p>
            <w:r>
              <w:rPr>
                <w:sz w:val="16"/>
              </w:rPr>
              <w:t>/api/certificates/:id</w:t>
            </w:r>
          </w:p>
        </w:tc>
        <w:tc>
          <w:tcPr>
            <w:tcW w:type="dxa" w:w="2160"/>
          </w:tcPr>
          <w:p>
            <w:r>
              <w:rPr>
                <w:sz w:val="16"/>
              </w:rPr>
              <w:t>licensing</w:t>
            </w:r>
          </w:p>
        </w:tc>
        <w:tc>
          <w:tcPr>
            <w:tcW w:type="dxa" w:w="2160"/>
          </w:tcPr>
          <w:p>
            <w:r>
              <w:rPr>
                <w:sz w:val="16"/>
              </w:rPr>
              <w:t>getCert</w:t>
            </w:r>
          </w:p>
        </w:tc>
      </w:tr>
      <w:tr>
        <w:tc>
          <w:tcPr>
            <w:tcW w:type="dxa" w:w="2160"/>
          </w:tcPr>
          <w:p>
            <w:r>
              <w:rPr>
                <w:sz w:val="16"/>
              </w:rPr>
              <w:t>GET</w:t>
            </w:r>
          </w:p>
        </w:tc>
        <w:tc>
          <w:tcPr>
            <w:tcW w:type="dxa" w:w="2160"/>
          </w:tcPr>
          <w:p>
            <w:r>
              <w:rPr>
                <w:sz w:val="16"/>
              </w:rPr>
              <w:t>/api/licenses</w:t>
            </w:r>
          </w:p>
        </w:tc>
        <w:tc>
          <w:tcPr>
            <w:tcW w:type="dxa" w:w="2160"/>
          </w:tcPr>
          <w:p>
            <w:r>
              <w:rPr>
                <w:sz w:val="16"/>
              </w:rPr>
              <w:t>licensing</w:t>
            </w:r>
          </w:p>
        </w:tc>
        <w:tc>
          <w:tcPr>
            <w:tcW w:type="dxa" w:w="2160"/>
          </w:tcPr>
          <w:p>
            <w:r>
              <w:rPr>
                <w:sz w:val="16"/>
              </w:rPr>
              <w:t>listLicenses</w:t>
            </w:r>
          </w:p>
        </w:tc>
      </w:tr>
      <w:tr>
        <w:tc>
          <w:tcPr>
            <w:tcW w:type="dxa" w:w="2160"/>
          </w:tcPr>
          <w:p>
            <w:r>
              <w:rPr>
                <w:sz w:val="16"/>
              </w:rPr>
              <w:t>GET</w:t>
            </w:r>
          </w:p>
        </w:tc>
        <w:tc>
          <w:tcPr>
            <w:tcW w:type="dxa" w:w="2160"/>
          </w:tcPr>
          <w:p>
            <w:r>
              <w:rPr>
                <w:sz w:val="16"/>
              </w:rPr>
              <w:t>/api/licenses/:id</w:t>
            </w:r>
          </w:p>
        </w:tc>
        <w:tc>
          <w:tcPr>
            <w:tcW w:type="dxa" w:w="2160"/>
          </w:tcPr>
          <w:p>
            <w:r>
              <w:rPr>
                <w:sz w:val="16"/>
              </w:rPr>
              <w:t>licensing</w:t>
            </w:r>
          </w:p>
        </w:tc>
        <w:tc>
          <w:tcPr>
            <w:tcW w:type="dxa" w:w="2160"/>
          </w:tcPr>
          <w:p>
            <w:r>
              <w:rPr>
                <w:sz w:val="16"/>
              </w:rPr>
              <w:t>getLicense</w:t>
            </w:r>
          </w:p>
        </w:tc>
      </w:tr>
      <w:tr>
        <w:tc>
          <w:tcPr>
            <w:tcW w:type="dxa" w:w="2160"/>
          </w:tcPr>
          <w:p>
            <w:r>
              <w:rPr>
                <w:sz w:val="16"/>
              </w:rPr>
              <w:t>PATCH</w:t>
            </w:r>
          </w:p>
        </w:tc>
        <w:tc>
          <w:tcPr>
            <w:tcW w:type="dxa" w:w="2160"/>
          </w:tcPr>
          <w:p>
            <w:r>
              <w:rPr>
                <w:sz w:val="16"/>
              </w:rPr>
              <w:t>/api/licenses/:id/status</w:t>
            </w:r>
          </w:p>
        </w:tc>
        <w:tc>
          <w:tcPr>
            <w:tcW w:type="dxa" w:w="2160"/>
          </w:tcPr>
          <w:p>
            <w:r>
              <w:rPr>
                <w:sz w:val="16"/>
              </w:rPr>
              <w:t>licensing</w:t>
            </w:r>
          </w:p>
        </w:tc>
        <w:tc>
          <w:tcPr>
            <w:tcW w:type="dxa" w:w="2160"/>
          </w:tcPr>
          <w:p>
            <w:r>
              <w:rPr>
                <w:sz w:val="16"/>
              </w:rPr>
              <w:t>setStatus</w:t>
            </w:r>
          </w:p>
        </w:tc>
      </w:tr>
      <w:tr>
        <w:tc>
          <w:tcPr>
            <w:tcW w:type="dxa" w:w="2160"/>
          </w:tcPr>
          <w:p>
            <w:r>
              <w:rPr>
                <w:sz w:val="16"/>
              </w:rPr>
              <w:t>GET</w:t>
            </w:r>
          </w:p>
        </w:tc>
        <w:tc>
          <w:tcPr>
            <w:tcW w:type="dxa" w:w="2160"/>
          </w:tcPr>
          <w:p>
            <w:r>
              <w:rPr>
                <w:sz w:val="16"/>
              </w:rPr>
              <w:t>/api/licensing/stats</w:t>
            </w:r>
          </w:p>
        </w:tc>
        <w:tc>
          <w:tcPr>
            <w:tcW w:type="dxa" w:w="2160"/>
          </w:tcPr>
          <w:p>
            <w:r>
              <w:rPr>
                <w:sz w:val="16"/>
              </w:rPr>
              <w:t>licensing</w:t>
            </w:r>
          </w:p>
        </w:tc>
        <w:tc>
          <w:tcPr>
            <w:tcW w:type="dxa" w:w="2160"/>
          </w:tcPr>
          <w:p>
            <w:r>
              <w:rPr>
                <w:sz w:val="16"/>
              </w:rPr>
              <w:t>stats</w:t>
            </w:r>
          </w:p>
        </w:tc>
      </w:tr>
      <w:tr>
        <w:tc>
          <w:tcPr>
            <w:tcW w:type="dxa" w:w="2160"/>
          </w:tcPr>
          <w:p>
            <w:r>
              <w:rPr>
                <w:sz w:val="16"/>
              </w:rPr>
              <w:t>GET</w:t>
            </w:r>
          </w:p>
        </w:tc>
        <w:tc>
          <w:tcPr>
            <w:tcW w:type="dxa" w:w="2160"/>
          </w:tcPr>
          <w:p>
            <w:r>
              <w:rPr>
                <w:sz w:val="16"/>
              </w:rPr>
              <w:t>/api/verify/:referenceNo</w:t>
            </w:r>
          </w:p>
        </w:tc>
        <w:tc>
          <w:tcPr>
            <w:tcW w:type="dxa" w:w="2160"/>
          </w:tcPr>
          <w:p>
            <w:r>
              <w:rPr>
                <w:sz w:val="16"/>
              </w:rPr>
              <w:t>licensing</w:t>
            </w:r>
          </w:p>
        </w:tc>
        <w:tc>
          <w:tcPr>
            <w:tcW w:type="dxa" w:w="2160"/>
          </w:tcPr>
          <w:p>
            <w:r>
              <w:rPr>
                <w:sz w:val="16"/>
              </w:rPr>
              <w:t>verify</w:t>
            </w:r>
          </w:p>
        </w:tc>
      </w:tr>
      <w:tr>
        <w:tc>
          <w:tcPr>
            <w:tcW w:type="dxa" w:w="2160"/>
          </w:tcPr>
          <w:p>
            <w:r>
              <w:rPr>
                <w:sz w:val="16"/>
              </w:rPr>
              <w:t>GET</w:t>
            </w:r>
          </w:p>
        </w:tc>
        <w:tc>
          <w:tcPr>
            <w:tcW w:type="dxa" w:w="2160"/>
          </w:tcPr>
          <w:p>
            <w:r>
              <w:rPr>
                <w:sz w:val="16"/>
              </w:rPr>
              <w:t>/api/notifications</w:t>
            </w:r>
          </w:p>
        </w:tc>
        <w:tc>
          <w:tcPr>
            <w:tcW w:type="dxa" w:w="2160"/>
          </w:tcPr>
          <w:p>
            <w:r>
              <w:rPr>
                <w:sz w:val="16"/>
              </w:rPr>
              <w:t>notifications</w:t>
            </w:r>
          </w:p>
        </w:tc>
        <w:tc>
          <w:tcPr>
            <w:tcW w:type="dxa" w:w="2160"/>
          </w:tcPr>
          <w:p>
            <w:r>
              <w:rPr>
                <w:sz w:val="16"/>
              </w:rPr>
              <w:t>list</w:t>
            </w:r>
          </w:p>
        </w:tc>
      </w:tr>
      <w:tr>
        <w:tc>
          <w:tcPr>
            <w:tcW w:type="dxa" w:w="2160"/>
          </w:tcPr>
          <w:p>
            <w:r>
              <w:rPr>
                <w:sz w:val="16"/>
              </w:rPr>
              <w:t>PATCH</w:t>
            </w:r>
          </w:p>
        </w:tc>
        <w:tc>
          <w:tcPr>
            <w:tcW w:type="dxa" w:w="2160"/>
          </w:tcPr>
          <w:p>
            <w:r>
              <w:rPr>
                <w:sz w:val="16"/>
              </w:rPr>
              <w:t>/api/notifications/:id/read</w:t>
            </w:r>
          </w:p>
        </w:tc>
        <w:tc>
          <w:tcPr>
            <w:tcW w:type="dxa" w:w="2160"/>
          </w:tcPr>
          <w:p>
            <w:r>
              <w:rPr>
                <w:sz w:val="16"/>
              </w:rPr>
              <w:t>notifications</w:t>
            </w:r>
          </w:p>
        </w:tc>
        <w:tc>
          <w:tcPr>
            <w:tcW w:type="dxa" w:w="2160"/>
          </w:tcPr>
          <w:p>
            <w:r>
              <w:rPr>
                <w:sz w:val="16"/>
              </w:rPr>
              <w:t>markRead</w:t>
            </w:r>
          </w:p>
        </w:tc>
      </w:tr>
      <w:tr>
        <w:tc>
          <w:tcPr>
            <w:tcW w:type="dxa" w:w="2160"/>
          </w:tcPr>
          <w:p>
            <w:r>
              <w:rPr>
                <w:sz w:val="16"/>
              </w:rPr>
              <w:t>PATCH</w:t>
            </w:r>
          </w:p>
        </w:tc>
        <w:tc>
          <w:tcPr>
            <w:tcW w:type="dxa" w:w="2160"/>
          </w:tcPr>
          <w:p>
            <w:r>
              <w:rPr>
                <w:sz w:val="16"/>
              </w:rPr>
              <w:t>/api/notifications/read-all</w:t>
            </w:r>
          </w:p>
        </w:tc>
        <w:tc>
          <w:tcPr>
            <w:tcW w:type="dxa" w:w="2160"/>
          </w:tcPr>
          <w:p>
            <w:r>
              <w:rPr>
                <w:sz w:val="16"/>
              </w:rPr>
              <w:t>notifications</w:t>
            </w:r>
          </w:p>
        </w:tc>
        <w:tc>
          <w:tcPr>
            <w:tcW w:type="dxa" w:w="2160"/>
          </w:tcPr>
          <w:p>
            <w:r>
              <w:rPr>
                <w:sz w:val="16"/>
              </w:rPr>
              <w:t>markAll</w:t>
            </w:r>
          </w:p>
        </w:tc>
      </w:tr>
      <w:tr>
        <w:tc>
          <w:tcPr>
            <w:tcW w:type="dxa" w:w="2160"/>
          </w:tcPr>
          <w:p>
            <w:r>
              <w:rPr>
                <w:sz w:val="16"/>
              </w:rPr>
              <w:t>GET</w:t>
            </w:r>
          </w:p>
        </w:tc>
        <w:tc>
          <w:tcPr>
            <w:tcW w:type="dxa" w:w="2160"/>
          </w:tcPr>
          <w:p>
            <w:r>
              <w:rPr>
                <w:sz w:val="16"/>
              </w:rPr>
              <w:t>/api/notifications/unread-count</w:t>
            </w:r>
          </w:p>
        </w:tc>
        <w:tc>
          <w:tcPr>
            <w:tcW w:type="dxa" w:w="2160"/>
          </w:tcPr>
          <w:p>
            <w:r>
              <w:rPr>
                <w:sz w:val="16"/>
              </w:rPr>
              <w:t>notifications</w:t>
            </w:r>
          </w:p>
        </w:tc>
        <w:tc>
          <w:tcPr>
            <w:tcW w:type="dxa" w:w="2160"/>
          </w:tcPr>
          <w:p>
            <w:r>
              <w:rPr>
                <w:sz w:val="16"/>
              </w:rPr>
              <w:t>unread</w:t>
            </w:r>
          </w:p>
        </w:tc>
      </w:tr>
      <w:tr>
        <w:tc>
          <w:tcPr>
            <w:tcW w:type="dxa" w:w="2160"/>
          </w:tcPr>
          <w:p>
            <w:r>
              <w:rPr>
                <w:sz w:val="16"/>
              </w:rPr>
              <w:t>GET</w:t>
            </w:r>
          </w:p>
        </w:tc>
        <w:tc>
          <w:tcPr>
            <w:tcW w:type="dxa" w:w="2160"/>
          </w:tcPr>
          <w:p>
            <w:r>
              <w:rPr>
                <w:sz w:val="16"/>
              </w:rPr>
              <w:t>/api/payments</w:t>
            </w:r>
          </w:p>
        </w:tc>
        <w:tc>
          <w:tcPr>
            <w:tcW w:type="dxa" w:w="2160"/>
          </w:tcPr>
          <w:p>
            <w:r>
              <w:rPr>
                <w:sz w:val="16"/>
              </w:rPr>
              <w:t>payments</w:t>
            </w:r>
          </w:p>
        </w:tc>
        <w:tc>
          <w:tcPr>
            <w:tcW w:type="dxa" w:w="2160"/>
          </w:tcPr>
          <w:p>
            <w:r>
              <w:rPr>
                <w:sz w:val="16"/>
              </w:rPr>
              <w:t>list</w:t>
            </w:r>
          </w:p>
        </w:tc>
      </w:tr>
      <w:tr>
        <w:tc>
          <w:tcPr>
            <w:tcW w:type="dxa" w:w="2160"/>
          </w:tcPr>
          <w:p>
            <w:r>
              <w:rPr>
                <w:sz w:val="16"/>
              </w:rPr>
              <w:t>GET</w:t>
            </w:r>
          </w:p>
        </w:tc>
        <w:tc>
          <w:tcPr>
            <w:tcW w:type="dxa" w:w="2160"/>
          </w:tcPr>
          <w:p>
            <w:r>
              <w:rPr>
                <w:sz w:val="16"/>
              </w:rPr>
              <w:t>/api/payments/:id</w:t>
            </w:r>
          </w:p>
        </w:tc>
        <w:tc>
          <w:tcPr>
            <w:tcW w:type="dxa" w:w="2160"/>
          </w:tcPr>
          <w:p>
            <w:r>
              <w:rPr>
                <w:sz w:val="16"/>
              </w:rPr>
              <w:t>payments</w:t>
            </w:r>
          </w:p>
        </w:tc>
        <w:tc>
          <w:tcPr>
            <w:tcW w:type="dxa" w:w="2160"/>
          </w:tcPr>
          <w:p>
            <w:r>
              <w:rPr>
                <w:sz w:val="16"/>
              </w:rPr>
              <w:t>findOne</w:t>
            </w:r>
          </w:p>
        </w:tc>
      </w:tr>
      <w:tr>
        <w:tc>
          <w:tcPr>
            <w:tcW w:type="dxa" w:w="2160"/>
          </w:tcPr>
          <w:p>
            <w:r>
              <w:rPr>
                <w:sz w:val="16"/>
              </w:rPr>
              <w:t>POST</w:t>
            </w:r>
          </w:p>
        </w:tc>
        <w:tc>
          <w:tcPr>
            <w:tcW w:type="dxa" w:w="2160"/>
          </w:tcPr>
          <w:p>
            <w:r>
              <w:rPr>
                <w:sz w:val="16"/>
              </w:rPr>
              <w:t>/api/payments/:id/pay</w:t>
            </w:r>
          </w:p>
        </w:tc>
        <w:tc>
          <w:tcPr>
            <w:tcW w:type="dxa" w:w="2160"/>
          </w:tcPr>
          <w:p>
            <w:r>
              <w:rPr>
                <w:sz w:val="16"/>
              </w:rPr>
              <w:t>payments</w:t>
            </w:r>
          </w:p>
        </w:tc>
        <w:tc>
          <w:tcPr>
            <w:tcW w:type="dxa" w:w="2160"/>
          </w:tcPr>
          <w:p>
            <w:r>
              <w:rPr>
                <w:sz w:val="16"/>
              </w:rPr>
              <w:t>pay</w:t>
            </w:r>
          </w:p>
        </w:tc>
      </w:tr>
      <w:tr>
        <w:tc>
          <w:tcPr>
            <w:tcW w:type="dxa" w:w="2160"/>
          </w:tcPr>
          <w:p>
            <w:r>
              <w:rPr>
                <w:sz w:val="16"/>
              </w:rPr>
              <w:t>POST</w:t>
            </w:r>
          </w:p>
        </w:tc>
        <w:tc>
          <w:tcPr>
            <w:tcW w:type="dxa" w:w="2160"/>
          </w:tcPr>
          <w:p>
            <w:r>
              <w:rPr>
                <w:sz w:val="16"/>
              </w:rPr>
              <w:t>/api/payments/:id/refund</w:t>
            </w:r>
          </w:p>
        </w:tc>
        <w:tc>
          <w:tcPr>
            <w:tcW w:type="dxa" w:w="2160"/>
          </w:tcPr>
          <w:p>
            <w:r>
              <w:rPr>
                <w:sz w:val="16"/>
              </w:rPr>
              <w:t>payments</w:t>
            </w:r>
          </w:p>
        </w:tc>
        <w:tc>
          <w:tcPr>
            <w:tcW w:type="dxa" w:w="2160"/>
          </w:tcPr>
          <w:p>
            <w:r>
              <w:rPr>
                <w:sz w:val="16"/>
              </w:rPr>
              <w:t>refund</w:t>
            </w:r>
          </w:p>
        </w:tc>
      </w:tr>
      <w:tr>
        <w:tc>
          <w:tcPr>
            <w:tcW w:type="dxa" w:w="2160"/>
          </w:tcPr>
          <w:p>
            <w:r>
              <w:rPr>
                <w:sz w:val="16"/>
              </w:rPr>
              <w:t>GET</w:t>
            </w:r>
          </w:p>
        </w:tc>
        <w:tc>
          <w:tcPr>
            <w:tcW w:type="dxa" w:w="2160"/>
          </w:tcPr>
          <w:p>
            <w:r>
              <w:rPr>
                <w:sz w:val="16"/>
              </w:rPr>
              <w:t>/api/payments/calc</w:t>
            </w:r>
          </w:p>
        </w:tc>
        <w:tc>
          <w:tcPr>
            <w:tcW w:type="dxa" w:w="2160"/>
          </w:tcPr>
          <w:p>
            <w:r>
              <w:rPr>
                <w:sz w:val="16"/>
              </w:rPr>
              <w:t>payments</w:t>
            </w:r>
          </w:p>
        </w:tc>
        <w:tc>
          <w:tcPr>
            <w:tcW w:type="dxa" w:w="2160"/>
          </w:tcPr>
          <w:p>
            <w:r>
              <w:rPr>
                <w:sz w:val="16"/>
              </w:rPr>
              <w:t>calc</w:t>
            </w:r>
          </w:p>
        </w:tc>
      </w:tr>
      <w:tr>
        <w:tc>
          <w:tcPr>
            <w:tcW w:type="dxa" w:w="2160"/>
          </w:tcPr>
          <w:p>
            <w:r>
              <w:rPr>
                <w:sz w:val="16"/>
              </w:rPr>
              <w:t>GET</w:t>
            </w:r>
          </w:p>
        </w:tc>
        <w:tc>
          <w:tcPr>
            <w:tcW w:type="dxa" w:w="2160"/>
          </w:tcPr>
          <w:p>
            <w:r>
              <w:rPr>
                <w:sz w:val="16"/>
              </w:rPr>
              <w:t>/api/payments/stats</w:t>
            </w:r>
          </w:p>
        </w:tc>
        <w:tc>
          <w:tcPr>
            <w:tcW w:type="dxa" w:w="2160"/>
          </w:tcPr>
          <w:p>
            <w:r>
              <w:rPr>
                <w:sz w:val="16"/>
              </w:rPr>
              <w:t>payments</w:t>
            </w:r>
          </w:p>
        </w:tc>
        <w:tc>
          <w:tcPr>
            <w:tcW w:type="dxa" w:w="2160"/>
          </w:tcPr>
          <w:p>
            <w:r>
              <w:rPr>
                <w:sz w:val="16"/>
              </w:rPr>
              <w:t>stats</w:t>
            </w:r>
          </w:p>
        </w:tc>
      </w:tr>
      <w:tr>
        <w:tc>
          <w:tcPr>
            <w:tcW w:type="dxa" w:w="2160"/>
          </w:tcPr>
          <w:p>
            <w:r>
              <w:rPr>
                <w:sz w:val="16"/>
              </w:rPr>
              <w:t>GET</w:t>
            </w:r>
          </w:p>
        </w:tc>
        <w:tc>
          <w:tcPr>
            <w:tcW w:type="dxa" w:w="2160"/>
          </w:tcPr>
          <w:p>
            <w:r>
              <w:rPr>
                <w:sz w:val="16"/>
              </w:rPr>
              <w:t>/api/products</w:t>
            </w:r>
          </w:p>
        </w:tc>
        <w:tc>
          <w:tcPr>
            <w:tcW w:type="dxa" w:w="2160"/>
          </w:tcPr>
          <w:p>
            <w:r>
              <w:rPr>
                <w:sz w:val="16"/>
              </w:rPr>
              <w:t>products</w:t>
            </w:r>
          </w:p>
        </w:tc>
        <w:tc>
          <w:tcPr>
            <w:tcW w:type="dxa" w:w="2160"/>
          </w:tcPr>
          <w:p>
            <w:r>
              <w:rPr>
                <w:sz w:val="16"/>
              </w:rPr>
              <w:t>list</w:t>
            </w:r>
          </w:p>
        </w:tc>
      </w:tr>
      <w:tr>
        <w:tc>
          <w:tcPr>
            <w:tcW w:type="dxa" w:w="2160"/>
          </w:tcPr>
          <w:p>
            <w:r>
              <w:rPr>
                <w:sz w:val="16"/>
              </w:rPr>
              <w:t>POST</w:t>
            </w:r>
          </w:p>
        </w:tc>
        <w:tc>
          <w:tcPr>
            <w:tcW w:type="dxa" w:w="2160"/>
          </w:tcPr>
          <w:p>
            <w:r>
              <w:rPr>
                <w:sz w:val="16"/>
              </w:rPr>
              <w:t>/api/products</w:t>
            </w:r>
          </w:p>
        </w:tc>
        <w:tc>
          <w:tcPr>
            <w:tcW w:type="dxa" w:w="2160"/>
          </w:tcPr>
          <w:p>
            <w:r>
              <w:rPr>
                <w:sz w:val="16"/>
              </w:rPr>
              <w:t>products</w:t>
            </w:r>
          </w:p>
        </w:tc>
        <w:tc>
          <w:tcPr>
            <w:tcW w:type="dxa" w:w="2160"/>
          </w:tcPr>
          <w:p>
            <w:r>
              <w:rPr>
                <w:sz w:val="16"/>
              </w:rPr>
              <w:t>create</w:t>
            </w:r>
          </w:p>
        </w:tc>
      </w:tr>
      <w:tr>
        <w:tc>
          <w:tcPr>
            <w:tcW w:type="dxa" w:w="2160"/>
          </w:tcPr>
          <w:p>
            <w:r>
              <w:rPr>
                <w:sz w:val="16"/>
              </w:rPr>
              <w:t>GET</w:t>
            </w:r>
          </w:p>
        </w:tc>
        <w:tc>
          <w:tcPr>
            <w:tcW w:type="dxa" w:w="2160"/>
          </w:tcPr>
          <w:p>
            <w:r>
              <w:rPr>
                <w:sz w:val="16"/>
              </w:rPr>
              <w:t>/api/products/:id</w:t>
            </w:r>
          </w:p>
        </w:tc>
        <w:tc>
          <w:tcPr>
            <w:tcW w:type="dxa" w:w="2160"/>
          </w:tcPr>
          <w:p>
            <w:r>
              <w:rPr>
                <w:sz w:val="16"/>
              </w:rPr>
              <w:t>products</w:t>
            </w:r>
          </w:p>
        </w:tc>
        <w:tc>
          <w:tcPr>
            <w:tcW w:type="dxa" w:w="2160"/>
          </w:tcPr>
          <w:p>
            <w:r>
              <w:rPr>
                <w:sz w:val="16"/>
              </w:rPr>
              <w:t>findOne</w:t>
            </w:r>
          </w:p>
        </w:tc>
      </w:tr>
      <w:tr>
        <w:tc>
          <w:tcPr>
            <w:tcW w:type="dxa" w:w="2160"/>
          </w:tcPr>
          <w:p>
            <w:r>
              <w:rPr>
                <w:sz w:val="16"/>
              </w:rPr>
              <w:t>GET</w:t>
            </w:r>
          </w:p>
        </w:tc>
        <w:tc>
          <w:tcPr>
            <w:tcW w:type="dxa" w:w="2160"/>
          </w:tcPr>
          <w:p>
            <w:r>
              <w:rPr>
                <w:sz w:val="16"/>
              </w:rPr>
              <w:t>/api/products/check-brand</w:t>
            </w:r>
          </w:p>
        </w:tc>
        <w:tc>
          <w:tcPr>
            <w:tcW w:type="dxa" w:w="2160"/>
          </w:tcPr>
          <w:p>
            <w:r>
              <w:rPr>
                <w:sz w:val="16"/>
              </w:rPr>
              <w:t>products</w:t>
            </w:r>
          </w:p>
        </w:tc>
        <w:tc>
          <w:tcPr>
            <w:tcW w:type="dxa" w:w="2160"/>
          </w:tcPr>
          <w:p>
            <w:r>
              <w:rPr>
                <w:sz w:val="16"/>
              </w:rPr>
              <w:t>checkBrand</w:t>
            </w:r>
          </w:p>
        </w:tc>
      </w:tr>
      <w:tr>
        <w:tc>
          <w:tcPr>
            <w:tcW w:type="dxa" w:w="2160"/>
          </w:tcPr>
          <w:p>
            <w:r>
              <w:rPr>
                <w:sz w:val="16"/>
              </w:rPr>
              <w:t>GET</w:t>
            </w:r>
          </w:p>
        </w:tc>
        <w:tc>
          <w:tcPr>
            <w:tcW w:type="dxa" w:w="2160"/>
          </w:tcPr>
          <w:p>
            <w:r>
              <w:rPr>
                <w:sz w:val="16"/>
              </w:rPr>
              <w:t>/api/products/stats</w:t>
            </w:r>
          </w:p>
        </w:tc>
        <w:tc>
          <w:tcPr>
            <w:tcW w:type="dxa" w:w="2160"/>
          </w:tcPr>
          <w:p>
            <w:r>
              <w:rPr>
                <w:sz w:val="16"/>
              </w:rPr>
              <w:t>products</w:t>
            </w:r>
          </w:p>
        </w:tc>
        <w:tc>
          <w:tcPr>
            <w:tcW w:type="dxa" w:w="2160"/>
          </w:tcPr>
          <w:p>
            <w:r>
              <w:rPr>
                <w:sz w:val="16"/>
              </w:rPr>
              <w:t>stats</w:t>
            </w:r>
          </w:p>
        </w:tc>
      </w:tr>
      <w:tr>
        <w:tc>
          <w:tcPr>
            <w:tcW w:type="dxa" w:w="2160"/>
          </w:tcPr>
          <w:p>
            <w:r>
              <w:rPr>
                <w:sz w:val="16"/>
              </w:rPr>
              <w:t>GET</w:t>
            </w:r>
          </w:p>
        </w:tc>
        <w:tc>
          <w:tcPr>
            <w:tcW w:type="dxa" w:w="2160"/>
          </w:tcPr>
          <w:p>
            <w:r>
              <w:rPr>
                <w:sz w:val="16"/>
              </w:rPr>
              <w:t>/api/registry/laboratories</w:t>
            </w:r>
          </w:p>
        </w:tc>
        <w:tc>
          <w:tcPr>
            <w:tcW w:type="dxa" w:w="2160"/>
          </w:tcPr>
          <w:p>
            <w:r>
              <w:rPr>
                <w:sz w:val="16"/>
              </w:rPr>
              <w:t>registry</w:t>
            </w:r>
          </w:p>
        </w:tc>
        <w:tc>
          <w:tcPr>
            <w:tcW w:type="dxa" w:w="2160"/>
          </w:tcPr>
          <w:p>
            <w:r>
              <w:rPr>
                <w:sz w:val="16"/>
              </w:rPr>
              <w:t>listLabs</w:t>
            </w:r>
          </w:p>
        </w:tc>
      </w:tr>
      <w:tr>
        <w:tc>
          <w:tcPr>
            <w:tcW w:type="dxa" w:w="2160"/>
          </w:tcPr>
          <w:p>
            <w:r>
              <w:rPr>
                <w:sz w:val="16"/>
              </w:rPr>
              <w:t>POST</w:t>
            </w:r>
          </w:p>
        </w:tc>
        <w:tc>
          <w:tcPr>
            <w:tcW w:type="dxa" w:w="2160"/>
          </w:tcPr>
          <w:p>
            <w:r>
              <w:rPr>
                <w:sz w:val="16"/>
              </w:rPr>
              <w:t>/api/registry/laboratories</w:t>
            </w:r>
          </w:p>
        </w:tc>
        <w:tc>
          <w:tcPr>
            <w:tcW w:type="dxa" w:w="2160"/>
          </w:tcPr>
          <w:p>
            <w:r>
              <w:rPr>
                <w:sz w:val="16"/>
              </w:rPr>
              <w:t>registry</w:t>
            </w:r>
          </w:p>
        </w:tc>
        <w:tc>
          <w:tcPr>
            <w:tcW w:type="dxa" w:w="2160"/>
          </w:tcPr>
          <w:p>
            <w:r>
              <w:rPr>
                <w:sz w:val="16"/>
              </w:rPr>
              <w:t>createLab</w:t>
            </w:r>
          </w:p>
        </w:tc>
      </w:tr>
      <w:tr>
        <w:tc>
          <w:tcPr>
            <w:tcW w:type="dxa" w:w="2160"/>
          </w:tcPr>
          <w:p>
            <w:r>
              <w:rPr>
                <w:sz w:val="16"/>
              </w:rPr>
              <w:t>GET</w:t>
            </w:r>
          </w:p>
        </w:tc>
        <w:tc>
          <w:tcPr>
            <w:tcW w:type="dxa" w:w="2160"/>
          </w:tcPr>
          <w:p>
            <w:r>
              <w:rPr>
                <w:sz w:val="16"/>
              </w:rPr>
              <w:t>/api/registry/laboratories/:id</w:t>
            </w:r>
          </w:p>
        </w:tc>
        <w:tc>
          <w:tcPr>
            <w:tcW w:type="dxa" w:w="2160"/>
          </w:tcPr>
          <w:p>
            <w:r>
              <w:rPr>
                <w:sz w:val="16"/>
              </w:rPr>
              <w:t>registry</w:t>
            </w:r>
          </w:p>
        </w:tc>
        <w:tc>
          <w:tcPr>
            <w:tcW w:type="dxa" w:w="2160"/>
          </w:tcPr>
          <w:p>
            <w:r>
              <w:rPr>
                <w:sz w:val="16"/>
              </w:rPr>
              <w:t>lab</w:t>
            </w:r>
          </w:p>
        </w:tc>
      </w:tr>
      <w:tr>
        <w:tc>
          <w:tcPr>
            <w:tcW w:type="dxa" w:w="2160"/>
          </w:tcPr>
          <w:p>
            <w:r>
              <w:rPr>
                <w:sz w:val="16"/>
              </w:rPr>
              <w:t>GET</w:t>
            </w:r>
          </w:p>
        </w:tc>
        <w:tc>
          <w:tcPr>
            <w:tcW w:type="dxa" w:w="2160"/>
          </w:tcPr>
          <w:p>
            <w:r>
              <w:rPr>
                <w:sz w:val="16"/>
              </w:rPr>
              <w:t>/api/registry/laboratories/stats</w:t>
            </w:r>
          </w:p>
        </w:tc>
        <w:tc>
          <w:tcPr>
            <w:tcW w:type="dxa" w:w="2160"/>
          </w:tcPr>
          <w:p>
            <w:r>
              <w:rPr>
                <w:sz w:val="16"/>
              </w:rPr>
              <w:t>registry</w:t>
            </w:r>
          </w:p>
        </w:tc>
        <w:tc>
          <w:tcPr>
            <w:tcW w:type="dxa" w:w="2160"/>
          </w:tcPr>
          <w:p>
            <w:r>
              <w:rPr>
                <w:sz w:val="16"/>
              </w:rPr>
              <w:t>labStats</w:t>
            </w:r>
          </w:p>
        </w:tc>
      </w:tr>
      <w:tr>
        <w:tc>
          <w:tcPr>
            <w:tcW w:type="dxa" w:w="2160"/>
          </w:tcPr>
          <w:p>
            <w:r>
              <w:rPr>
                <w:sz w:val="16"/>
              </w:rPr>
              <w:t>GET</w:t>
            </w:r>
          </w:p>
        </w:tc>
        <w:tc>
          <w:tcPr>
            <w:tcW w:type="dxa" w:w="2160"/>
          </w:tcPr>
          <w:p>
            <w:r>
              <w:rPr>
                <w:sz w:val="16"/>
              </w:rPr>
              <w:t>/api/registry/organizations</w:t>
            </w:r>
          </w:p>
        </w:tc>
        <w:tc>
          <w:tcPr>
            <w:tcW w:type="dxa" w:w="2160"/>
          </w:tcPr>
          <w:p>
            <w:r>
              <w:rPr>
                <w:sz w:val="16"/>
              </w:rPr>
              <w:t>registry</w:t>
            </w:r>
          </w:p>
        </w:tc>
        <w:tc>
          <w:tcPr>
            <w:tcW w:type="dxa" w:w="2160"/>
          </w:tcPr>
          <w:p>
            <w:r>
              <w:rPr>
                <w:sz w:val="16"/>
              </w:rPr>
              <w:t>listOrgs</w:t>
            </w:r>
          </w:p>
        </w:tc>
      </w:tr>
      <w:tr>
        <w:tc>
          <w:tcPr>
            <w:tcW w:type="dxa" w:w="2160"/>
          </w:tcPr>
          <w:p>
            <w:r>
              <w:rPr>
                <w:sz w:val="16"/>
              </w:rPr>
              <w:t>POST</w:t>
            </w:r>
          </w:p>
        </w:tc>
        <w:tc>
          <w:tcPr>
            <w:tcW w:type="dxa" w:w="2160"/>
          </w:tcPr>
          <w:p>
            <w:r>
              <w:rPr>
                <w:sz w:val="16"/>
              </w:rPr>
              <w:t>/api/registry/organizations</w:t>
            </w:r>
          </w:p>
        </w:tc>
        <w:tc>
          <w:tcPr>
            <w:tcW w:type="dxa" w:w="2160"/>
          </w:tcPr>
          <w:p>
            <w:r>
              <w:rPr>
                <w:sz w:val="16"/>
              </w:rPr>
              <w:t>registry</w:t>
            </w:r>
          </w:p>
        </w:tc>
        <w:tc>
          <w:tcPr>
            <w:tcW w:type="dxa" w:w="2160"/>
          </w:tcPr>
          <w:p>
            <w:r>
              <w:rPr>
                <w:sz w:val="16"/>
              </w:rPr>
              <w:t>createOrg</w:t>
            </w:r>
          </w:p>
        </w:tc>
      </w:tr>
      <w:tr>
        <w:tc>
          <w:tcPr>
            <w:tcW w:type="dxa" w:w="2160"/>
          </w:tcPr>
          <w:p>
            <w:r>
              <w:rPr>
                <w:sz w:val="16"/>
              </w:rPr>
              <w:t>GET</w:t>
            </w:r>
          </w:p>
        </w:tc>
        <w:tc>
          <w:tcPr>
            <w:tcW w:type="dxa" w:w="2160"/>
          </w:tcPr>
          <w:p>
            <w:r>
              <w:rPr>
                <w:sz w:val="16"/>
              </w:rPr>
              <w:t>/api/registry/organizations/:id</w:t>
            </w:r>
          </w:p>
        </w:tc>
        <w:tc>
          <w:tcPr>
            <w:tcW w:type="dxa" w:w="2160"/>
          </w:tcPr>
          <w:p>
            <w:r>
              <w:rPr>
                <w:sz w:val="16"/>
              </w:rPr>
              <w:t>registry</w:t>
            </w:r>
          </w:p>
        </w:tc>
        <w:tc>
          <w:tcPr>
            <w:tcW w:type="dxa" w:w="2160"/>
          </w:tcPr>
          <w:p>
            <w:r>
              <w:rPr>
                <w:sz w:val="16"/>
              </w:rPr>
              <w:t>org</w:t>
            </w:r>
          </w:p>
        </w:tc>
      </w:tr>
      <w:tr>
        <w:tc>
          <w:tcPr>
            <w:tcW w:type="dxa" w:w="2160"/>
          </w:tcPr>
          <w:p>
            <w:r>
              <w:rPr>
                <w:sz w:val="16"/>
              </w:rPr>
              <w:t>PATCH</w:t>
            </w:r>
          </w:p>
        </w:tc>
        <w:tc>
          <w:tcPr>
            <w:tcW w:type="dxa" w:w="2160"/>
          </w:tcPr>
          <w:p>
            <w:r>
              <w:rPr>
                <w:sz w:val="16"/>
              </w:rPr>
              <w:t>/api/registry/organizations/:id/status</w:t>
            </w:r>
          </w:p>
        </w:tc>
        <w:tc>
          <w:tcPr>
            <w:tcW w:type="dxa" w:w="2160"/>
          </w:tcPr>
          <w:p>
            <w:r>
              <w:rPr>
                <w:sz w:val="16"/>
              </w:rPr>
              <w:t>registry</w:t>
            </w:r>
          </w:p>
        </w:tc>
        <w:tc>
          <w:tcPr>
            <w:tcW w:type="dxa" w:w="2160"/>
          </w:tcPr>
          <w:p>
            <w:r>
              <w:rPr>
                <w:sz w:val="16"/>
              </w:rPr>
              <w:t>setOrgStatus</w:t>
            </w:r>
          </w:p>
        </w:tc>
      </w:tr>
      <w:tr>
        <w:tc>
          <w:tcPr>
            <w:tcW w:type="dxa" w:w="2160"/>
          </w:tcPr>
          <w:p>
            <w:r>
              <w:rPr>
                <w:sz w:val="16"/>
              </w:rPr>
              <w:t>GET</w:t>
            </w:r>
          </w:p>
        </w:tc>
        <w:tc>
          <w:tcPr>
            <w:tcW w:type="dxa" w:w="2160"/>
          </w:tcPr>
          <w:p>
            <w:r>
              <w:rPr>
                <w:sz w:val="16"/>
              </w:rPr>
              <w:t>/api/registry/organizations/stats</w:t>
            </w:r>
          </w:p>
        </w:tc>
        <w:tc>
          <w:tcPr>
            <w:tcW w:type="dxa" w:w="2160"/>
          </w:tcPr>
          <w:p>
            <w:r>
              <w:rPr>
                <w:sz w:val="16"/>
              </w:rPr>
              <w:t>registry</w:t>
            </w:r>
          </w:p>
        </w:tc>
        <w:tc>
          <w:tcPr>
            <w:tcW w:type="dxa" w:w="2160"/>
          </w:tcPr>
          <w:p>
            <w:r>
              <w:rPr>
                <w:sz w:val="16"/>
              </w:rPr>
              <w:t>orgStats</w:t>
            </w:r>
          </w:p>
        </w:tc>
      </w:tr>
      <w:tr>
        <w:tc>
          <w:tcPr>
            <w:tcW w:type="dxa" w:w="2160"/>
          </w:tcPr>
          <w:p>
            <w:r>
              <w:rPr>
                <w:sz w:val="16"/>
              </w:rPr>
              <w:t>GET</w:t>
            </w:r>
          </w:p>
        </w:tc>
        <w:tc>
          <w:tcPr>
            <w:tcW w:type="dxa" w:w="2160"/>
          </w:tcPr>
          <w:p>
            <w:r>
              <w:rPr>
                <w:sz w:val="16"/>
              </w:rPr>
              <w:t>/api/registry/technical-persons</w:t>
            </w:r>
          </w:p>
        </w:tc>
        <w:tc>
          <w:tcPr>
            <w:tcW w:type="dxa" w:w="2160"/>
          </w:tcPr>
          <w:p>
            <w:r>
              <w:rPr>
                <w:sz w:val="16"/>
              </w:rPr>
              <w:t>registry</w:t>
            </w:r>
          </w:p>
        </w:tc>
        <w:tc>
          <w:tcPr>
            <w:tcW w:type="dxa" w:w="2160"/>
          </w:tcPr>
          <w:p>
            <w:r>
              <w:rPr>
                <w:sz w:val="16"/>
              </w:rPr>
              <w:t>listTps</w:t>
            </w:r>
          </w:p>
        </w:tc>
      </w:tr>
      <w:tr>
        <w:tc>
          <w:tcPr>
            <w:tcW w:type="dxa" w:w="2160"/>
          </w:tcPr>
          <w:p>
            <w:r>
              <w:rPr>
                <w:sz w:val="16"/>
              </w:rPr>
              <w:t>POST</w:t>
            </w:r>
          </w:p>
        </w:tc>
        <w:tc>
          <w:tcPr>
            <w:tcW w:type="dxa" w:w="2160"/>
          </w:tcPr>
          <w:p>
            <w:r>
              <w:rPr>
                <w:sz w:val="16"/>
              </w:rPr>
              <w:t>/api/registry/technical-persons</w:t>
            </w:r>
          </w:p>
        </w:tc>
        <w:tc>
          <w:tcPr>
            <w:tcW w:type="dxa" w:w="2160"/>
          </w:tcPr>
          <w:p>
            <w:r>
              <w:rPr>
                <w:sz w:val="16"/>
              </w:rPr>
              <w:t>registry</w:t>
            </w:r>
          </w:p>
        </w:tc>
        <w:tc>
          <w:tcPr>
            <w:tcW w:type="dxa" w:w="2160"/>
          </w:tcPr>
          <w:p>
            <w:r>
              <w:rPr>
                <w:sz w:val="16"/>
              </w:rPr>
              <w:t>createTp</w:t>
            </w:r>
          </w:p>
        </w:tc>
      </w:tr>
      <w:tr>
        <w:tc>
          <w:tcPr>
            <w:tcW w:type="dxa" w:w="2160"/>
          </w:tcPr>
          <w:p>
            <w:r>
              <w:rPr>
                <w:sz w:val="16"/>
              </w:rPr>
              <w:t>GET</w:t>
            </w:r>
          </w:p>
        </w:tc>
        <w:tc>
          <w:tcPr>
            <w:tcW w:type="dxa" w:w="2160"/>
          </w:tcPr>
          <w:p>
            <w:r>
              <w:rPr>
                <w:sz w:val="16"/>
              </w:rPr>
              <w:t>/api/registry/technical-persons/:id</w:t>
            </w:r>
          </w:p>
        </w:tc>
        <w:tc>
          <w:tcPr>
            <w:tcW w:type="dxa" w:w="2160"/>
          </w:tcPr>
          <w:p>
            <w:r>
              <w:rPr>
                <w:sz w:val="16"/>
              </w:rPr>
              <w:t>registry</w:t>
            </w:r>
          </w:p>
        </w:tc>
        <w:tc>
          <w:tcPr>
            <w:tcW w:type="dxa" w:w="2160"/>
          </w:tcPr>
          <w:p>
            <w:r>
              <w:rPr>
                <w:sz w:val="16"/>
              </w:rPr>
              <w:t>tp</w:t>
            </w:r>
          </w:p>
        </w:tc>
      </w:tr>
      <w:tr>
        <w:tc>
          <w:tcPr>
            <w:tcW w:type="dxa" w:w="2160"/>
          </w:tcPr>
          <w:p>
            <w:r>
              <w:rPr>
                <w:sz w:val="16"/>
              </w:rPr>
              <w:t>PATCH</w:t>
            </w:r>
          </w:p>
        </w:tc>
        <w:tc>
          <w:tcPr>
            <w:tcW w:type="dxa" w:w="2160"/>
          </w:tcPr>
          <w:p>
            <w:r>
              <w:rPr>
                <w:sz w:val="16"/>
              </w:rPr>
              <w:t>/api/registry/technical-persons/:id/assign</w:t>
            </w:r>
          </w:p>
        </w:tc>
        <w:tc>
          <w:tcPr>
            <w:tcW w:type="dxa" w:w="2160"/>
          </w:tcPr>
          <w:p>
            <w:r>
              <w:rPr>
                <w:sz w:val="16"/>
              </w:rPr>
              <w:t>registry</w:t>
            </w:r>
          </w:p>
        </w:tc>
        <w:tc>
          <w:tcPr>
            <w:tcW w:type="dxa" w:w="2160"/>
          </w:tcPr>
          <w:p>
            <w:r>
              <w:rPr>
                <w:sz w:val="16"/>
              </w:rPr>
              <w:t>assignTp</w:t>
            </w:r>
          </w:p>
        </w:tc>
      </w:tr>
      <w:tr>
        <w:tc>
          <w:tcPr>
            <w:tcW w:type="dxa" w:w="2160"/>
          </w:tcPr>
          <w:p>
            <w:r>
              <w:rPr>
                <w:sz w:val="16"/>
              </w:rPr>
              <w:t>PATCH</w:t>
            </w:r>
          </w:p>
        </w:tc>
        <w:tc>
          <w:tcPr>
            <w:tcW w:type="dxa" w:w="2160"/>
          </w:tcPr>
          <w:p>
            <w:r>
              <w:rPr>
                <w:sz w:val="16"/>
              </w:rPr>
              <w:t>/api/registry/technical-persons/:id/release</w:t>
            </w:r>
          </w:p>
        </w:tc>
        <w:tc>
          <w:tcPr>
            <w:tcW w:type="dxa" w:w="2160"/>
          </w:tcPr>
          <w:p>
            <w:r>
              <w:rPr>
                <w:sz w:val="16"/>
              </w:rPr>
              <w:t>registry</w:t>
            </w:r>
          </w:p>
        </w:tc>
        <w:tc>
          <w:tcPr>
            <w:tcW w:type="dxa" w:w="2160"/>
          </w:tcPr>
          <w:p>
            <w:r>
              <w:rPr>
                <w:sz w:val="16"/>
              </w:rPr>
              <w:t>releaseTp</w:t>
            </w:r>
          </w:p>
        </w:tc>
      </w:tr>
      <w:tr>
        <w:tc>
          <w:tcPr>
            <w:tcW w:type="dxa" w:w="2160"/>
          </w:tcPr>
          <w:p>
            <w:r>
              <w:rPr>
                <w:sz w:val="16"/>
              </w:rPr>
              <w:t>GET</w:t>
            </w:r>
          </w:p>
        </w:tc>
        <w:tc>
          <w:tcPr>
            <w:tcW w:type="dxa" w:w="2160"/>
          </w:tcPr>
          <w:p>
            <w:r>
              <w:rPr>
                <w:sz w:val="16"/>
              </w:rPr>
              <w:t>/api/registry/technical-persons/duplicates</w:t>
            </w:r>
          </w:p>
        </w:tc>
        <w:tc>
          <w:tcPr>
            <w:tcW w:type="dxa" w:w="2160"/>
          </w:tcPr>
          <w:p>
            <w:r>
              <w:rPr>
                <w:sz w:val="16"/>
              </w:rPr>
              <w:t>registry</w:t>
            </w:r>
          </w:p>
        </w:tc>
        <w:tc>
          <w:tcPr>
            <w:tcW w:type="dxa" w:w="2160"/>
          </w:tcPr>
          <w:p>
            <w:r>
              <w:rPr>
                <w:sz w:val="16"/>
              </w:rPr>
              <w:t>tpDuplicates</w:t>
            </w:r>
          </w:p>
        </w:tc>
      </w:tr>
      <w:tr>
        <w:tc>
          <w:tcPr>
            <w:tcW w:type="dxa" w:w="2160"/>
          </w:tcPr>
          <w:p>
            <w:r>
              <w:rPr>
                <w:sz w:val="16"/>
              </w:rPr>
              <w:t>GET</w:t>
            </w:r>
          </w:p>
        </w:tc>
        <w:tc>
          <w:tcPr>
            <w:tcW w:type="dxa" w:w="2160"/>
          </w:tcPr>
          <w:p>
            <w:r>
              <w:rPr>
                <w:sz w:val="16"/>
              </w:rPr>
              <w:t>/api/returns</w:t>
            </w:r>
          </w:p>
        </w:tc>
        <w:tc>
          <w:tcPr>
            <w:tcW w:type="dxa" w:w="2160"/>
          </w:tcPr>
          <w:p>
            <w:r>
              <w:rPr>
                <w:sz w:val="16"/>
              </w:rPr>
              <w:t>returns</w:t>
            </w:r>
          </w:p>
        </w:tc>
        <w:tc>
          <w:tcPr>
            <w:tcW w:type="dxa" w:w="2160"/>
          </w:tcPr>
          <w:p>
            <w:r>
              <w:rPr>
                <w:sz w:val="16"/>
              </w:rPr>
              <w:t>list</w:t>
            </w:r>
          </w:p>
        </w:tc>
      </w:tr>
      <w:tr>
        <w:tc>
          <w:tcPr>
            <w:tcW w:type="dxa" w:w="2160"/>
          </w:tcPr>
          <w:p>
            <w:r>
              <w:rPr>
                <w:sz w:val="16"/>
              </w:rPr>
              <w:t>POST</w:t>
            </w:r>
          </w:p>
        </w:tc>
        <w:tc>
          <w:tcPr>
            <w:tcW w:type="dxa" w:w="2160"/>
          </w:tcPr>
          <w:p>
            <w:r>
              <w:rPr>
                <w:sz w:val="16"/>
              </w:rPr>
              <w:t>/api/returns</w:t>
            </w:r>
          </w:p>
        </w:tc>
        <w:tc>
          <w:tcPr>
            <w:tcW w:type="dxa" w:w="2160"/>
          </w:tcPr>
          <w:p>
            <w:r>
              <w:rPr>
                <w:sz w:val="16"/>
              </w:rPr>
              <w:t>returns</w:t>
            </w:r>
          </w:p>
        </w:tc>
        <w:tc>
          <w:tcPr>
            <w:tcW w:type="dxa" w:w="2160"/>
          </w:tcPr>
          <w:p>
            <w:r>
              <w:rPr>
                <w:sz w:val="16"/>
              </w:rPr>
              <w:t>file</w:t>
            </w:r>
          </w:p>
        </w:tc>
      </w:tr>
      <w:tr>
        <w:tc>
          <w:tcPr>
            <w:tcW w:type="dxa" w:w="2160"/>
          </w:tcPr>
          <w:p>
            <w:r>
              <w:rPr>
                <w:sz w:val="16"/>
              </w:rPr>
              <w:t>GET</w:t>
            </w:r>
          </w:p>
        </w:tc>
        <w:tc>
          <w:tcPr>
            <w:tcW w:type="dxa" w:w="2160"/>
          </w:tcPr>
          <w:p>
            <w:r>
              <w:rPr>
                <w:sz w:val="16"/>
              </w:rPr>
              <w:t>/api/returns/stats</w:t>
            </w:r>
          </w:p>
        </w:tc>
        <w:tc>
          <w:tcPr>
            <w:tcW w:type="dxa" w:w="2160"/>
          </w:tcPr>
          <w:p>
            <w:r>
              <w:rPr>
                <w:sz w:val="16"/>
              </w:rPr>
              <w:t>returns</w:t>
            </w:r>
          </w:p>
        </w:tc>
        <w:tc>
          <w:tcPr>
            <w:tcW w:type="dxa" w:w="2160"/>
          </w:tcPr>
          <w:p>
            <w:r>
              <w:rPr>
                <w:sz w:val="16"/>
              </w:rPr>
              <w:t>stats</w:t>
            </w:r>
          </w:p>
        </w:tc>
      </w:tr>
      <w:tr>
        <w:tc>
          <w:tcPr>
            <w:tcW w:type="dxa" w:w="2160"/>
          </w:tcPr>
          <w:p>
            <w:r>
              <w:rPr>
                <w:sz w:val="16"/>
              </w:rPr>
              <w:t>GET</w:t>
            </w:r>
          </w:p>
        </w:tc>
        <w:tc>
          <w:tcPr>
            <w:tcW w:type="dxa" w:w="2160"/>
          </w:tcPr>
          <w:p>
            <w:r>
              <w:rPr>
                <w:sz w:val="16"/>
              </w:rPr>
              <w:t>/api/supply-chain/batches</w:t>
            </w:r>
          </w:p>
        </w:tc>
        <w:tc>
          <w:tcPr>
            <w:tcW w:type="dxa" w:w="2160"/>
          </w:tcPr>
          <w:p>
            <w:r>
              <w:rPr>
                <w:sz w:val="16"/>
              </w:rPr>
              <w:t>supply-chain</w:t>
            </w:r>
          </w:p>
        </w:tc>
        <w:tc>
          <w:tcPr>
            <w:tcW w:type="dxa" w:w="2160"/>
          </w:tcPr>
          <w:p>
            <w:r>
              <w:rPr>
                <w:sz w:val="16"/>
              </w:rPr>
              <w:t>listBatches</w:t>
            </w:r>
          </w:p>
        </w:tc>
      </w:tr>
      <w:tr>
        <w:tc>
          <w:tcPr>
            <w:tcW w:type="dxa" w:w="2160"/>
          </w:tcPr>
          <w:p>
            <w:r>
              <w:rPr>
                <w:sz w:val="16"/>
              </w:rPr>
              <w:t>GET</w:t>
            </w:r>
          </w:p>
        </w:tc>
        <w:tc>
          <w:tcPr>
            <w:tcW w:type="dxa" w:w="2160"/>
          </w:tcPr>
          <w:p>
            <w:r>
              <w:rPr>
                <w:sz w:val="16"/>
              </w:rPr>
              <w:t>/api/supply-chain/invoices</w:t>
            </w:r>
          </w:p>
        </w:tc>
        <w:tc>
          <w:tcPr>
            <w:tcW w:type="dxa" w:w="2160"/>
          </w:tcPr>
          <w:p>
            <w:r>
              <w:rPr>
                <w:sz w:val="16"/>
              </w:rPr>
              <w:t>supply-chain</w:t>
            </w:r>
          </w:p>
        </w:tc>
        <w:tc>
          <w:tcPr>
            <w:tcW w:type="dxa" w:w="2160"/>
          </w:tcPr>
          <w:p>
            <w:r>
              <w:rPr>
                <w:sz w:val="16"/>
              </w:rPr>
              <w:t>listInvoices</w:t>
            </w:r>
          </w:p>
        </w:tc>
      </w:tr>
      <w:tr>
        <w:tc>
          <w:tcPr>
            <w:tcW w:type="dxa" w:w="2160"/>
          </w:tcPr>
          <w:p>
            <w:r>
              <w:rPr>
                <w:sz w:val="16"/>
              </w:rPr>
              <w:t>GET</w:t>
            </w:r>
          </w:p>
        </w:tc>
        <w:tc>
          <w:tcPr>
            <w:tcW w:type="dxa" w:w="2160"/>
          </w:tcPr>
          <w:p>
            <w:r>
              <w:rPr>
                <w:sz w:val="16"/>
              </w:rPr>
              <w:t>/api/supply-chain/stats</w:t>
            </w:r>
          </w:p>
        </w:tc>
        <w:tc>
          <w:tcPr>
            <w:tcW w:type="dxa" w:w="2160"/>
          </w:tcPr>
          <w:p>
            <w:r>
              <w:rPr>
                <w:sz w:val="16"/>
              </w:rPr>
              <w:t>supply-chain</w:t>
            </w:r>
          </w:p>
        </w:tc>
        <w:tc>
          <w:tcPr>
            <w:tcW w:type="dxa" w:w="2160"/>
          </w:tcPr>
          <w:p>
            <w:r>
              <w:rPr>
                <w:sz w:val="16"/>
              </w:rPr>
              <w:t>stats</w:t>
            </w:r>
          </w:p>
        </w:tc>
      </w:tr>
      <w:tr>
        <w:tc>
          <w:tcPr>
            <w:tcW w:type="dxa" w:w="2160"/>
          </w:tcPr>
          <w:p>
            <w:r>
              <w:rPr>
                <w:sz w:val="16"/>
              </w:rPr>
              <w:t>GET</w:t>
            </w:r>
          </w:p>
        </w:tc>
        <w:tc>
          <w:tcPr>
            <w:tcW w:type="dxa" w:w="2160"/>
          </w:tcPr>
          <w:p>
            <w:r>
              <w:rPr>
                <w:sz w:val="16"/>
              </w:rPr>
              <w:t>/api/supply-chain/trace/:batchNo</w:t>
            </w:r>
          </w:p>
        </w:tc>
        <w:tc>
          <w:tcPr>
            <w:tcW w:type="dxa" w:w="2160"/>
          </w:tcPr>
          <w:p>
            <w:r>
              <w:rPr>
                <w:sz w:val="16"/>
              </w:rPr>
              <w:t>supply-chain</w:t>
            </w:r>
          </w:p>
        </w:tc>
        <w:tc>
          <w:tcPr>
            <w:tcW w:type="dxa" w:w="2160"/>
          </w:tcPr>
          <w:p>
            <w:r>
              <w:rPr>
                <w:sz w:val="16"/>
              </w:rPr>
              <w:t>trace</w:t>
            </w:r>
          </w:p>
        </w:tc>
      </w:tr>
      <w:tr>
        <w:tc>
          <w:tcPr>
            <w:tcW w:type="dxa" w:w="2160"/>
          </w:tcPr>
          <w:p>
            <w:r>
              <w:rPr>
                <w:sz w:val="16"/>
              </w:rPr>
              <w:t>GET</w:t>
            </w:r>
          </w:p>
        </w:tc>
        <w:tc>
          <w:tcPr>
            <w:tcW w:type="dxa" w:w="2160"/>
          </w:tcPr>
          <w:p>
            <w:r>
              <w:rPr>
                <w:sz w:val="16"/>
              </w:rPr>
              <w:t>/api</w:t>
            </w:r>
          </w:p>
        </w:tc>
        <w:tc>
          <w:tcPr>
            <w:tcW w:type="dxa" w:w="2160"/>
          </w:tcPr>
          <w:p>
            <w:r>
              <w:rPr>
                <w:sz w:val="16"/>
              </w:rPr>
              <w:t>system</w:t>
            </w:r>
          </w:p>
        </w:tc>
        <w:tc>
          <w:tcPr>
            <w:tcW w:type="dxa" w:w="2160"/>
          </w:tcPr>
          <w:p>
            <w:r>
              <w:rPr>
                <w:sz w:val="16"/>
              </w:rPr>
              <w:t>apiRoot</w:t>
            </w:r>
          </w:p>
        </w:tc>
      </w:tr>
      <w:tr>
        <w:tc>
          <w:tcPr>
            <w:tcW w:type="dxa" w:w="2160"/>
          </w:tcPr>
          <w:p>
            <w:r>
              <w:rPr>
                <w:sz w:val="16"/>
              </w:rPr>
              <w:t>GET</w:t>
            </w:r>
          </w:p>
        </w:tc>
        <w:tc>
          <w:tcPr>
            <w:tcW w:type="dxa" w:w="2160"/>
          </w:tcPr>
          <w:p>
            <w:r>
              <w:rPr>
                <w:sz w:val="16"/>
              </w:rPr>
              <w:t>/api/health</w:t>
            </w:r>
          </w:p>
        </w:tc>
        <w:tc>
          <w:tcPr>
            <w:tcW w:type="dxa" w:w="2160"/>
          </w:tcPr>
          <w:p>
            <w:r>
              <w:rPr>
                <w:sz w:val="16"/>
              </w:rPr>
              <w:t>system</w:t>
            </w:r>
          </w:p>
        </w:tc>
        <w:tc>
          <w:tcPr>
            <w:tcW w:type="dxa" w:w="2160"/>
          </w:tcPr>
          <w:p>
            <w:r>
              <w:rPr>
                <w:sz w:val="16"/>
              </w:rPr>
              <w:t>health</w:t>
            </w:r>
          </w:p>
        </w:tc>
      </w:tr>
      <w:tr>
        <w:tc>
          <w:tcPr>
            <w:tcW w:type="dxa" w:w="2160"/>
          </w:tcPr>
          <w:p>
            <w:r>
              <w:rPr>
                <w:sz w:val="16"/>
              </w:rPr>
              <w:t>GET</w:t>
            </w:r>
          </w:p>
        </w:tc>
        <w:tc>
          <w:tcPr>
            <w:tcW w:type="dxa" w:w="2160"/>
          </w:tcPr>
          <w:p>
            <w:r>
              <w:rPr>
                <w:sz w:val="16"/>
              </w:rPr>
              <w:t>/api/users</w:t>
            </w:r>
          </w:p>
        </w:tc>
        <w:tc>
          <w:tcPr>
            <w:tcW w:type="dxa" w:w="2160"/>
          </w:tcPr>
          <w:p>
            <w:r>
              <w:rPr>
                <w:sz w:val="16"/>
              </w:rPr>
              <w:t>users</w:t>
            </w:r>
          </w:p>
        </w:tc>
        <w:tc>
          <w:tcPr>
            <w:tcW w:type="dxa" w:w="2160"/>
          </w:tcPr>
          <w:p>
            <w:r>
              <w:rPr>
                <w:sz w:val="16"/>
              </w:rPr>
              <w:t>findAll</w:t>
            </w:r>
          </w:p>
        </w:tc>
      </w:tr>
      <w:tr>
        <w:tc>
          <w:tcPr>
            <w:tcW w:type="dxa" w:w="2160"/>
          </w:tcPr>
          <w:p>
            <w:r>
              <w:rPr>
                <w:sz w:val="16"/>
              </w:rPr>
              <w:t>GET</w:t>
            </w:r>
          </w:p>
        </w:tc>
        <w:tc>
          <w:tcPr>
            <w:tcW w:type="dxa" w:w="2160"/>
          </w:tcPr>
          <w:p>
            <w:r>
              <w:rPr>
                <w:sz w:val="16"/>
              </w:rPr>
              <w:t>/api/users/:id</w:t>
            </w:r>
          </w:p>
        </w:tc>
        <w:tc>
          <w:tcPr>
            <w:tcW w:type="dxa" w:w="2160"/>
          </w:tcPr>
          <w:p>
            <w:r>
              <w:rPr>
                <w:sz w:val="16"/>
              </w:rPr>
              <w:t>users</w:t>
            </w:r>
          </w:p>
        </w:tc>
        <w:tc>
          <w:tcPr>
            <w:tcW w:type="dxa" w:w="2160"/>
          </w:tcPr>
          <w:p>
            <w:r>
              <w:rPr>
                <w:sz w:val="16"/>
              </w:rPr>
              <w:t>findOne</w:t>
            </w:r>
          </w:p>
        </w:tc>
      </w:tr>
      <w:tr>
        <w:tc>
          <w:tcPr>
            <w:tcW w:type="dxa" w:w="2160"/>
          </w:tcPr>
          <w:p>
            <w:r>
              <w:rPr>
                <w:sz w:val="16"/>
              </w:rPr>
              <w:t>PATCH</w:t>
            </w:r>
          </w:p>
        </w:tc>
        <w:tc>
          <w:tcPr>
            <w:tcW w:type="dxa" w:w="2160"/>
          </w:tcPr>
          <w:p>
            <w:r>
              <w:rPr>
                <w:sz w:val="16"/>
              </w:rPr>
              <w:t>/api/users/:id/status</w:t>
            </w:r>
          </w:p>
        </w:tc>
        <w:tc>
          <w:tcPr>
            <w:tcW w:type="dxa" w:w="2160"/>
          </w:tcPr>
          <w:p>
            <w:r>
              <w:rPr>
                <w:sz w:val="16"/>
              </w:rPr>
              <w:t>users</w:t>
            </w:r>
          </w:p>
        </w:tc>
        <w:tc>
          <w:tcPr>
            <w:tcW w:type="dxa" w:w="2160"/>
          </w:tcPr>
          <w:p>
            <w:r>
              <w:rPr>
                <w:sz w:val="16"/>
              </w:rPr>
              <w:t>updateStatus</w:t>
            </w:r>
          </w:p>
        </w:tc>
      </w:tr>
      <w:tr>
        <w:tc>
          <w:tcPr>
            <w:tcW w:type="dxa" w:w="2160"/>
          </w:tcPr>
          <w:p>
            <w:r>
              <w:rPr>
                <w:sz w:val="16"/>
              </w:rPr>
              <w:t>GET</w:t>
            </w:r>
          </w:p>
        </w:tc>
        <w:tc>
          <w:tcPr>
            <w:tcW w:type="dxa" w:w="2160"/>
          </w:tcPr>
          <w:p>
            <w:r>
              <w:rPr>
                <w:sz w:val="16"/>
              </w:rPr>
              <w:t>/api/users/me</w:t>
            </w:r>
          </w:p>
        </w:tc>
        <w:tc>
          <w:tcPr>
            <w:tcW w:type="dxa" w:w="2160"/>
          </w:tcPr>
          <w:p>
            <w:r>
              <w:rPr>
                <w:sz w:val="16"/>
              </w:rPr>
              <w:t>users</w:t>
            </w:r>
          </w:p>
        </w:tc>
        <w:tc>
          <w:tcPr>
            <w:tcW w:type="dxa" w:w="2160"/>
          </w:tcPr>
          <w:p>
            <w:r>
              <w:rPr>
                <w:sz w:val="16"/>
              </w:rPr>
              <w:t>me</w:t>
            </w:r>
          </w:p>
        </w:tc>
      </w:tr>
      <w:tr>
        <w:tc>
          <w:tcPr>
            <w:tcW w:type="dxa" w:w="2160"/>
          </w:tcPr>
          <w:p>
            <w:r>
              <w:rPr>
                <w:sz w:val="16"/>
              </w:rPr>
              <w:t>GET</w:t>
            </w:r>
          </w:p>
        </w:tc>
        <w:tc>
          <w:tcPr>
            <w:tcW w:type="dxa" w:w="2160"/>
          </w:tcPr>
          <w:p>
            <w:r>
              <w:rPr>
                <w:sz w:val="16"/>
              </w:rPr>
              <w:t>/api/users/stats</w:t>
            </w:r>
          </w:p>
        </w:tc>
        <w:tc>
          <w:tcPr>
            <w:tcW w:type="dxa" w:w="2160"/>
          </w:tcPr>
          <w:p>
            <w:r>
              <w:rPr>
                <w:sz w:val="16"/>
              </w:rPr>
              <w:t>users</w:t>
            </w:r>
          </w:p>
        </w:tc>
        <w:tc>
          <w:tcPr>
            <w:tcW w:type="dxa" w:w="2160"/>
          </w:tcPr>
          <w:p>
            <w:r>
              <w:rPr>
                <w:sz w:val="16"/>
              </w:rPr>
              <w:t>stats</w:t>
            </w:r>
          </w:p>
        </w:tc>
      </w:tr>
      <w:tr>
        <w:tc>
          <w:tcPr>
            <w:tcW w:type="dxa" w:w="2160"/>
          </w:tcPr>
          <w:p>
            <w:r>
              <w:rPr>
                <w:sz w:val="16"/>
              </w:rPr>
              <w:t>GET</w:t>
            </w:r>
          </w:p>
        </w:tc>
        <w:tc>
          <w:tcPr>
            <w:tcW w:type="dxa" w:w="2160"/>
          </w:tcPr>
          <w:p>
            <w:r>
              <w:rPr>
                <w:sz w:val="16"/>
              </w:rPr>
              <w:t>/api/vigilance/compensation</w:t>
            </w:r>
          </w:p>
        </w:tc>
        <w:tc>
          <w:tcPr>
            <w:tcW w:type="dxa" w:w="2160"/>
          </w:tcPr>
          <w:p>
            <w:r>
              <w:rPr>
                <w:sz w:val="16"/>
              </w:rPr>
              <w:t>vigilance</w:t>
            </w:r>
          </w:p>
        </w:tc>
        <w:tc>
          <w:tcPr>
            <w:tcW w:type="dxa" w:w="2160"/>
          </w:tcPr>
          <w:p>
            <w:r>
              <w:rPr>
                <w:sz w:val="16"/>
              </w:rPr>
              <w:t>listClaims</w:t>
            </w:r>
          </w:p>
        </w:tc>
      </w:tr>
      <w:tr>
        <w:tc>
          <w:tcPr>
            <w:tcW w:type="dxa" w:w="2160"/>
          </w:tcPr>
          <w:p>
            <w:r>
              <w:rPr>
                <w:sz w:val="16"/>
              </w:rPr>
              <w:t>GET</w:t>
            </w:r>
          </w:p>
        </w:tc>
        <w:tc>
          <w:tcPr>
            <w:tcW w:type="dxa" w:w="2160"/>
          </w:tcPr>
          <w:p>
            <w:r>
              <w:rPr>
                <w:sz w:val="16"/>
              </w:rPr>
              <w:t>/api/vigilance/events</w:t>
            </w:r>
          </w:p>
        </w:tc>
        <w:tc>
          <w:tcPr>
            <w:tcW w:type="dxa" w:w="2160"/>
          </w:tcPr>
          <w:p>
            <w:r>
              <w:rPr>
                <w:sz w:val="16"/>
              </w:rPr>
              <w:t>vigilance</w:t>
            </w:r>
          </w:p>
        </w:tc>
        <w:tc>
          <w:tcPr>
            <w:tcW w:type="dxa" w:w="2160"/>
          </w:tcPr>
          <w:p>
            <w:r>
              <w:rPr>
                <w:sz w:val="16"/>
              </w:rPr>
              <w:t>listEvents</w:t>
            </w:r>
          </w:p>
        </w:tc>
      </w:tr>
      <w:tr>
        <w:tc>
          <w:tcPr>
            <w:tcW w:type="dxa" w:w="2160"/>
          </w:tcPr>
          <w:p>
            <w:r>
              <w:rPr>
                <w:sz w:val="16"/>
              </w:rPr>
              <w:t>POST</w:t>
            </w:r>
          </w:p>
        </w:tc>
        <w:tc>
          <w:tcPr>
            <w:tcW w:type="dxa" w:w="2160"/>
          </w:tcPr>
          <w:p>
            <w:r>
              <w:rPr>
                <w:sz w:val="16"/>
              </w:rPr>
              <w:t>/api/vigilance/events</w:t>
            </w:r>
          </w:p>
        </w:tc>
        <w:tc>
          <w:tcPr>
            <w:tcW w:type="dxa" w:w="2160"/>
          </w:tcPr>
          <w:p>
            <w:r>
              <w:rPr>
                <w:sz w:val="16"/>
              </w:rPr>
              <w:t>vigilance</w:t>
            </w:r>
          </w:p>
        </w:tc>
        <w:tc>
          <w:tcPr>
            <w:tcW w:type="dxa" w:w="2160"/>
          </w:tcPr>
          <w:p>
            <w:r>
              <w:rPr>
                <w:sz w:val="16"/>
              </w:rPr>
              <w:t>createEvent</w:t>
            </w:r>
          </w:p>
        </w:tc>
      </w:tr>
      <w:tr>
        <w:tc>
          <w:tcPr>
            <w:tcW w:type="dxa" w:w="2160"/>
          </w:tcPr>
          <w:p>
            <w:r>
              <w:rPr>
                <w:sz w:val="16"/>
              </w:rPr>
              <w:t>POST</w:t>
            </w:r>
          </w:p>
        </w:tc>
        <w:tc>
          <w:tcPr>
            <w:tcW w:type="dxa" w:w="2160"/>
          </w:tcPr>
          <w:p>
            <w:r>
              <w:rPr>
                <w:sz w:val="16"/>
              </w:rPr>
              <w:t>/api/vigilance/events/import-icsr</w:t>
            </w:r>
          </w:p>
        </w:tc>
        <w:tc>
          <w:tcPr>
            <w:tcW w:type="dxa" w:w="2160"/>
          </w:tcPr>
          <w:p>
            <w:r>
              <w:rPr>
                <w:sz w:val="16"/>
              </w:rPr>
              <w:t>vigilance</w:t>
            </w:r>
          </w:p>
        </w:tc>
        <w:tc>
          <w:tcPr>
            <w:tcW w:type="dxa" w:w="2160"/>
          </w:tcPr>
          <w:p>
            <w:r>
              <w:rPr>
                <w:sz w:val="16"/>
              </w:rPr>
              <w:t>importIcsr</w:t>
            </w:r>
          </w:p>
        </w:tc>
      </w:tr>
      <w:tr>
        <w:tc>
          <w:tcPr>
            <w:tcW w:type="dxa" w:w="2160"/>
          </w:tcPr>
          <w:p>
            <w:r>
              <w:rPr>
                <w:sz w:val="16"/>
              </w:rPr>
              <w:t>GET</w:t>
            </w:r>
          </w:p>
        </w:tc>
        <w:tc>
          <w:tcPr>
            <w:tcW w:type="dxa" w:w="2160"/>
          </w:tcPr>
          <w:p>
            <w:r>
              <w:rPr>
                <w:sz w:val="16"/>
              </w:rPr>
              <w:t>/api/vigilance/psur</w:t>
            </w:r>
          </w:p>
        </w:tc>
        <w:tc>
          <w:tcPr>
            <w:tcW w:type="dxa" w:w="2160"/>
          </w:tcPr>
          <w:p>
            <w:r>
              <w:rPr>
                <w:sz w:val="16"/>
              </w:rPr>
              <w:t>vigilance</w:t>
            </w:r>
          </w:p>
        </w:tc>
        <w:tc>
          <w:tcPr>
            <w:tcW w:type="dxa" w:w="2160"/>
          </w:tcPr>
          <w:p>
            <w:r>
              <w:rPr>
                <w:sz w:val="16"/>
              </w:rPr>
              <w:t>listPsur</w:t>
            </w:r>
          </w:p>
        </w:tc>
      </w:tr>
      <w:tr>
        <w:tc>
          <w:tcPr>
            <w:tcW w:type="dxa" w:w="2160"/>
          </w:tcPr>
          <w:p>
            <w:r>
              <w:rPr>
                <w:sz w:val="16"/>
              </w:rPr>
              <w:t>GET</w:t>
            </w:r>
          </w:p>
        </w:tc>
        <w:tc>
          <w:tcPr>
            <w:tcW w:type="dxa" w:w="2160"/>
          </w:tcPr>
          <w:p>
            <w:r>
              <w:rPr>
                <w:sz w:val="16"/>
              </w:rPr>
              <w:t>/api/vigilance/stats</w:t>
            </w:r>
          </w:p>
        </w:tc>
        <w:tc>
          <w:tcPr>
            <w:tcW w:type="dxa" w:w="2160"/>
          </w:tcPr>
          <w:p>
            <w:r>
              <w:rPr>
                <w:sz w:val="16"/>
              </w:rPr>
              <w:t>vigilance</w:t>
            </w:r>
          </w:p>
        </w:tc>
        <w:tc>
          <w:tcPr>
            <w:tcW w:type="dxa" w:w="2160"/>
          </w:tcPr>
          <w:p>
            <w:r>
              <w:rPr>
                <w:sz w:val="16"/>
              </w:rPr>
              <w:t>stats</w:t>
            </w:r>
          </w:p>
        </w:tc>
      </w:tr>
    </w:tbl>
    <w:p>
      <w:pPr>
        <w:pStyle w:val="Heading1"/>
      </w:pPr>
      <w:r>
        <w:t>20. Appendix D — Functional Requirement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7"/>
              </w:rPr>
              <w:t>Functional Requirement</w:t>
            </w:r>
          </w:p>
        </w:tc>
        <w:tc>
          <w:tcPr>
            <w:tcW w:type="dxa" w:w="2880"/>
            <w:shd w:val="clear" w:fill="0b3d7b"/>
          </w:tcPr>
          <w:p>
            <w:r>
              <w:rPr>
                <w:b/>
                <w:color w:val="FFFFFF"/>
                <w:sz w:val="17"/>
              </w:rPr>
              <w:t>Module(s)</w:t>
            </w:r>
          </w:p>
        </w:tc>
        <w:tc>
          <w:tcPr>
            <w:tcW w:type="dxa" w:w="2880"/>
            <w:shd w:val="clear" w:fill="0b3d7b"/>
          </w:tcPr>
          <w:p>
            <w:r>
              <w:rPr>
                <w:b/>
                <w:color w:val="FFFFFF"/>
                <w:sz w:val="17"/>
              </w:rPr>
              <w:t>Status</w:t>
            </w:r>
          </w:p>
        </w:tc>
      </w:tr>
      <w:tr>
        <w:tc>
          <w:tcPr>
            <w:tcW w:type="dxa" w:w="2880"/>
          </w:tcPr>
          <w:p>
            <w:r>
              <w:rPr>
                <w:sz w:val="17"/>
              </w:rPr>
              <w:t>User &amp; entity registration</w:t>
            </w:r>
          </w:p>
        </w:tc>
        <w:tc>
          <w:tcPr>
            <w:tcW w:type="dxa" w:w="2880"/>
          </w:tcPr>
          <w:p>
            <w:r>
              <w:rPr>
                <w:sz w:val="17"/>
              </w:rPr>
              <w:t>users, registry, auth</w:t>
            </w:r>
          </w:p>
        </w:tc>
        <w:tc>
          <w:tcPr>
            <w:tcW w:type="dxa" w:w="2880"/>
          </w:tcPr>
          <w:p>
            <w:r>
              <w:rPr>
                <w:sz w:val="17"/>
              </w:rPr>
              <w:t>Implemented</w:t>
            </w:r>
          </w:p>
        </w:tc>
      </w:tr>
      <w:tr>
        <w:tc>
          <w:tcPr>
            <w:tcW w:type="dxa" w:w="2880"/>
          </w:tcPr>
          <w:p>
            <w:r>
              <w:rPr>
                <w:sz w:val="17"/>
              </w:rPr>
              <w:t>Pre-screening of applications</w:t>
            </w:r>
          </w:p>
        </w:tc>
        <w:tc>
          <w:tcPr>
            <w:tcW w:type="dxa" w:w="2880"/>
          </w:tcPr>
          <w:p>
            <w:r>
              <w:rPr>
                <w:sz w:val="17"/>
              </w:rPr>
              <w:t>applications</w:t>
            </w:r>
          </w:p>
        </w:tc>
        <w:tc>
          <w:tcPr>
            <w:tcW w:type="dxa" w:w="2880"/>
          </w:tcPr>
          <w:p>
            <w:r>
              <w:rPr>
                <w:sz w:val="17"/>
              </w:rPr>
              <w:t>Implemented</w:t>
            </w:r>
          </w:p>
        </w:tc>
      </w:tr>
      <w:tr>
        <w:tc>
          <w:tcPr>
            <w:tcW w:type="dxa" w:w="2880"/>
          </w:tcPr>
          <w:p>
            <w:r>
              <w:rPr>
                <w:sz w:val="17"/>
              </w:rPr>
              <w:t>Market authorisation</w:t>
            </w:r>
          </w:p>
        </w:tc>
        <w:tc>
          <w:tcPr>
            <w:tcW w:type="dxa" w:w="2880"/>
          </w:tcPr>
          <w:p>
            <w:r>
              <w:rPr>
                <w:sz w:val="17"/>
              </w:rPr>
              <w:t>applications, licensing</w:t>
            </w:r>
          </w:p>
        </w:tc>
        <w:tc>
          <w:tcPr>
            <w:tcW w:type="dxa" w:w="2880"/>
          </w:tcPr>
          <w:p>
            <w:r>
              <w:rPr>
                <w:sz w:val="17"/>
              </w:rPr>
              <w:t>Implemented</w:t>
            </w:r>
          </w:p>
        </w:tc>
      </w:tr>
      <w:tr>
        <w:tc>
          <w:tcPr>
            <w:tcW w:type="dxa" w:w="2880"/>
          </w:tcPr>
          <w:p>
            <w:r>
              <w:rPr>
                <w:sz w:val="17"/>
              </w:rPr>
              <w:t>Licensing &amp; renewal</w:t>
            </w:r>
          </w:p>
        </w:tc>
        <w:tc>
          <w:tcPr>
            <w:tcW w:type="dxa" w:w="2880"/>
          </w:tcPr>
          <w:p>
            <w:r>
              <w:rPr>
                <w:sz w:val="17"/>
              </w:rPr>
              <w:t>applications, licensing</w:t>
            </w:r>
          </w:p>
        </w:tc>
        <w:tc>
          <w:tcPr>
            <w:tcW w:type="dxa" w:w="2880"/>
          </w:tcPr>
          <w:p>
            <w:r>
              <w:rPr>
                <w:sz w:val="17"/>
              </w:rPr>
              <w:t>Implemented</w:t>
            </w:r>
          </w:p>
        </w:tc>
      </w:tr>
      <w:tr>
        <w:tc>
          <w:tcPr>
            <w:tcW w:type="dxa" w:w="2880"/>
          </w:tcPr>
          <w:p>
            <w:r>
              <w:rPr>
                <w:sz w:val="17"/>
              </w:rPr>
              <w:t>Endorsement</w:t>
            </w:r>
          </w:p>
        </w:tc>
        <w:tc>
          <w:tcPr>
            <w:tcW w:type="dxa" w:w="2880"/>
          </w:tcPr>
          <w:p>
            <w:r>
              <w:rPr>
                <w:sz w:val="17"/>
              </w:rPr>
              <w:t>applications</w:t>
            </w:r>
          </w:p>
        </w:tc>
        <w:tc>
          <w:tcPr>
            <w:tcW w:type="dxa" w:w="2880"/>
          </w:tcPr>
          <w:p>
            <w:r>
              <w:rPr>
                <w:sz w:val="17"/>
              </w:rPr>
              <w:t>Implemented</w:t>
            </w:r>
          </w:p>
        </w:tc>
      </w:tr>
      <w:tr>
        <w:tc>
          <w:tcPr>
            <w:tcW w:type="dxa" w:w="2880"/>
          </w:tcPr>
          <w:p>
            <w:r>
              <w:rPr>
                <w:sz w:val="17"/>
              </w:rPr>
              <w:t>Post-approval change</w:t>
            </w:r>
          </w:p>
        </w:tc>
        <w:tc>
          <w:tcPr>
            <w:tcW w:type="dxa" w:w="2880"/>
          </w:tcPr>
          <w:p>
            <w:r>
              <w:rPr>
                <w:sz w:val="17"/>
              </w:rPr>
              <w:t>applications</w:t>
            </w:r>
          </w:p>
        </w:tc>
        <w:tc>
          <w:tcPr>
            <w:tcW w:type="dxa" w:w="2880"/>
          </w:tcPr>
          <w:p>
            <w:r>
              <w:rPr>
                <w:sz w:val="17"/>
              </w:rPr>
              <w:t>Implemented</w:t>
            </w:r>
          </w:p>
        </w:tc>
      </w:tr>
      <w:tr>
        <w:tc>
          <w:tcPr>
            <w:tcW w:type="dxa" w:w="2880"/>
          </w:tcPr>
          <w:p>
            <w:r>
              <w:rPr>
                <w:sz w:val="17"/>
              </w:rPr>
              <w:t>Suspension</w:t>
            </w:r>
          </w:p>
        </w:tc>
        <w:tc>
          <w:tcPr>
            <w:tcW w:type="dxa" w:w="2880"/>
          </w:tcPr>
          <w:p>
            <w:r>
              <w:rPr>
                <w:sz w:val="17"/>
              </w:rPr>
              <w:t>applications</w:t>
            </w:r>
          </w:p>
        </w:tc>
        <w:tc>
          <w:tcPr>
            <w:tcW w:type="dxa" w:w="2880"/>
          </w:tcPr>
          <w:p>
            <w:r>
              <w:rPr>
                <w:sz w:val="17"/>
              </w:rPr>
              <w:t>Implemented</w:t>
            </w:r>
          </w:p>
        </w:tc>
      </w:tr>
      <w:tr>
        <w:tc>
          <w:tcPr>
            <w:tcW w:type="dxa" w:w="2880"/>
          </w:tcPr>
          <w:p>
            <w:r>
              <w:rPr>
                <w:sz w:val="17"/>
              </w:rPr>
              <w:t>Surrender / cancellation</w:t>
            </w:r>
          </w:p>
        </w:tc>
        <w:tc>
          <w:tcPr>
            <w:tcW w:type="dxa" w:w="2880"/>
          </w:tcPr>
          <w:p>
            <w:r>
              <w:rPr>
                <w:sz w:val="17"/>
              </w:rPr>
              <w:t>applications</w:t>
            </w:r>
          </w:p>
        </w:tc>
        <w:tc>
          <w:tcPr>
            <w:tcW w:type="dxa" w:w="2880"/>
          </w:tcPr>
          <w:p>
            <w:r>
              <w:rPr>
                <w:sz w:val="17"/>
              </w:rPr>
              <w:t>Implemented</w:t>
            </w:r>
          </w:p>
        </w:tc>
      </w:tr>
      <w:tr>
        <w:tc>
          <w:tcPr>
            <w:tcW w:type="dxa" w:w="2880"/>
          </w:tcPr>
          <w:p>
            <w:r>
              <w:rPr>
                <w:sz w:val="17"/>
              </w:rPr>
              <w:t>Withdrawal</w:t>
            </w:r>
          </w:p>
        </w:tc>
        <w:tc>
          <w:tcPr>
            <w:tcW w:type="dxa" w:w="2880"/>
          </w:tcPr>
          <w:p>
            <w:r>
              <w:rPr>
                <w:sz w:val="17"/>
              </w:rPr>
              <w:t>applications</w:t>
            </w:r>
          </w:p>
        </w:tc>
        <w:tc>
          <w:tcPr>
            <w:tcW w:type="dxa" w:w="2880"/>
          </w:tcPr>
          <w:p>
            <w:r>
              <w:rPr>
                <w:sz w:val="17"/>
              </w:rPr>
              <w:t>Implemented</w:t>
            </w:r>
          </w:p>
        </w:tc>
      </w:tr>
      <w:tr>
        <w:tc>
          <w:tcPr>
            <w:tcW w:type="dxa" w:w="2880"/>
          </w:tcPr>
          <w:p>
            <w:r>
              <w:rPr>
                <w:sz w:val="17"/>
              </w:rPr>
              <w:t>Correction</w:t>
            </w:r>
          </w:p>
        </w:tc>
        <w:tc>
          <w:tcPr>
            <w:tcW w:type="dxa" w:w="2880"/>
          </w:tcPr>
          <w:p>
            <w:r>
              <w:rPr>
                <w:sz w:val="17"/>
              </w:rPr>
              <w:t>applications</w:t>
            </w:r>
          </w:p>
        </w:tc>
        <w:tc>
          <w:tcPr>
            <w:tcW w:type="dxa" w:w="2880"/>
          </w:tcPr>
          <w:p>
            <w:r>
              <w:rPr>
                <w:sz w:val="17"/>
              </w:rPr>
              <w:t>Implemented</w:t>
            </w:r>
          </w:p>
        </w:tc>
      </w:tr>
      <w:tr>
        <w:tc>
          <w:tcPr>
            <w:tcW w:type="dxa" w:w="2880"/>
          </w:tcPr>
          <w:p>
            <w:r>
              <w:rPr>
                <w:sz w:val="17"/>
              </w:rPr>
              <w:t>Appeal</w:t>
            </w:r>
          </w:p>
        </w:tc>
        <w:tc>
          <w:tcPr>
            <w:tcW w:type="dxa" w:w="2880"/>
          </w:tcPr>
          <w:p>
            <w:r>
              <w:rPr>
                <w:sz w:val="17"/>
              </w:rPr>
              <w:t>applications</w:t>
            </w:r>
          </w:p>
        </w:tc>
        <w:tc>
          <w:tcPr>
            <w:tcW w:type="dxa" w:w="2880"/>
          </w:tcPr>
          <w:p>
            <w:r>
              <w:rPr>
                <w:sz w:val="17"/>
              </w:rPr>
              <w:t>Implemented</w:t>
            </w:r>
          </w:p>
        </w:tc>
      </w:tr>
      <w:tr>
        <w:tc>
          <w:tcPr>
            <w:tcW w:type="dxa" w:w="2880"/>
          </w:tcPr>
          <w:p>
            <w:r>
              <w:rPr>
                <w:sz w:val="17"/>
              </w:rPr>
              <w:t>NOC issuance</w:t>
            </w:r>
          </w:p>
        </w:tc>
        <w:tc>
          <w:tcPr>
            <w:tcW w:type="dxa" w:w="2880"/>
          </w:tcPr>
          <w:p>
            <w:r>
              <w:rPr>
                <w:sz w:val="17"/>
              </w:rPr>
              <w:t>licensing</w:t>
            </w:r>
          </w:p>
        </w:tc>
        <w:tc>
          <w:tcPr>
            <w:tcW w:type="dxa" w:w="2880"/>
          </w:tcPr>
          <w:p>
            <w:r>
              <w:rPr>
                <w:sz w:val="17"/>
              </w:rPr>
              <w:t>Implemented</w:t>
            </w:r>
          </w:p>
        </w:tc>
      </w:tr>
      <w:tr>
        <w:tc>
          <w:tcPr>
            <w:tcW w:type="dxa" w:w="2880"/>
          </w:tcPr>
          <w:p>
            <w:r>
              <w:rPr>
                <w:sz w:val="17"/>
              </w:rPr>
              <w:t>Certificates (COPP/FSC/MSC/NCC/WC/GMP)</w:t>
            </w:r>
          </w:p>
        </w:tc>
        <w:tc>
          <w:tcPr>
            <w:tcW w:type="dxa" w:w="2880"/>
          </w:tcPr>
          <w:p>
            <w:r>
              <w:rPr>
                <w:sz w:val="17"/>
              </w:rPr>
              <w:t>licensing</w:t>
            </w:r>
          </w:p>
        </w:tc>
        <w:tc>
          <w:tcPr>
            <w:tcW w:type="dxa" w:w="2880"/>
          </w:tcPr>
          <w:p>
            <w:r>
              <w:rPr>
                <w:sz w:val="17"/>
              </w:rPr>
              <w:t>Implemented</w:t>
            </w:r>
          </w:p>
        </w:tc>
      </w:tr>
      <w:tr>
        <w:tc>
          <w:tcPr>
            <w:tcW w:type="dxa" w:w="2880"/>
          </w:tcPr>
          <w:p>
            <w:r>
              <w:rPr>
                <w:sz w:val="17"/>
              </w:rPr>
              <w:t>Clinical trials (CT/GCT/BA-BE/PMS)</w:t>
            </w:r>
          </w:p>
        </w:tc>
        <w:tc>
          <w:tcPr>
            <w:tcW w:type="dxa" w:w="2880"/>
          </w:tcPr>
          <w:p>
            <w:r>
              <w:rPr>
                <w:sz w:val="17"/>
              </w:rPr>
              <w:t>clinical-trials</w:t>
            </w:r>
          </w:p>
        </w:tc>
        <w:tc>
          <w:tcPr>
            <w:tcW w:type="dxa" w:w="2880"/>
          </w:tcPr>
          <w:p>
            <w:r>
              <w:rPr>
                <w:sz w:val="17"/>
              </w:rPr>
              <w:t>Implemented</w:t>
            </w:r>
          </w:p>
        </w:tc>
      </w:tr>
      <w:tr>
        <w:tc>
          <w:tcPr>
            <w:tcW w:type="dxa" w:w="2880"/>
          </w:tcPr>
          <w:p>
            <w:r>
              <w:rPr>
                <w:sz w:val="17"/>
              </w:rPr>
              <w:t>Inspections (joint, geo-tag, forms)</w:t>
            </w:r>
          </w:p>
        </w:tc>
        <w:tc>
          <w:tcPr>
            <w:tcW w:type="dxa" w:w="2880"/>
          </w:tcPr>
          <w:p>
            <w:r>
              <w:rPr>
                <w:sz w:val="17"/>
              </w:rPr>
              <w:t>inspections</w:t>
            </w:r>
          </w:p>
        </w:tc>
        <w:tc>
          <w:tcPr>
            <w:tcW w:type="dxa" w:w="2880"/>
          </w:tcPr>
          <w:p>
            <w:r>
              <w:rPr>
                <w:sz w:val="17"/>
              </w:rPr>
              <w:t>Implemented</w:t>
            </w:r>
          </w:p>
        </w:tc>
      </w:tr>
      <w:tr>
        <w:tc>
          <w:tcPr>
            <w:tcW w:type="dxa" w:w="2880"/>
          </w:tcPr>
          <w:p>
            <w:r>
              <w:rPr>
                <w:sz w:val="17"/>
              </w:rPr>
              <w:t>Sampling &amp; quality monitoring</w:t>
            </w:r>
          </w:p>
        </w:tc>
        <w:tc>
          <w:tcPr>
            <w:tcW w:type="dxa" w:w="2880"/>
          </w:tcPr>
          <w:p>
            <w:r>
              <w:rPr>
                <w:sz w:val="17"/>
              </w:rPr>
              <w:t>enforcement, laboratory</w:t>
            </w:r>
          </w:p>
        </w:tc>
        <w:tc>
          <w:tcPr>
            <w:tcW w:type="dxa" w:w="2880"/>
          </w:tcPr>
          <w:p>
            <w:r>
              <w:rPr>
                <w:sz w:val="17"/>
              </w:rPr>
              <w:t>Implemented</w:t>
            </w:r>
          </w:p>
        </w:tc>
      </w:tr>
      <w:tr>
        <w:tc>
          <w:tcPr>
            <w:tcW w:type="dxa" w:w="2880"/>
          </w:tcPr>
          <w:p>
            <w:r>
              <w:rPr>
                <w:sz w:val="17"/>
              </w:rPr>
              <w:t>NSQ / spurious detection</w:t>
            </w:r>
          </w:p>
        </w:tc>
        <w:tc>
          <w:tcPr>
            <w:tcW w:type="dxa" w:w="2880"/>
          </w:tcPr>
          <w:p>
            <w:r>
              <w:rPr>
                <w:sz w:val="17"/>
              </w:rPr>
              <w:t>enforcement, laboratory</w:t>
            </w:r>
          </w:p>
        </w:tc>
        <w:tc>
          <w:tcPr>
            <w:tcW w:type="dxa" w:w="2880"/>
          </w:tcPr>
          <w:p>
            <w:r>
              <w:rPr>
                <w:sz w:val="17"/>
              </w:rPr>
              <w:t>Implemented</w:t>
            </w:r>
          </w:p>
        </w:tc>
      </w:tr>
      <w:tr>
        <w:tc>
          <w:tcPr>
            <w:tcW w:type="dxa" w:w="2880"/>
          </w:tcPr>
          <w:p>
            <w:r>
              <w:rPr>
                <w:sz w:val="17"/>
              </w:rPr>
              <w:t>Recall management</w:t>
            </w:r>
          </w:p>
        </w:tc>
        <w:tc>
          <w:tcPr>
            <w:tcW w:type="dxa" w:w="2880"/>
          </w:tcPr>
          <w:p>
            <w:r>
              <w:rPr>
                <w:sz w:val="17"/>
              </w:rPr>
              <w:t>enforcement</w:t>
            </w:r>
          </w:p>
        </w:tc>
        <w:tc>
          <w:tcPr>
            <w:tcW w:type="dxa" w:w="2880"/>
          </w:tcPr>
          <w:p>
            <w:r>
              <w:rPr>
                <w:sz w:val="17"/>
              </w:rPr>
              <w:t>Implemented</w:t>
            </w:r>
          </w:p>
        </w:tc>
      </w:tr>
      <w:tr>
        <w:tc>
          <w:tcPr>
            <w:tcW w:type="dxa" w:w="2880"/>
          </w:tcPr>
          <w:p>
            <w:r>
              <w:rPr>
                <w:sz w:val="17"/>
              </w:rPr>
              <w:t>Court cases / ATR</w:t>
            </w:r>
          </w:p>
        </w:tc>
        <w:tc>
          <w:tcPr>
            <w:tcW w:type="dxa" w:w="2880"/>
          </w:tcPr>
          <w:p>
            <w:r>
              <w:rPr>
                <w:sz w:val="17"/>
              </w:rPr>
              <w:t>enforcement</w:t>
            </w:r>
          </w:p>
        </w:tc>
        <w:tc>
          <w:tcPr>
            <w:tcW w:type="dxa" w:w="2880"/>
          </w:tcPr>
          <w:p>
            <w:r>
              <w:rPr>
                <w:sz w:val="17"/>
              </w:rPr>
              <w:t>Implemented</w:t>
            </w:r>
          </w:p>
        </w:tc>
      </w:tr>
      <w:tr>
        <w:tc>
          <w:tcPr>
            <w:tcW w:type="dxa" w:w="2880"/>
          </w:tcPr>
          <w:p>
            <w:r>
              <w:rPr>
                <w:sz w:val="17"/>
              </w:rPr>
              <w:t>Pharmacovigilance (PvPI)</w:t>
            </w:r>
          </w:p>
        </w:tc>
        <w:tc>
          <w:tcPr>
            <w:tcW w:type="dxa" w:w="2880"/>
          </w:tcPr>
          <w:p>
            <w:r>
              <w:rPr>
                <w:sz w:val="17"/>
              </w:rPr>
              <w:t>vigilance</w:t>
            </w:r>
          </w:p>
        </w:tc>
        <w:tc>
          <w:tcPr>
            <w:tcW w:type="dxa" w:w="2880"/>
          </w:tcPr>
          <w:p>
            <w:r>
              <w:rPr>
                <w:sz w:val="17"/>
              </w:rPr>
              <w:t>Implemented</w:t>
            </w:r>
          </w:p>
        </w:tc>
      </w:tr>
      <w:tr>
        <w:tc>
          <w:tcPr>
            <w:tcW w:type="dxa" w:w="2880"/>
          </w:tcPr>
          <w:p>
            <w:r>
              <w:rPr>
                <w:sz w:val="17"/>
              </w:rPr>
              <w:t>Materiovigilance (MvPI)</w:t>
            </w:r>
          </w:p>
        </w:tc>
        <w:tc>
          <w:tcPr>
            <w:tcW w:type="dxa" w:w="2880"/>
          </w:tcPr>
          <w:p>
            <w:r>
              <w:rPr>
                <w:sz w:val="17"/>
              </w:rPr>
              <w:t>vigilance</w:t>
            </w:r>
          </w:p>
        </w:tc>
        <w:tc>
          <w:tcPr>
            <w:tcW w:type="dxa" w:w="2880"/>
          </w:tcPr>
          <w:p>
            <w:r>
              <w:rPr>
                <w:sz w:val="17"/>
              </w:rPr>
              <w:t>Implemented</w:t>
            </w:r>
          </w:p>
        </w:tc>
      </w:tr>
      <w:tr>
        <w:tc>
          <w:tcPr>
            <w:tcW w:type="dxa" w:w="2880"/>
          </w:tcPr>
          <w:p>
            <w:r>
              <w:rPr>
                <w:sz w:val="17"/>
              </w:rPr>
              <w:t>Haemovigilance (HvPI)</w:t>
            </w:r>
          </w:p>
        </w:tc>
        <w:tc>
          <w:tcPr>
            <w:tcW w:type="dxa" w:w="2880"/>
          </w:tcPr>
          <w:p>
            <w:r>
              <w:rPr>
                <w:sz w:val="17"/>
              </w:rPr>
              <w:t>vigilance</w:t>
            </w:r>
          </w:p>
        </w:tc>
        <w:tc>
          <w:tcPr>
            <w:tcW w:type="dxa" w:w="2880"/>
          </w:tcPr>
          <w:p>
            <w:r>
              <w:rPr>
                <w:sz w:val="17"/>
              </w:rPr>
              <w:t>Implemented</w:t>
            </w:r>
          </w:p>
        </w:tc>
      </w:tr>
      <w:tr>
        <w:tc>
          <w:tcPr>
            <w:tcW w:type="dxa" w:w="2880"/>
          </w:tcPr>
          <w:p>
            <w:r>
              <w:rPr>
                <w:sz w:val="17"/>
              </w:rPr>
              <w:t>SAE &amp; compensation</w:t>
            </w:r>
          </w:p>
        </w:tc>
        <w:tc>
          <w:tcPr>
            <w:tcW w:type="dxa" w:w="2880"/>
          </w:tcPr>
          <w:p>
            <w:r>
              <w:rPr>
                <w:sz w:val="17"/>
              </w:rPr>
              <w:t>vigilance</w:t>
            </w:r>
          </w:p>
        </w:tc>
        <w:tc>
          <w:tcPr>
            <w:tcW w:type="dxa" w:w="2880"/>
          </w:tcPr>
          <w:p>
            <w:r>
              <w:rPr>
                <w:sz w:val="17"/>
              </w:rPr>
              <w:t>Implemented</w:t>
            </w:r>
          </w:p>
        </w:tc>
      </w:tr>
      <w:tr>
        <w:tc>
          <w:tcPr>
            <w:tcW w:type="dxa" w:w="2880"/>
          </w:tcPr>
          <w:p>
            <w:r>
              <w:rPr>
                <w:sz w:val="17"/>
              </w:rPr>
              <w:t>PSUR</w:t>
            </w:r>
          </w:p>
        </w:tc>
        <w:tc>
          <w:tcPr>
            <w:tcW w:type="dxa" w:w="2880"/>
          </w:tcPr>
          <w:p>
            <w:r>
              <w:rPr>
                <w:sz w:val="17"/>
              </w:rPr>
              <w:t>vigilance</w:t>
            </w:r>
          </w:p>
        </w:tc>
        <w:tc>
          <w:tcPr>
            <w:tcW w:type="dxa" w:w="2880"/>
          </w:tcPr>
          <w:p>
            <w:r>
              <w:rPr>
                <w:sz w:val="17"/>
              </w:rPr>
              <w:t>Implemented</w:t>
            </w:r>
          </w:p>
        </w:tc>
      </w:tr>
      <w:tr>
        <w:tc>
          <w:tcPr>
            <w:tcW w:type="dxa" w:w="2880"/>
          </w:tcPr>
          <w:p>
            <w:r>
              <w:rPr>
                <w:sz w:val="17"/>
              </w:rPr>
              <w:t>LIMS &amp; batch release</w:t>
            </w:r>
          </w:p>
        </w:tc>
        <w:tc>
          <w:tcPr>
            <w:tcW w:type="dxa" w:w="2880"/>
          </w:tcPr>
          <w:p>
            <w:r>
              <w:rPr>
                <w:sz w:val="17"/>
              </w:rPr>
              <w:t>laboratory</w:t>
            </w:r>
          </w:p>
        </w:tc>
        <w:tc>
          <w:tcPr>
            <w:tcW w:type="dxa" w:w="2880"/>
          </w:tcPr>
          <w:p>
            <w:r>
              <w:rPr>
                <w:sz w:val="17"/>
              </w:rPr>
              <w:t>Implemented</w:t>
            </w:r>
          </w:p>
        </w:tc>
      </w:tr>
      <w:tr>
        <w:tc>
          <w:tcPr>
            <w:tcW w:type="dxa" w:w="2880"/>
          </w:tcPr>
          <w:p>
            <w:r>
              <w:rPr>
                <w:sz w:val="17"/>
              </w:rPr>
              <w:t>Reference standards</w:t>
            </w:r>
          </w:p>
        </w:tc>
        <w:tc>
          <w:tcPr>
            <w:tcW w:type="dxa" w:w="2880"/>
          </w:tcPr>
          <w:p>
            <w:r>
              <w:rPr>
                <w:sz w:val="17"/>
              </w:rPr>
              <w:t>laboratory</w:t>
            </w:r>
          </w:p>
        </w:tc>
        <w:tc>
          <w:tcPr>
            <w:tcW w:type="dxa" w:w="2880"/>
          </w:tcPr>
          <w:p>
            <w:r>
              <w:rPr>
                <w:sz w:val="17"/>
              </w:rPr>
              <w:t>Implemented</w:t>
            </w:r>
          </w:p>
        </w:tc>
      </w:tr>
      <w:tr>
        <w:tc>
          <w:tcPr>
            <w:tcW w:type="dxa" w:w="2880"/>
          </w:tcPr>
          <w:p>
            <w:r>
              <w:rPr>
                <w:sz w:val="17"/>
              </w:rPr>
              <w:t>Supply-chain track &amp; trace</w:t>
            </w:r>
          </w:p>
        </w:tc>
        <w:tc>
          <w:tcPr>
            <w:tcW w:type="dxa" w:w="2880"/>
          </w:tcPr>
          <w:p>
            <w:r>
              <w:rPr>
                <w:sz w:val="17"/>
              </w:rPr>
              <w:t>supply-chain</w:t>
            </w:r>
          </w:p>
        </w:tc>
        <w:tc>
          <w:tcPr>
            <w:tcW w:type="dxa" w:w="2880"/>
          </w:tcPr>
          <w:p>
            <w:r>
              <w:rPr>
                <w:sz w:val="17"/>
              </w:rPr>
              <w:t>Implemented</w:t>
            </w:r>
          </w:p>
        </w:tc>
      </w:tr>
      <w:tr>
        <w:tc>
          <w:tcPr>
            <w:tcW w:type="dxa" w:w="2880"/>
          </w:tcPr>
          <w:p>
            <w:r>
              <w:rPr>
                <w:sz w:val="17"/>
              </w:rPr>
              <w:t>Return filing</w:t>
            </w:r>
          </w:p>
        </w:tc>
        <w:tc>
          <w:tcPr>
            <w:tcW w:type="dxa" w:w="2880"/>
          </w:tcPr>
          <w:p>
            <w:r>
              <w:rPr>
                <w:sz w:val="17"/>
              </w:rPr>
              <w:t>returns</w:t>
            </w:r>
          </w:p>
        </w:tc>
        <w:tc>
          <w:tcPr>
            <w:tcW w:type="dxa" w:w="2880"/>
          </w:tcPr>
          <w:p>
            <w:r>
              <w:rPr>
                <w:sz w:val="17"/>
              </w:rPr>
              <w:t>Implemented</w:t>
            </w:r>
          </w:p>
        </w:tc>
      </w:tr>
      <w:tr>
        <w:tc>
          <w:tcPr>
            <w:tcW w:type="dxa" w:w="2880"/>
          </w:tcPr>
          <w:p>
            <w:r>
              <w:rPr>
                <w:sz w:val="17"/>
              </w:rPr>
              <w:t>Payments (Bharat Kosh/Treasury)</w:t>
            </w:r>
          </w:p>
        </w:tc>
        <w:tc>
          <w:tcPr>
            <w:tcW w:type="dxa" w:w="2880"/>
          </w:tcPr>
          <w:p>
            <w:r>
              <w:rPr>
                <w:sz w:val="17"/>
              </w:rPr>
              <w:t>payments</w:t>
            </w:r>
          </w:p>
        </w:tc>
        <w:tc>
          <w:tcPr>
            <w:tcW w:type="dxa" w:w="2880"/>
          </w:tcPr>
          <w:p>
            <w:r>
              <w:rPr>
                <w:sz w:val="17"/>
              </w:rPr>
              <w:t>Implemented</w:t>
            </w:r>
          </w:p>
        </w:tc>
      </w:tr>
      <w:tr>
        <w:tc>
          <w:tcPr>
            <w:tcW w:type="dxa" w:w="2880"/>
          </w:tcPr>
          <w:p>
            <w:r>
              <w:rPr>
                <w:sz w:val="17"/>
              </w:rPr>
              <w:t>Work allocation (random/auto/masked)</w:t>
            </w:r>
          </w:p>
        </w:tc>
        <w:tc>
          <w:tcPr>
            <w:tcW w:type="dxa" w:w="2880"/>
          </w:tcPr>
          <w:p>
            <w:r>
              <w:rPr>
                <w:sz w:val="17"/>
              </w:rPr>
              <w:t>applications</w:t>
            </w:r>
          </w:p>
        </w:tc>
        <w:tc>
          <w:tcPr>
            <w:tcW w:type="dxa" w:w="2880"/>
          </w:tcPr>
          <w:p>
            <w:r>
              <w:rPr>
                <w:sz w:val="17"/>
              </w:rPr>
              <w:t>Implemented</w:t>
            </w:r>
          </w:p>
        </w:tc>
      </w:tr>
      <w:tr>
        <w:tc>
          <w:tcPr>
            <w:tcW w:type="dxa" w:w="2880"/>
          </w:tcPr>
          <w:p>
            <w:r>
              <w:rPr>
                <w:sz w:val="17"/>
              </w:rPr>
              <w:t>Timeline Review System (TRS)</w:t>
            </w:r>
          </w:p>
        </w:tc>
        <w:tc>
          <w:tcPr>
            <w:tcW w:type="dxa" w:w="2880"/>
          </w:tcPr>
          <w:p>
            <w:r>
              <w:rPr>
                <w:sz w:val="17"/>
              </w:rPr>
              <w:t>applications, analytics</w:t>
            </w:r>
          </w:p>
        </w:tc>
        <w:tc>
          <w:tcPr>
            <w:tcW w:type="dxa" w:w="2880"/>
          </w:tcPr>
          <w:p>
            <w:r>
              <w:rPr>
                <w:sz w:val="17"/>
              </w:rPr>
              <w:t>Implemented</w:t>
            </w:r>
          </w:p>
        </w:tc>
      </w:tr>
      <w:tr>
        <w:tc>
          <w:tcPr>
            <w:tcW w:type="dxa" w:w="2880"/>
          </w:tcPr>
          <w:p>
            <w:r>
              <w:rPr>
                <w:sz w:val="17"/>
              </w:rPr>
              <w:t>QR generation &amp; verification</w:t>
            </w:r>
          </w:p>
        </w:tc>
        <w:tc>
          <w:tcPr>
            <w:tcW w:type="dxa" w:w="2880"/>
          </w:tcPr>
          <w:p>
            <w:r>
              <w:rPr>
                <w:sz w:val="17"/>
              </w:rPr>
              <w:t>licensing</w:t>
            </w:r>
          </w:p>
        </w:tc>
        <w:tc>
          <w:tcPr>
            <w:tcW w:type="dxa" w:w="2880"/>
          </w:tcPr>
          <w:p>
            <w:r>
              <w:rPr>
                <w:sz w:val="17"/>
              </w:rPr>
              <w:t>Implemented</w:t>
            </w:r>
          </w:p>
        </w:tc>
      </w:tr>
      <w:tr>
        <w:tc>
          <w:tcPr>
            <w:tcW w:type="dxa" w:w="2880"/>
          </w:tcPr>
          <w:p>
            <w:r>
              <w:rPr>
                <w:sz w:val="17"/>
              </w:rPr>
              <w:t>e-Sign (OTP/DSC/Aadhaar)</w:t>
            </w:r>
          </w:p>
        </w:tc>
        <w:tc>
          <w:tcPr>
            <w:tcW w:type="dxa" w:w="2880"/>
          </w:tcPr>
          <w:p>
            <w:r>
              <w:rPr>
                <w:sz w:val="17"/>
              </w:rPr>
              <w:t>documents</w:t>
            </w:r>
          </w:p>
        </w:tc>
        <w:tc>
          <w:tcPr>
            <w:tcW w:type="dxa" w:w="2880"/>
          </w:tcPr>
          <w:p>
            <w:r>
              <w:rPr>
                <w:sz w:val="17"/>
              </w:rPr>
              <w:t>Implemented (simulated)</w:t>
            </w:r>
          </w:p>
        </w:tc>
      </w:tr>
      <w:tr>
        <w:tc>
          <w:tcPr>
            <w:tcW w:type="dxa" w:w="2880"/>
          </w:tcPr>
          <w:p>
            <w:r>
              <w:rPr>
                <w:sz w:val="17"/>
              </w:rPr>
              <w:t>Grievance redressal</w:t>
            </w:r>
          </w:p>
        </w:tc>
        <w:tc>
          <w:tcPr>
            <w:tcW w:type="dxa" w:w="2880"/>
          </w:tcPr>
          <w:p>
            <w:r>
              <w:rPr>
                <w:sz w:val="17"/>
              </w:rPr>
              <w:t>grievances</w:t>
            </w:r>
          </w:p>
        </w:tc>
        <w:tc>
          <w:tcPr>
            <w:tcW w:type="dxa" w:w="2880"/>
          </w:tcPr>
          <w:p>
            <w:r>
              <w:rPr>
                <w:sz w:val="17"/>
              </w:rPr>
              <w:t>Implemented</w:t>
            </w:r>
          </w:p>
        </w:tc>
      </w:tr>
      <w:tr>
        <w:tc>
          <w:tcPr>
            <w:tcW w:type="dxa" w:w="2880"/>
          </w:tcPr>
          <w:p>
            <w:r>
              <w:rPr>
                <w:sz w:val="17"/>
              </w:rPr>
              <w:t>Notifications &amp; alerts</w:t>
            </w:r>
          </w:p>
        </w:tc>
        <w:tc>
          <w:tcPr>
            <w:tcW w:type="dxa" w:w="2880"/>
          </w:tcPr>
          <w:p>
            <w:r>
              <w:rPr>
                <w:sz w:val="17"/>
              </w:rPr>
              <w:t>notifications</w:t>
            </w:r>
          </w:p>
        </w:tc>
        <w:tc>
          <w:tcPr>
            <w:tcW w:type="dxa" w:w="2880"/>
          </w:tcPr>
          <w:p>
            <w:r>
              <w:rPr>
                <w:sz w:val="17"/>
              </w:rPr>
              <w:t>Implemented</w:t>
            </w:r>
          </w:p>
        </w:tc>
      </w:tr>
      <w:tr>
        <w:tc>
          <w:tcPr>
            <w:tcW w:type="dxa" w:w="2880"/>
          </w:tcPr>
          <w:p>
            <w:r>
              <w:rPr>
                <w:sz w:val="17"/>
              </w:rPr>
              <w:t>Audit trail &amp; version history</w:t>
            </w:r>
          </w:p>
        </w:tc>
        <w:tc>
          <w:tcPr>
            <w:tcW w:type="dxa" w:w="2880"/>
          </w:tcPr>
          <w:p>
            <w:r>
              <w:rPr>
                <w:sz w:val="17"/>
              </w:rPr>
              <w:t>audit, documents</w:t>
            </w:r>
          </w:p>
        </w:tc>
        <w:tc>
          <w:tcPr>
            <w:tcW w:type="dxa" w:w="2880"/>
          </w:tcPr>
          <w:p>
            <w:r>
              <w:rPr>
                <w:sz w:val="17"/>
              </w:rPr>
              <w:t>Implemented</w:t>
            </w:r>
          </w:p>
        </w:tc>
      </w:tr>
      <w:tr>
        <w:tc>
          <w:tcPr>
            <w:tcW w:type="dxa" w:w="2880"/>
          </w:tcPr>
          <w:p>
            <w:r>
              <w:rPr>
                <w:sz w:val="17"/>
              </w:rPr>
              <w:t>Dashboards &amp; MIS</w:t>
            </w:r>
          </w:p>
        </w:tc>
        <w:tc>
          <w:tcPr>
            <w:tcW w:type="dxa" w:w="2880"/>
          </w:tcPr>
          <w:p>
            <w:r>
              <w:rPr>
                <w:sz w:val="17"/>
              </w:rPr>
              <w:t>analytics</w:t>
            </w:r>
          </w:p>
        </w:tc>
        <w:tc>
          <w:tcPr>
            <w:tcW w:type="dxa" w:w="2880"/>
          </w:tcPr>
          <w:p>
            <w:r>
              <w:rPr>
                <w:sz w:val="17"/>
              </w:rPr>
              <w:t>Implemented</w:t>
            </w:r>
          </w:p>
        </w:tc>
      </w:tr>
      <w:tr>
        <w:tc>
          <w:tcPr>
            <w:tcW w:type="dxa" w:w="2880"/>
          </w:tcPr>
          <w:p>
            <w:r>
              <w:rPr>
                <w:sz w:val="17"/>
              </w:rPr>
              <w:t>SHRESTH state index</w:t>
            </w:r>
          </w:p>
        </w:tc>
        <w:tc>
          <w:tcPr>
            <w:tcW w:type="dxa" w:w="2880"/>
          </w:tcPr>
          <w:p>
            <w:r>
              <w:rPr>
                <w:sz w:val="17"/>
              </w:rPr>
              <w:t>analytics</w:t>
            </w:r>
          </w:p>
        </w:tc>
        <w:tc>
          <w:tcPr>
            <w:tcW w:type="dxa" w:w="2880"/>
          </w:tcPr>
          <w:p>
            <w:r>
              <w:rPr>
                <w:sz w:val="17"/>
              </w:rPr>
              <w:t>Implemented</w:t>
            </w:r>
          </w:p>
        </w:tc>
      </w:tr>
      <w:tr>
        <w:tc>
          <w:tcPr>
            <w:tcW w:type="dxa" w:w="2880"/>
          </w:tcPr>
          <w:p>
            <w:r>
              <w:rPr>
                <w:sz w:val="17"/>
              </w:rPr>
              <w:t>Custom reporting &amp; export</w:t>
            </w:r>
          </w:p>
        </w:tc>
        <w:tc>
          <w:tcPr>
            <w:tcW w:type="dxa" w:w="2880"/>
          </w:tcPr>
          <w:p>
            <w:r>
              <w:rPr>
                <w:sz w:val="17"/>
              </w:rPr>
              <w:t>analytics</w:t>
            </w:r>
          </w:p>
        </w:tc>
        <w:tc>
          <w:tcPr>
            <w:tcW w:type="dxa" w:w="2880"/>
          </w:tcPr>
          <w:p>
            <w:r>
              <w:rPr>
                <w:sz w:val="17"/>
              </w:rPr>
              <w:t>Implemented</w:t>
            </w:r>
          </w:p>
        </w:tc>
      </w:tr>
      <w:tr>
        <w:tc>
          <w:tcPr>
            <w:tcW w:type="dxa" w:w="2880"/>
          </w:tcPr>
          <w:p>
            <w:r>
              <w:rPr>
                <w:sz w:val="17"/>
              </w:rPr>
              <w:t>Technical-person uniqueness</w:t>
            </w:r>
          </w:p>
        </w:tc>
        <w:tc>
          <w:tcPr>
            <w:tcW w:type="dxa" w:w="2880"/>
          </w:tcPr>
          <w:p>
            <w:r>
              <w:rPr>
                <w:sz w:val="17"/>
              </w:rPr>
              <w:t>registry</w:t>
            </w:r>
          </w:p>
        </w:tc>
        <w:tc>
          <w:tcPr>
            <w:tcW w:type="dxa" w:w="2880"/>
          </w:tcPr>
          <w:p>
            <w:r>
              <w:rPr>
                <w:sz w:val="17"/>
              </w:rPr>
              <w:t>Implemented</w:t>
            </w:r>
          </w:p>
        </w:tc>
      </w:tr>
      <w:tr>
        <w:tc>
          <w:tcPr>
            <w:tcW w:type="dxa" w:w="2880"/>
          </w:tcPr>
          <w:p>
            <w:r>
              <w:rPr>
                <w:sz w:val="17"/>
              </w:rPr>
              <w:t>External integrations (35)</w:t>
            </w:r>
          </w:p>
        </w:tc>
        <w:tc>
          <w:tcPr>
            <w:tcW w:type="dxa" w:w="2880"/>
          </w:tcPr>
          <w:p>
            <w:r>
              <w:rPr>
                <w:sz w:val="17"/>
              </w:rPr>
              <w:t>integrations</w:t>
            </w:r>
          </w:p>
        </w:tc>
        <w:tc>
          <w:tcPr>
            <w:tcW w:type="dxa" w:w="2880"/>
          </w:tcPr>
          <w:p>
            <w:r>
              <w:rPr>
                <w:sz w:val="17"/>
              </w:rPr>
              <w:t>Implemented (simulated)</w:t>
            </w:r>
          </w:p>
        </w:tc>
      </w:tr>
      <w:tr>
        <w:tc>
          <w:tcPr>
            <w:tcW w:type="dxa" w:w="2880"/>
          </w:tcPr>
          <w:p>
            <w:r>
              <w:rPr>
                <w:sz w:val="17"/>
              </w:rPr>
              <w:t>Public registries &amp; verification</w:t>
            </w:r>
          </w:p>
        </w:tc>
        <w:tc>
          <w:tcPr>
            <w:tcW w:type="dxa" w:w="2880"/>
          </w:tcPr>
          <w:p>
            <w:r>
              <w:rPr>
                <w:sz w:val="17"/>
              </w:rPr>
              <w:t>public APIs</w:t>
            </w:r>
          </w:p>
        </w:tc>
        <w:tc>
          <w:tcPr>
            <w:tcW w:type="dxa" w:w="2880"/>
          </w:tcPr>
          <w:p>
            <w:r>
              <w:rPr>
                <w:sz w:val="17"/>
              </w:rPr>
              <w:t>Implemented</w:t>
            </w:r>
          </w:p>
        </w:tc>
      </w:tr>
    </w:tbl>
    <w:p>
      <w:r>
        <w:br w:type="page"/>
      </w:r>
    </w:p>
    <w:p>
      <w:pPr>
        <w:pStyle w:val="Heading1"/>
      </w:pPr>
      <w:r>
        <w:t>21. Appendix E — Detailed Endpoint Reference</w:t>
      </w:r>
    </w:p>
    <w:p>
      <w:r>
        <w:rPr>
          <w:b w:val="0"/>
          <w:i w:val="0"/>
        </w:rPr>
        <w:t>Per-endpoint reference for all 117 API operations, grouped by domain. Each entry states the HTTP method, path, handler, access control and a description. Request and response shapes follow the conventions in Section 7.</w:t>
      </w:r>
    </w:p>
    <w:p>
      <w:pPr>
        <w:pStyle w:val="Heading2"/>
      </w:pPr>
      <w:r>
        <w:t>21.1 Domain: analytics</w:t>
      </w:r>
    </w:p>
    <w:p>
      <w:pPr>
        <w:pStyle w:val="Heading4"/>
      </w:pPr>
      <w:r>
        <w:t>GET /api/analytics/dashboard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/api/analytics/dashboard</w:t>
            </w:r>
          </w:p>
        </w:tc>
      </w:tr>
      <w:tr>
        <w:tc>
          <w:tcPr>
            <w:tcW w:type="dxa" w:w="4320"/>
          </w:tcPr>
          <w:p>
            <w:r>
              <w:rPr>
                <w:sz w:val="17"/>
              </w:rPr>
              <w:t>Handler</w:t>
            </w:r>
          </w:p>
        </w:tc>
        <w:tc>
          <w:tcPr>
            <w:tcW w:type="dxa" w:w="4320"/>
          </w:tcPr>
          <w:p>
            <w:r>
              <w:rPr>
                <w:sz w:val="17"/>
              </w:rPr>
              <w:t>dashboard</w:t>
            </w:r>
          </w:p>
        </w:tc>
      </w:tr>
      <w:tr>
        <w:tc>
          <w:tcPr>
            <w:tcW w:type="dxa" w:w="4320"/>
          </w:tcPr>
          <w:p>
            <w:r>
              <w:rPr>
                <w:sz w:val="17"/>
              </w:rPr>
              <w:t>Domain</w:t>
            </w:r>
          </w:p>
        </w:tc>
        <w:tc>
          <w:tcPr>
            <w:tcW w:type="dxa" w:w="4320"/>
          </w:tcPr>
          <w:p>
            <w:r>
              <w:rPr>
                <w:sz w:val="17"/>
              </w:rPr>
              <w:t>analytics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dashboard()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/api/analytics/report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/api/analytics/report</w:t>
            </w:r>
          </w:p>
        </w:tc>
      </w:tr>
      <w:tr>
        <w:tc>
          <w:tcPr>
            <w:tcW w:type="dxa" w:w="4320"/>
          </w:tcPr>
          <w:p>
            <w:r>
              <w:rPr>
                <w:sz w:val="17"/>
              </w:rPr>
              <w:t>Handler</w:t>
            </w:r>
          </w:p>
        </w:tc>
        <w:tc>
          <w:tcPr>
            <w:tcW w:type="dxa" w:w="4320"/>
          </w:tcPr>
          <w:p>
            <w:r>
              <w:rPr>
                <w:sz w:val="17"/>
              </w:rPr>
              <w:t>report</w:t>
            </w:r>
          </w:p>
        </w:tc>
      </w:tr>
      <w:tr>
        <w:tc>
          <w:tcPr>
            <w:tcW w:type="dxa" w:w="4320"/>
          </w:tcPr>
          <w:p>
            <w:r>
              <w:rPr>
                <w:sz w:val="17"/>
              </w:rPr>
              <w:t>Domain</w:t>
            </w:r>
          </w:p>
        </w:tc>
        <w:tc>
          <w:tcPr>
            <w:tcW w:type="dxa" w:w="4320"/>
          </w:tcPr>
          <w:p>
            <w:r>
              <w:rPr>
                <w:sz w:val="17"/>
              </w:rPr>
              <w:t>analytics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report()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/api/analytics/shresth</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/api/analytics/shresth</w:t>
            </w:r>
          </w:p>
        </w:tc>
      </w:tr>
      <w:tr>
        <w:tc>
          <w:tcPr>
            <w:tcW w:type="dxa" w:w="4320"/>
          </w:tcPr>
          <w:p>
            <w:r>
              <w:rPr>
                <w:sz w:val="17"/>
              </w:rPr>
              <w:t>Handler</w:t>
            </w:r>
          </w:p>
        </w:tc>
        <w:tc>
          <w:tcPr>
            <w:tcW w:type="dxa" w:w="4320"/>
          </w:tcPr>
          <w:p>
            <w:r>
              <w:rPr>
                <w:sz w:val="17"/>
              </w:rPr>
              <w:t>shresth</w:t>
            </w:r>
          </w:p>
        </w:tc>
      </w:tr>
      <w:tr>
        <w:tc>
          <w:tcPr>
            <w:tcW w:type="dxa" w:w="4320"/>
          </w:tcPr>
          <w:p>
            <w:r>
              <w:rPr>
                <w:sz w:val="17"/>
              </w:rPr>
              <w:t>Domain</w:t>
            </w:r>
          </w:p>
        </w:tc>
        <w:tc>
          <w:tcPr>
            <w:tcW w:type="dxa" w:w="4320"/>
          </w:tcPr>
          <w:p>
            <w:r>
              <w:rPr>
                <w:sz w:val="17"/>
              </w:rPr>
              <w:t>analytics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shresth()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/api/analytics/summary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/api/analytics/summary</w:t>
            </w:r>
          </w:p>
        </w:tc>
      </w:tr>
      <w:tr>
        <w:tc>
          <w:tcPr>
            <w:tcW w:type="dxa" w:w="4320"/>
          </w:tcPr>
          <w:p>
            <w:r>
              <w:rPr>
                <w:sz w:val="17"/>
              </w:rPr>
              <w:t>Handler</w:t>
            </w:r>
          </w:p>
        </w:tc>
        <w:tc>
          <w:tcPr>
            <w:tcW w:type="dxa" w:w="4320"/>
          </w:tcPr>
          <w:p>
            <w:r>
              <w:rPr>
                <w:sz w:val="17"/>
              </w:rPr>
              <w:t>summary</w:t>
            </w:r>
          </w:p>
        </w:tc>
      </w:tr>
      <w:tr>
        <w:tc>
          <w:tcPr>
            <w:tcW w:type="dxa" w:w="4320"/>
          </w:tcPr>
          <w:p>
            <w:r>
              <w:rPr>
                <w:sz w:val="17"/>
              </w:rPr>
              <w:t>Domain</w:t>
            </w:r>
          </w:p>
        </w:tc>
        <w:tc>
          <w:tcPr>
            <w:tcW w:type="dxa" w:w="4320"/>
          </w:tcPr>
          <w:p>
            <w:r>
              <w:rPr>
                <w:sz w:val="17"/>
              </w:rPr>
              <w:t>analytics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summary()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21.2 Domain: applications</w:t>
      </w:r>
    </w:p>
    <w:p>
      <w:pPr>
        <w:pStyle w:val="Heading4"/>
      </w:pPr>
      <w:r>
        <w:t>GET /api/applications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/api/applications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/api/applications</w:t>
            </w:r>
          </w:p>
        </w:tc>
      </w:tr>
      <w:tr>
        <w:tc>
          <w:tcPr>
            <w:tcW w:type="dxa" w:w="4320"/>
          </w:tcPr>
          <w:p>
            <w:r>
              <w:rPr>
                <w:sz w:val="17"/>
              </w:rPr>
              <w:t>Handler</w:t>
            </w:r>
          </w:p>
        </w:tc>
        <w:tc>
          <w:tcPr>
            <w:tcW w:type="dxa" w:w="4320"/>
          </w:tcPr>
          <w:p>
            <w:r>
              <w:rPr>
                <w:sz w:val="17"/>
              </w:rPr>
              <w:t>create</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/api/applications/:id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/api/applications/:id</w:t>
            </w:r>
          </w:p>
        </w:tc>
      </w:tr>
      <w:tr>
        <w:tc>
          <w:tcPr>
            <w:tcW w:type="dxa" w:w="4320"/>
          </w:tcPr>
          <w:p>
            <w:r>
              <w:rPr>
                <w:sz w:val="17"/>
              </w:rPr>
              <w:t>Handler</w:t>
            </w:r>
          </w:p>
        </w:tc>
        <w:tc>
          <w:tcPr>
            <w:tcW w:type="dxa" w:w="4320"/>
          </w:tcPr>
          <w:p>
            <w:r>
              <w:rPr>
                <w:sz w:val="17"/>
              </w:rPr>
              <w:t>getOne</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getOne()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/api/applications/:id/allocate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/api/applications/:id/allocate</w:t>
            </w:r>
          </w:p>
        </w:tc>
      </w:tr>
      <w:tr>
        <w:tc>
          <w:tcPr>
            <w:tcW w:type="dxa" w:w="4320"/>
          </w:tcPr>
          <w:p>
            <w:r>
              <w:rPr>
                <w:sz w:val="17"/>
              </w:rPr>
              <w:t>Handler</w:t>
            </w:r>
          </w:p>
        </w:tc>
        <w:tc>
          <w:tcPr>
            <w:tcW w:type="dxa" w:w="4320"/>
          </w:tcPr>
          <w:p>
            <w:r>
              <w:rPr>
                <w:sz w:val="17"/>
              </w:rPr>
              <w:t>allocate</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allocate()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/api/applications/:id/confirm-payment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/api/applications/:id/confirm-payment</w:t>
            </w:r>
          </w:p>
        </w:tc>
      </w:tr>
      <w:tr>
        <w:tc>
          <w:tcPr>
            <w:tcW w:type="dxa" w:w="4320"/>
          </w:tcPr>
          <w:p>
            <w:r>
              <w:rPr>
                <w:sz w:val="17"/>
              </w:rPr>
              <w:t>Handler</w:t>
            </w:r>
          </w:p>
        </w:tc>
        <w:tc>
          <w:tcPr>
            <w:tcW w:type="dxa" w:w="4320"/>
          </w:tcPr>
          <w:p>
            <w:r>
              <w:rPr>
                <w:sz w:val="17"/>
              </w:rPr>
              <w:t>confirmPayment</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confirmPayment()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/api/applications/:id/submit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/api/applications/:id/submit</w:t>
            </w:r>
          </w:p>
        </w:tc>
      </w:tr>
      <w:tr>
        <w:tc>
          <w:tcPr>
            <w:tcW w:type="dxa" w:w="4320"/>
          </w:tcPr>
          <w:p>
            <w:r>
              <w:rPr>
                <w:sz w:val="17"/>
              </w:rPr>
              <w:t>Handler</w:t>
            </w:r>
          </w:p>
        </w:tc>
        <w:tc>
          <w:tcPr>
            <w:tcW w:type="dxa" w:w="4320"/>
          </w:tcPr>
          <w:p>
            <w:r>
              <w:rPr>
                <w:sz w:val="17"/>
              </w:rPr>
              <w:t>submit</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submit()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/api/applications/:id/transition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/api/applications/:id/transition</w:t>
            </w:r>
          </w:p>
        </w:tc>
      </w:tr>
      <w:tr>
        <w:tc>
          <w:tcPr>
            <w:tcW w:type="dxa" w:w="4320"/>
          </w:tcPr>
          <w:p>
            <w:r>
              <w:rPr>
                <w:sz w:val="17"/>
              </w:rPr>
              <w:t>Handler</w:t>
            </w:r>
          </w:p>
        </w:tc>
        <w:tc>
          <w:tcPr>
            <w:tcW w:type="dxa" w:w="4320"/>
          </w:tcPr>
          <w:p>
            <w:r>
              <w:rPr>
                <w:sz w:val="17"/>
              </w:rPr>
              <w:t>transition</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transition()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/api/applications/allocations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/api/applications/allocations</w:t>
            </w:r>
          </w:p>
        </w:tc>
      </w:tr>
      <w:tr>
        <w:tc>
          <w:tcPr>
            <w:tcW w:type="dxa" w:w="4320"/>
          </w:tcPr>
          <w:p>
            <w:r>
              <w:rPr>
                <w:sz w:val="17"/>
              </w:rPr>
              <w:t>Handler</w:t>
            </w:r>
          </w:p>
        </w:tc>
        <w:tc>
          <w:tcPr>
            <w:tcW w:type="dxa" w:w="4320"/>
          </w:tcPr>
          <w:p>
            <w:r>
              <w:rPr>
                <w:sz w:val="17"/>
              </w:rPr>
              <w:t>allocations</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allocations()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/api/applications/overdue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/api/applications/overdue</w:t>
            </w:r>
          </w:p>
        </w:tc>
      </w:tr>
      <w:tr>
        <w:tc>
          <w:tcPr>
            <w:tcW w:type="dxa" w:w="4320"/>
          </w:tcPr>
          <w:p>
            <w:r>
              <w:rPr>
                <w:sz w:val="17"/>
              </w:rPr>
              <w:t>Handler</w:t>
            </w:r>
          </w:p>
        </w:tc>
        <w:tc>
          <w:tcPr>
            <w:tcW w:type="dxa" w:w="4320"/>
          </w:tcPr>
          <w:p>
            <w:r>
              <w:rPr>
                <w:sz w:val="17"/>
              </w:rPr>
              <w:t>overdue</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overdue()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/api/applications/stats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/api/applications/trs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/api/applications/trs</w:t>
            </w:r>
          </w:p>
        </w:tc>
      </w:tr>
      <w:tr>
        <w:tc>
          <w:tcPr>
            <w:tcW w:type="dxa" w:w="4320"/>
          </w:tcPr>
          <w:p>
            <w:r>
              <w:rPr>
                <w:sz w:val="17"/>
              </w:rPr>
              <w:t>Handler</w:t>
            </w:r>
          </w:p>
        </w:tc>
        <w:tc>
          <w:tcPr>
            <w:tcW w:type="dxa" w:w="4320"/>
          </w:tcPr>
          <w:p>
            <w:r>
              <w:rPr>
                <w:sz w:val="17"/>
              </w:rPr>
              <w:t>trs</w:t>
            </w:r>
          </w:p>
        </w:tc>
      </w:tr>
      <w:tr>
        <w:tc>
          <w:tcPr>
            <w:tcW w:type="dxa" w:w="4320"/>
          </w:tcPr>
          <w:p>
            <w:r>
              <w:rPr>
                <w:sz w:val="17"/>
              </w:rPr>
              <w:t>Domain</w:t>
            </w:r>
          </w:p>
        </w:tc>
        <w:tc>
          <w:tcPr>
            <w:tcW w:type="dxa" w:w="4320"/>
          </w:tcPr>
          <w:p>
            <w:r>
              <w:rPr>
                <w:sz w:val="17"/>
              </w:rPr>
              <w:t>applications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trs()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21.3 Domain: audit</w:t>
      </w:r>
    </w:p>
    <w:p>
      <w:pPr>
        <w:pStyle w:val="Heading4"/>
      </w:pPr>
      <w:r>
        <w:t>GET /api/audit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/api/audit</w:t>
            </w:r>
          </w:p>
        </w:tc>
      </w:tr>
      <w:tr>
        <w:tc>
          <w:tcPr>
            <w:tcW w:type="dxa" w:w="4320"/>
          </w:tcPr>
          <w:p>
            <w:r>
              <w:rPr>
                <w:sz w:val="17"/>
              </w:rPr>
              <w:t>Handler</w:t>
            </w:r>
          </w:p>
        </w:tc>
        <w:tc>
          <w:tcPr>
            <w:tcW w:type="dxa" w:w="4320"/>
          </w:tcPr>
          <w:p>
            <w:r>
              <w:rPr>
                <w:sz w:val="17"/>
              </w:rPr>
              <w:t>findAll</w:t>
            </w:r>
          </w:p>
        </w:tc>
      </w:tr>
      <w:tr>
        <w:tc>
          <w:tcPr>
            <w:tcW w:type="dxa" w:w="4320"/>
          </w:tcPr>
          <w:p>
            <w:r>
              <w:rPr>
                <w:sz w:val="17"/>
              </w:rPr>
              <w:t>Domain</w:t>
            </w:r>
          </w:p>
        </w:tc>
        <w:tc>
          <w:tcPr>
            <w:tcW w:type="dxa" w:w="4320"/>
          </w:tcPr>
          <w:p>
            <w:r>
              <w:rPr>
                <w:sz w:val="17"/>
              </w:rPr>
              <w:t>audit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findAll()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/api/audit/stats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/api/audit/stats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audit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21.4 Domain: auth</w:t>
      </w:r>
    </w:p>
    <w:p>
      <w:pPr>
        <w:pStyle w:val="Heading4"/>
      </w:pPr>
      <w:r>
        <w:t>POST /api/auth/aadhaar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/api/auth/aadhaar</w:t>
            </w:r>
          </w:p>
        </w:tc>
      </w:tr>
      <w:tr>
        <w:tc>
          <w:tcPr>
            <w:tcW w:type="dxa" w:w="4320"/>
          </w:tcPr>
          <w:p>
            <w:r>
              <w:rPr>
                <w:sz w:val="17"/>
              </w:rPr>
              <w:t>Handler</w:t>
            </w:r>
          </w:p>
        </w:tc>
        <w:tc>
          <w:tcPr>
            <w:tcW w:type="dxa" w:w="4320"/>
          </w:tcPr>
          <w:p>
            <w:r>
              <w:rPr>
                <w:sz w:val="17"/>
              </w:rPr>
              <w:t>aadhaar</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aadhaar()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/api/auth/login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/api/auth/login</w:t>
            </w:r>
          </w:p>
        </w:tc>
      </w:tr>
      <w:tr>
        <w:tc>
          <w:tcPr>
            <w:tcW w:type="dxa" w:w="4320"/>
          </w:tcPr>
          <w:p>
            <w:r>
              <w:rPr>
                <w:sz w:val="17"/>
              </w:rPr>
              <w:t>Handler</w:t>
            </w:r>
          </w:p>
        </w:tc>
        <w:tc>
          <w:tcPr>
            <w:tcW w:type="dxa" w:w="4320"/>
          </w:tcPr>
          <w:p>
            <w:r>
              <w:rPr>
                <w:sz w:val="17"/>
              </w:rPr>
              <w:t>login</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login()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/api/auth/me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/api/auth/me</w:t>
            </w:r>
          </w:p>
        </w:tc>
      </w:tr>
      <w:tr>
        <w:tc>
          <w:tcPr>
            <w:tcW w:type="dxa" w:w="4320"/>
          </w:tcPr>
          <w:p>
            <w:r>
              <w:rPr>
                <w:sz w:val="17"/>
              </w:rPr>
              <w:t>Handler</w:t>
            </w:r>
          </w:p>
        </w:tc>
        <w:tc>
          <w:tcPr>
            <w:tcW w:type="dxa" w:w="4320"/>
          </w:tcPr>
          <w:p>
            <w:r>
              <w:rPr>
                <w:sz w:val="17"/>
              </w:rPr>
              <w:t>me</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me()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/api/auth/otp/request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/api/auth/otp/request</w:t>
            </w:r>
          </w:p>
        </w:tc>
      </w:tr>
      <w:tr>
        <w:tc>
          <w:tcPr>
            <w:tcW w:type="dxa" w:w="4320"/>
          </w:tcPr>
          <w:p>
            <w:r>
              <w:rPr>
                <w:sz w:val="17"/>
              </w:rPr>
              <w:t>Handler</w:t>
            </w:r>
          </w:p>
        </w:tc>
        <w:tc>
          <w:tcPr>
            <w:tcW w:type="dxa" w:w="4320"/>
          </w:tcPr>
          <w:p>
            <w:r>
              <w:rPr>
                <w:sz w:val="17"/>
              </w:rPr>
              <w:t>requestOtp</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requestOtp()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/api/auth/otp/verify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/api/auth/otp/verify</w:t>
            </w:r>
          </w:p>
        </w:tc>
      </w:tr>
      <w:tr>
        <w:tc>
          <w:tcPr>
            <w:tcW w:type="dxa" w:w="4320"/>
          </w:tcPr>
          <w:p>
            <w:r>
              <w:rPr>
                <w:sz w:val="17"/>
              </w:rPr>
              <w:t>Handler</w:t>
            </w:r>
          </w:p>
        </w:tc>
        <w:tc>
          <w:tcPr>
            <w:tcW w:type="dxa" w:w="4320"/>
          </w:tcPr>
          <w:p>
            <w:r>
              <w:rPr>
                <w:sz w:val="17"/>
              </w:rPr>
              <w:t>verifyOtp</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Public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None</w:t>
            </w:r>
          </w:p>
        </w:tc>
      </w:tr>
      <w:tr>
        <w:tc>
          <w:tcPr>
            <w:tcW w:type="dxa" w:w="4320"/>
          </w:tcPr>
          <w:p>
            <w:r>
              <w:rPr>
                <w:sz w:val="17"/>
              </w:rPr>
              <w:t>Description</w:t>
            </w:r>
          </w:p>
        </w:tc>
        <w:tc>
          <w:tcPr>
            <w:tcW w:type="dxa" w:w="4320"/>
          </w:tcPr>
          <w:p>
            <w:r>
              <w:rPr>
                <w:sz w:val="17"/>
              </w:rPr>
              <w:t>Creates or performs the resource via the verifyOtp() handler. Public (no authentication).</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/api/auth/register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/api/auth/register</w:t>
            </w:r>
          </w:p>
        </w:tc>
      </w:tr>
      <w:tr>
        <w:tc>
          <w:tcPr>
            <w:tcW w:type="dxa" w:w="4320"/>
          </w:tcPr>
          <w:p>
            <w:r>
              <w:rPr>
                <w:sz w:val="17"/>
              </w:rPr>
              <w:t>Handler</w:t>
            </w:r>
          </w:p>
        </w:tc>
        <w:tc>
          <w:tcPr>
            <w:tcW w:type="dxa" w:w="4320"/>
          </w:tcPr>
          <w:p>
            <w:r>
              <w:rPr>
                <w:sz w:val="17"/>
              </w:rPr>
              <w:t>register</w:t>
            </w:r>
          </w:p>
        </w:tc>
      </w:tr>
      <w:tr>
        <w:tc>
          <w:tcPr>
            <w:tcW w:type="dxa" w:w="4320"/>
          </w:tcPr>
          <w:p>
            <w:r>
              <w:rPr>
                <w:sz w:val="17"/>
              </w:rPr>
              <w:t>Domain</w:t>
            </w:r>
          </w:p>
        </w:tc>
        <w:tc>
          <w:tcPr>
            <w:tcW w:type="dxa" w:w="4320"/>
          </w:tcPr>
          <w:p>
            <w:r>
              <w:rPr>
                <w:sz w:val="17"/>
              </w:rPr>
              <w:t>auth</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register()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21.5 Domain: clinical-trials</w:t>
      </w:r>
    </w:p>
    <w:p>
      <w:pPr>
        <w:pStyle w:val="Heading4"/>
      </w:pPr>
      <w:r>
        <w:t>GET /api/clinical-trials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/api/clinical-trials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clinical-trials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/api/clinical-trials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/api/clinical-trials</w:t>
            </w:r>
          </w:p>
        </w:tc>
      </w:tr>
      <w:tr>
        <w:tc>
          <w:tcPr>
            <w:tcW w:type="dxa" w:w="4320"/>
          </w:tcPr>
          <w:p>
            <w:r>
              <w:rPr>
                <w:sz w:val="17"/>
              </w:rPr>
              <w:t>Handler</w:t>
            </w:r>
          </w:p>
        </w:tc>
        <w:tc>
          <w:tcPr>
            <w:tcW w:type="dxa" w:w="4320"/>
          </w:tcPr>
          <w:p>
            <w:r>
              <w:rPr>
                <w:sz w:val="17"/>
              </w:rPr>
              <w:t>create</w:t>
            </w:r>
          </w:p>
        </w:tc>
      </w:tr>
      <w:tr>
        <w:tc>
          <w:tcPr>
            <w:tcW w:type="dxa" w:w="4320"/>
          </w:tcPr>
          <w:p>
            <w:r>
              <w:rPr>
                <w:sz w:val="17"/>
              </w:rPr>
              <w:t>Domain</w:t>
            </w:r>
          </w:p>
        </w:tc>
        <w:tc>
          <w:tcPr>
            <w:tcW w:type="dxa" w:w="4320"/>
          </w:tcPr>
          <w:p>
            <w:r>
              <w:rPr>
                <w:sz w:val="17"/>
              </w:rPr>
              <w:t>clinical-trials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/api/clinical-trials/:id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/api/clinical-trials/:id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clinical-trials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/api/clinical-trials/stats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/api/clinical-trials/stats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clinical-trials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21.6 Domain: documents</w:t>
      </w:r>
    </w:p>
    <w:p>
      <w:pPr>
        <w:pStyle w:val="Heading4"/>
      </w:pPr>
      <w:r>
        <w:t>GET /api/documents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/api/documents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documents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/api/documents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/api/documents</w:t>
            </w:r>
          </w:p>
        </w:tc>
      </w:tr>
      <w:tr>
        <w:tc>
          <w:tcPr>
            <w:tcW w:type="dxa" w:w="4320"/>
          </w:tcPr>
          <w:p>
            <w:r>
              <w:rPr>
                <w:sz w:val="17"/>
              </w:rPr>
              <w:t>Handler</w:t>
            </w:r>
          </w:p>
        </w:tc>
        <w:tc>
          <w:tcPr>
            <w:tcW w:type="dxa" w:w="4320"/>
          </w:tcPr>
          <w:p>
            <w:r>
              <w:rPr>
                <w:sz w:val="17"/>
              </w:rPr>
              <w:t>upload</w:t>
            </w:r>
          </w:p>
        </w:tc>
      </w:tr>
      <w:tr>
        <w:tc>
          <w:tcPr>
            <w:tcW w:type="dxa" w:w="4320"/>
          </w:tcPr>
          <w:p>
            <w:r>
              <w:rPr>
                <w:sz w:val="17"/>
              </w:rPr>
              <w:t>Domain</w:t>
            </w:r>
          </w:p>
        </w:tc>
        <w:tc>
          <w:tcPr>
            <w:tcW w:type="dxa" w:w="4320"/>
          </w:tcPr>
          <w:p>
            <w:r>
              <w:rPr>
                <w:sz w:val="17"/>
              </w:rPr>
              <w:t>documents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upload()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/api/documents/:id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/api/documents/:id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documents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/api/documents/:id/sign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/api/documents/:id/sign</w:t>
            </w:r>
          </w:p>
        </w:tc>
      </w:tr>
      <w:tr>
        <w:tc>
          <w:tcPr>
            <w:tcW w:type="dxa" w:w="4320"/>
          </w:tcPr>
          <w:p>
            <w:r>
              <w:rPr>
                <w:sz w:val="17"/>
              </w:rPr>
              <w:t>Handler</w:t>
            </w:r>
          </w:p>
        </w:tc>
        <w:tc>
          <w:tcPr>
            <w:tcW w:type="dxa" w:w="4320"/>
          </w:tcPr>
          <w:p>
            <w:r>
              <w:rPr>
                <w:sz w:val="17"/>
              </w:rPr>
              <w:t>sign</w:t>
            </w:r>
          </w:p>
        </w:tc>
      </w:tr>
      <w:tr>
        <w:tc>
          <w:tcPr>
            <w:tcW w:type="dxa" w:w="4320"/>
          </w:tcPr>
          <w:p>
            <w:r>
              <w:rPr>
                <w:sz w:val="17"/>
              </w:rPr>
              <w:t>Domain</w:t>
            </w:r>
          </w:p>
        </w:tc>
        <w:tc>
          <w:tcPr>
            <w:tcW w:type="dxa" w:w="4320"/>
          </w:tcPr>
          <w:p>
            <w:r>
              <w:rPr>
                <w:sz w:val="17"/>
              </w:rPr>
              <w:t>documents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sign()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21.7 Domain: enforcement</w:t>
      </w:r>
    </w:p>
    <w:p>
      <w:pPr>
        <w:pStyle w:val="Heading4"/>
      </w:pPr>
      <w:r>
        <w:t>GET /api/enforcement/cases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/api/enforcement/cases</w:t>
            </w:r>
          </w:p>
        </w:tc>
      </w:tr>
      <w:tr>
        <w:tc>
          <w:tcPr>
            <w:tcW w:type="dxa" w:w="4320"/>
          </w:tcPr>
          <w:p>
            <w:r>
              <w:rPr>
                <w:sz w:val="17"/>
              </w:rPr>
              <w:t>Handler</w:t>
            </w:r>
          </w:p>
        </w:tc>
        <w:tc>
          <w:tcPr>
            <w:tcW w:type="dxa" w:w="4320"/>
          </w:tcPr>
          <w:p>
            <w:r>
              <w:rPr>
                <w:sz w:val="17"/>
              </w:rPr>
              <w:t>listCases</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listCases()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/api/enforcement/cases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/api/enforcement/cases</w:t>
            </w:r>
          </w:p>
        </w:tc>
      </w:tr>
      <w:tr>
        <w:tc>
          <w:tcPr>
            <w:tcW w:type="dxa" w:w="4320"/>
          </w:tcPr>
          <w:p>
            <w:r>
              <w:rPr>
                <w:sz w:val="17"/>
              </w:rPr>
              <w:t>Handler</w:t>
            </w:r>
          </w:p>
        </w:tc>
        <w:tc>
          <w:tcPr>
            <w:tcW w:type="dxa" w:w="4320"/>
          </w:tcPr>
          <w:p>
            <w:r>
              <w:rPr>
                <w:sz w:val="17"/>
              </w:rPr>
              <w:t>createCase</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createCase()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/api/enforcement/court-cases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/api/enforcement/court-cases</w:t>
            </w:r>
          </w:p>
        </w:tc>
      </w:tr>
      <w:tr>
        <w:tc>
          <w:tcPr>
            <w:tcW w:type="dxa" w:w="4320"/>
          </w:tcPr>
          <w:p>
            <w:r>
              <w:rPr>
                <w:sz w:val="17"/>
              </w:rPr>
              <w:t>Handler</w:t>
            </w:r>
          </w:p>
        </w:tc>
        <w:tc>
          <w:tcPr>
            <w:tcW w:type="dxa" w:w="4320"/>
          </w:tcPr>
          <w:p>
            <w:r>
              <w:rPr>
                <w:sz w:val="17"/>
              </w:rPr>
              <w:t>listCourt</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listCourt()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/api/enforcement/recalls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/api/enforcement/recalls</w:t>
            </w:r>
          </w:p>
        </w:tc>
      </w:tr>
      <w:tr>
        <w:tc>
          <w:tcPr>
            <w:tcW w:type="dxa" w:w="4320"/>
          </w:tcPr>
          <w:p>
            <w:r>
              <w:rPr>
                <w:sz w:val="17"/>
              </w:rPr>
              <w:t>Handler</w:t>
            </w:r>
          </w:p>
        </w:tc>
        <w:tc>
          <w:tcPr>
            <w:tcW w:type="dxa" w:w="4320"/>
          </w:tcPr>
          <w:p>
            <w:r>
              <w:rPr>
                <w:sz w:val="17"/>
              </w:rPr>
              <w:t>listRecalls</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listRecalls()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/api/enforcement/recalls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/api/enforcement/recalls</w:t>
            </w:r>
          </w:p>
        </w:tc>
      </w:tr>
      <w:tr>
        <w:tc>
          <w:tcPr>
            <w:tcW w:type="dxa" w:w="4320"/>
          </w:tcPr>
          <w:p>
            <w:r>
              <w:rPr>
                <w:sz w:val="17"/>
              </w:rPr>
              <w:t>Handler</w:t>
            </w:r>
          </w:p>
        </w:tc>
        <w:tc>
          <w:tcPr>
            <w:tcW w:type="dxa" w:w="4320"/>
          </w:tcPr>
          <w:p>
            <w:r>
              <w:rPr>
                <w:sz w:val="17"/>
              </w:rPr>
              <w:t>createRecall</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createRecall()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/api/enforcement/stats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/api/enforcement/stats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/api/public/alerts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/api/public/alerts</w:t>
            </w:r>
          </w:p>
        </w:tc>
      </w:tr>
      <w:tr>
        <w:tc>
          <w:tcPr>
            <w:tcW w:type="dxa" w:w="4320"/>
          </w:tcPr>
          <w:p>
            <w:r>
              <w:rPr>
                <w:sz w:val="17"/>
              </w:rPr>
              <w:t>Handler</w:t>
            </w:r>
          </w:p>
        </w:tc>
        <w:tc>
          <w:tcPr>
            <w:tcW w:type="dxa" w:w="4320"/>
          </w:tcPr>
          <w:p>
            <w:r>
              <w:rPr>
                <w:sz w:val="17"/>
              </w:rPr>
              <w:t>publicAlerts</w:t>
            </w:r>
          </w:p>
        </w:tc>
      </w:tr>
      <w:tr>
        <w:tc>
          <w:tcPr>
            <w:tcW w:type="dxa" w:w="4320"/>
          </w:tcPr>
          <w:p>
            <w:r>
              <w:rPr>
                <w:sz w:val="17"/>
              </w:rPr>
              <w:t>Domain</w:t>
            </w:r>
          </w:p>
        </w:tc>
        <w:tc>
          <w:tcPr>
            <w:tcW w:type="dxa" w:w="4320"/>
          </w:tcPr>
          <w:p>
            <w:r>
              <w:rPr>
                <w:sz w:val="17"/>
              </w:rPr>
              <w:t>enforcement</w:t>
            </w:r>
          </w:p>
        </w:tc>
      </w:tr>
      <w:tr>
        <w:tc>
          <w:tcPr>
            <w:tcW w:type="dxa" w:w="4320"/>
          </w:tcPr>
          <w:p>
            <w:r>
              <w:rPr>
                <w:sz w:val="17"/>
              </w:rPr>
              <w:t>Access</w:t>
            </w:r>
          </w:p>
        </w:tc>
        <w:tc>
          <w:tcPr>
            <w:tcW w:type="dxa" w:w="4320"/>
          </w:tcPr>
          <w:p>
            <w:r>
              <w:rPr>
                <w:sz w:val="17"/>
              </w:rPr>
              <w:t>Public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None</w:t>
            </w:r>
          </w:p>
        </w:tc>
      </w:tr>
      <w:tr>
        <w:tc>
          <w:tcPr>
            <w:tcW w:type="dxa" w:w="4320"/>
          </w:tcPr>
          <w:p>
            <w:r>
              <w:rPr>
                <w:sz w:val="17"/>
              </w:rPr>
              <w:t>Description</w:t>
            </w:r>
          </w:p>
        </w:tc>
        <w:tc>
          <w:tcPr>
            <w:tcW w:type="dxa" w:w="4320"/>
          </w:tcPr>
          <w:p>
            <w:r>
              <w:rPr>
                <w:sz w:val="17"/>
              </w:rPr>
              <w:t>Retrieves the resource via the publicAlerts() handler. Public (no authentication).</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21.8 Domain: grievances</w:t>
      </w:r>
    </w:p>
    <w:p>
      <w:pPr>
        <w:pStyle w:val="Heading4"/>
      </w:pPr>
      <w:r>
        <w:t>GET /api/grievances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/api/grievances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/api/grievances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/api/grievances</w:t>
            </w:r>
          </w:p>
        </w:tc>
      </w:tr>
      <w:tr>
        <w:tc>
          <w:tcPr>
            <w:tcW w:type="dxa" w:w="4320"/>
          </w:tcPr>
          <w:p>
            <w:r>
              <w:rPr>
                <w:sz w:val="17"/>
              </w:rPr>
              <w:t>Handler</w:t>
            </w:r>
          </w:p>
        </w:tc>
        <w:tc>
          <w:tcPr>
            <w:tcW w:type="dxa" w:w="4320"/>
          </w:tcPr>
          <w:p>
            <w:r>
              <w:rPr>
                <w:sz w:val="17"/>
              </w:rPr>
              <w:t>create</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/api/grievances/:id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/api/grievances/:id</w:t>
            </w:r>
          </w:p>
        </w:tc>
      </w:tr>
      <w:tr>
        <w:tc>
          <w:tcPr>
            <w:tcW w:type="dxa" w:w="4320"/>
          </w:tcPr>
          <w:p>
            <w:r>
              <w:rPr>
                <w:sz w:val="17"/>
              </w:rPr>
              <w:t>Handler</w:t>
            </w:r>
          </w:p>
        </w:tc>
        <w:tc>
          <w:tcPr>
            <w:tcW w:type="dxa" w:w="4320"/>
          </w:tcPr>
          <w:p>
            <w:r>
              <w:rPr>
                <w:sz w:val="17"/>
              </w:rPr>
              <w:t>update</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update()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/api/grievances/public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/api/grievances/public</w:t>
            </w:r>
          </w:p>
        </w:tc>
      </w:tr>
      <w:tr>
        <w:tc>
          <w:tcPr>
            <w:tcW w:type="dxa" w:w="4320"/>
          </w:tcPr>
          <w:p>
            <w:r>
              <w:rPr>
                <w:sz w:val="17"/>
              </w:rPr>
              <w:t>Handler</w:t>
            </w:r>
          </w:p>
        </w:tc>
        <w:tc>
          <w:tcPr>
            <w:tcW w:type="dxa" w:w="4320"/>
          </w:tcPr>
          <w:p>
            <w:r>
              <w:rPr>
                <w:sz w:val="17"/>
              </w:rPr>
              <w:t>filePublic</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Public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None</w:t>
            </w:r>
          </w:p>
        </w:tc>
      </w:tr>
      <w:tr>
        <w:tc>
          <w:tcPr>
            <w:tcW w:type="dxa" w:w="4320"/>
          </w:tcPr>
          <w:p>
            <w:r>
              <w:rPr>
                <w:sz w:val="17"/>
              </w:rPr>
              <w:t>Description</w:t>
            </w:r>
          </w:p>
        </w:tc>
        <w:tc>
          <w:tcPr>
            <w:tcW w:type="dxa" w:w="4320"/>
          </w:tcPr>
          <w:p>
            <w:r>
              <w:rPr>
                <w:sz w:val="17"/>
              </w:rPr>
              <w:t>Creates or performs the resource via the filePublic() handler. Public (no authentication).</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/api/grievances/stats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/api/grievances/stats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/api/grievances/track/:ticketNo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/api/grievances/track/:ticketNo</w:t>
            </w:r>
          </w:p>
        </w:tc>
      </w:tr>
      <w:tr>
        <w:tc>
          <w:tcPr>
            <w:tcW w:type="dxa" w:w="4320"/>
          </w:tcPr>
          <w:p>
            <w:r>
              <w:rPr>
                <w:sz w:val="17"/>
              </w:rPr>
              <w:t>Handler</w:t>
            </w:r>
          </w:p>
        </w:tc>
        <w:tc>
          <w:tcPr>
            <w:tcW w:type="dxa" w:w="4320"/>
          </w:tcPr>
          <w:p>
            <w:r>
              <w:rPr>
                <w:sz w:val="17"/>
              </w:rPr>
              <w:t>track</w:t>
            </w:r>
          </w:p>
        </w:tc>
      </w:tr>
      <w:tr>
        <w:tc>
          <w:tcPr>
            <w:tcW w:type="dxa" w:w="4320"/>
          </w:tcPr>
          <w:p>
            <w:r>
              <w:rPr>
                <w:sz w:val="17"/>
              </w:rPr>
              <w:t>Domain</w:t>
            </w:r>
          </w:p>
        </w:tc>
        <w:tc>
          <w:tcPr>
            <w:tcW w:type="dxa" w:w="4320"/>
          </w:tcPr>
          <w:p>
            <w:r>
              <w:rPr>
                <w:sz w:val="17"/>
              </w:rPr>
              <w:t>grievances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track()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21.9 Domain: inspections</w:t>
      </w:r>
    </w:p>
    <w:p>
      <w:pPr>
        <w:pStyle w:val="Heading4"/>
      </w:pPr>
      <w:r>
        <w:t>GET /api/inspections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/api/inspections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inspections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/api/inspections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/api/inspections</w:t>
            </w:r>
          </w:p>
        </w:tc>
      </w:tr>
      <w:tr>
        <w:tc>
          <w:tcPr>
            <w:tcW w:type="dxa" w:w="4320"/>
          </w:tcPr>
          <w:p>
            <w:r>
              <w:rPr>
                <w:sz w:val="17"/>
              </w:rPr>
              <w:t>Handler</w:t>
            </w:r>
          </w:p>
        </w:tc>
        <w:tc>
          <w:tcPr>
            <w:tcW w:type="dxa" w:w="4320"/>
          </w:tcPr>
          <w:p>
            <w:r>
              <w:rPr>
                <w:sz w:val="17"/>
              </w:rPr>
              <w:t>schedule</w:t>
            </w:r>
          </w:p>
        </w:tc>
      </w:tr>
      <w:tr>
        <w:tc>
          <w:tcPr>
            <w:tcW w:type="dxa" w:w="4320"/>
          </w:tcPr>
          <w:p>
            <w:r>
              <w:rPr>
                <w:sz w:val="17"/>
              </w:rPr>
              <w:t>Domain</w:t>
            </w:r>
          </w:p>
        </w:tc>
        <w:tc>
          <w:tcPr>
            <w:tcW w:type="dxa" w:w="4320"/>
          </w:tcPr>
          <w:p>
            <w:r>
              <w:rPr>
                <w:sz w:val="17"/>
              </w:rPr>
              <w:t>inspections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schedule()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/api/inspections/:id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/api/inspections/:id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inspections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/api/inspections/:id/complete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/api/inspections/:id/complete</w:t>
            </w:r>
          </w:p>
        </w:tc>
      </w:tr>
      <w:tr>
        <w:tc>
          <w:tcPr>
            <w:tcW w:type="dxa" w:w="4320"/>
          </w:tcPr>
          <w:p>
            <w:r>
              <w:rPr>
                <w:sz w:val="17"/>
              </w:rPr>
              <w:t>Handler</w:t>
            </w:r>
          </w:p>
        </w:tc>
        <w:tc>
          <w:tcPr>
            <w:tcW w:type="dxa" w:w="4320"/>
          </w:tcPr>
          <w:p>
            <w:r>
              <w:rPr>
                <w:sz w:val="17"/>
              </w:rPr>
              <w:t>complete</w:t>
            </w:r>
          </w:p>
        </w:tc>
      </w:tr>
      <w:tr>
        <w:tc>
          <w:tcPr>
            <w:tcW w:type="dxa" w:w="4320"/>
          </w:tcPr>
          <w:p>
            <w:r>
              <w:rPr>
                <w:sz w:val="17"/>
              </w:rPr>
              <w:t>Domain</w:t>
            </w:r>
          </w:p>
        </w:tc>
        <w:tc>
          <w:tcPr>
            <w:tcW w:type="dxa" w:w="4320"/>
          </w:tcPr>
          <w:p>
            <w:r>
              <w:rPr>
                <w:sz w:val="17"/>
              </w:rPr>
              <w:t>inspections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complete()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/api/inspections/stats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/api/inspections/stats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inspections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21.10 Domain: integrations</w:t>
      </w:r>
    </w:p>
    <w:p>
      <w:pPr>
        <w:pStyle w:val="Heading4"/>
      </w:pPr>
      <w:r>
        <w:t>GET /api/integrations/catalog</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/api/integrations/catalog</w:t>
            </w:r>
          </w:p>
        </w:tc>
      </w:tr>
      <w:tr>
        <w:tc>
          <w:tcPr>
            <w:tcW w:type="dxa" w:w="4320"/>
          </w:tcPr>
          <w:p>
            <w:r>
              <w:rPr>
                <w:sz w:val="17"/>
              </w:rPr>
              <w:t>Handler</w:t>
            </w:r>
          </w:p>
        </w:tc>
        <w:tc>
          <w:tcPr>
            <w:tcW w:type="dxa" w:w="4320"/>
          </w:tcPr>
          <w:p>
            <w:r>
              <w:rPr>
                <w:sz w:val="17"/>
              </w:rPr>
              <w:t>catalog</w:t>
            </w:r>
          </w:p>
        </w:tc>
      </w:tr>
      <w:tr>
        <w:tc>
          <w:tcPr>
            <w:tcW w:type="dxa" w:w="4320"/>
          </w:tcPr>
          <w:p>
            <w:r>
              <w:rPr>
                <w:sz w:val="17"/>
              </w:rPr>
              <w:t>Domain</w:t>
            </w:r>
          </w:p>
        </w:tc>
        <w:tc>
          <w:tcPr>
            <w:tcW w:type="dxa" w:w="4320"/>
          </w:tcPr>
          <w:p>
            <w:r>
              <w:rPr>
                <w:sz w:val="17"/>
              </w:rPr>
              <w:t>integrations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catalog()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/api/integrations/invoke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/api/integrations/invoke</w:t>
            </w:r>
          </w:p>
        </w:tc>
      </w:tr>
      <w:tr>
        <w:tc>
          <w:tcPr>
            <w:tcW w:type="dxa" w:w="4320"/>
          </w:tcPr>
          <w:p>
            <w:r>
              <w:rPr>
                <w:sz w:val="17"/>
              </w:rPr>
              <w:t>Handler</w:t>
            </w:r>
          </w:p>
        </w:tc>
        <w:tc>
          <w:tcPr>
            <w:tcW w:type="dxa" w:w="4320"/>
          </w:tcPr>
          <w:p>
            <w:r>
              <w:rPr>
                <w:sz w:val="17"/>
              </w:rPr>
              <w:t>invoke</w:t>
            </w:r>
          </w:p>
        </w:tc>
      </w:tr>
      <w:tr>
        <w:tc>
          <w:tcPr>
            <w:tcW w:type="dxa" w:w="4320"/>
          </w:tcPr>
          <w:p>
            <w:r>
              <w:rPr>
                <w:sz w:val="17"/>
              </w:rPr>
              <w:t>Domain</w:t>
            </w:r>
          </w:p>
        </w:tc>
        <w:tc>
          <w:tcPr>
            <w:tcW w:type="dxa" w:w="4320"/>
          </w:tcPr>
          <w:p>
            <w:r>
              <w:rPr>
                <w:sz w:val="17"/>
              </w:rPr>
              <w:t>integrations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invoke()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/api/integrations/logs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/api/integrations/logs</w:t>
            </w:r>
          </w:p>
        </w:tc>
      </w:tr>
      <w:tr>
        <w:tc>
          <w:tcPr>
            <w:tcW w:type="dxa" w:w="4320"/>
          </w:tcPr>
          <w:p>
            <w:r>
              <w:rPr>
                <w:sz w:val="17"/>
              </w:rPr>
              <w:t>Handler</w:t>
            </w:r>
          </w:p>
        </w:tc>
        <w:tc>
          <w:tcPr>
            <w:tcW w:type="dxa" w:w="4320"/>
          </w:tcPr>
          <w:p>
            <w:r>
              <w:rPr>
                <w:sz w:val="17"/>
              </w:rPr>
              <w:t>logs</w:t>
            </w:r>
          </w:p>
        </w:tc>
      </w:tr>
      <w:tr>
        <w:tc>
          <w:tcPr>
            <w:tcW w:type="dxa" w:w="4320"/>
          </w:tcPr>
          <w:p>
            <w:r>
              <w:rPr>
                <w:sz w:val="17"/>
              </w:rPr>
              <w:t>Domain</w:t>
            </w:r>
          </w:p>
        </w:tc>
        <w:tc>
          <w:tcPr>
            <w:tcW w:type="dxa" w:w="4320"/>
          </w:tcPr>
          <w:p>
            <w:r>
              <w:rPr>
                <w:sz w:val="17"/>
              </w:rPr>
              <w:t>integrations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logs()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/api/integrations/stats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/api/integrations/stats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integrations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21.11 Domain: laboratory</w:t>
      </w:r>
    </w:p>
    <w:p>
      <w:pPr>
        <w:pStyle w:val="Heading4"/>
      </w:pPr>
      <w:r>
        <w:t>GET /api/laboratory/batch-release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/api/laboratory/batch-release</w:t>
            </w:r>
          </w:p>
        </w:tc>
      </w:tr>
      <w:tr>
        <w:tc>
          <w:tcPr>
            <w:tcW w:type="dxa" w:w="4320"/>
          </w:tcPr>
          <w:p>
            <w:r>
              <w:rPr>
                <w:sz w:val="17"/>
              </w:rPr>
              <w:t>Handler</w:t>
            </w:r>
          </w:p>
        </w:tc>
        <w:tc>
          <w:tcPr>
            <w:tcW w:type="dxa" w:w="4320"/>
          </w:tcPr>
          <w:p>
            <w:r>
              <w:rPr>
                <w:sz w:val="17"/>
              </w:rPr>
              <w:t>listBrcs</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listBrcs()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/api/laboratory/reference-standards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/api/laboratory/reference-standards</w:t>
            </w:r>
          </w:p>
        </w:tc>
      </w:tr>
      <w:tr>
        <w:tc>
          <w:tcPr>
            <w:tcW w:type="dxa" w:w="4320"/>
          </w:tcPr>
          <w:p>
            <w:r>
              <w:rPr>
                <w:sz w:val="17"/>
              </w:rPr>
              <w:t>Handler</w:t>
            </w:r>
          </w:p>
        </w:tc>
        <w:tc>
          <w:tcPr>
            <w:tcW w:type="dxa" w:w="4320"/>
          </w:tcPr>
          <w:p>
            <w:r>
              <w:rPr>
                <w:sz w:val="17"/>
              </w:rPr>
              <w:t>listStandards</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listStandards()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/api/laboratory/reports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/api/laboratory/reports</w:t>
            </w:r>
          </w:p>
        </w:tc>
      </w:tr>
      <w:tr>
        <w:tc>
          <w:tcPr>
            <w:tcW w:type="dxa" w:w="4320"/>
          </w:tcPr>
          <w:p>
            <w:r>
              <w:rPr>
                <w:sz w:val="17"/>
              </w:rPr>
              <w:t>Handler</w:t>
            </w:r>
          </w:p>
        </w:tc>
        <w:tc>
          <w:tcPr>
            <w:tcW w:type="dxa" w:w="4320"/>
          </w:tcPr>
          <w:p>
            <w:r>
              <w:rPr>
                <w:sz w:val="17"/>
              </w:rPr>
              <w:t>listReports</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listReports()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/api/laboratory/samples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/api/laboratory/samples</w:t>
            </w:r>
          </w:p>
        </w:tc>
      </w:tr>
      <w:tr>
        <w:tc>
          <w:tcPr>
            <w:tcW w:type="dxa" w:w="4320"/>
          </w:tcPr>
          <w:p>
            <w:r>
              <w:rPr>
                <w:sz w:val="17"/>
              </w:rPr>
              <w:t>Handler</w:t>
            </w:r>
          </w:p>
        </w:tc>
        <w:tc>
          <w:tcPr>
            <w:tcW w:type="dxa" w:w="4320"/>
          </w:tcPr>
          <w:p>
            <w:r>
              <w:rPr>
                <w:sz w:val="17"/>
              </w:rPr>
              <w:t>listSamples</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listSamples()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/api/laboratory/samples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/api/laboratory/samples</w:t>
            </w:r>
          </w:p>
        </w:tc>
      </w:tr>
      <w:tr>
        <w:tc>
          <w:tcPr>
            <w:tcW w:type="dxa" w:w="4320"/>
          </w:tcPr>
          <w:p>
            <w:r>
              <w:rPr>
                <w:sz w:val="17"/>
              </w:rPr>
              <w:t>Handler</w:t>
            </w:r>
          </w:p>
        </w:tc>
        <w:tc>
          <w:tcPr>
            <w:tcW w:type="dxa" w:w="4320"/>
          </w:tcPr>
          <w:p>
            <w:r>
              <w:rPr>
                <w:sz w:val="17"/>
              </w:rPr>
              <w:t>registerSample</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registerSample()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/api/laboratory/samples/:id/test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/api/laboratory/samples/:id/test</w:t>
            </w:r>
          </w:p>
        </w:tc>
      </w:tr>
      <w:tr>
        <w:tc>
          <w:tcPr>
            <w:tcW w:type="dxa" w:w="4320"/>
          </w:tcPr>
          <w:p>
            <w:r>
              <w:rPr>
                <w:sz w:val="17"/>
              </w:rPr>
              <w:t>Handler</w:t>
            </w:r>
          </w:p>
        </w:tc>
        <w:tc>
          <w:tcPr>
            <w:tcW w:type="dxa" w:w="4320"/>
          </w:tcPr>
          <w:p>
            <w:r>
              <w:rPr>
                <w:sz w:val="17"/>
              </w:rPr>
              <w:t>testSample</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testSample()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/api/laboratory/stats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/api/laboratory/stats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laboratory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21.12 Domain: licensing</w:t>
      </w:r>
    </w:p>
    <w:p>
      <w:pPr>
        <w:pStyle w:val="Heading4"/>
      </w:pPr>
      <w:r>
        <w:t>GET /api/certificates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/api/certificates</w:t>
            </w:r>
          </w:p>
        </w:tc>
      </w:tr>
      <w:tr>
        <w:tc>
          <w:tcPr>
            <w:tcW w:type="dxa" w:w="4320"/>
          </w:tcPr>
          <w:p>
            <w:r>
              <w:rPr>
                <w:sz w:val="17"/>
              </w:rPr>
              <w:t>Handler</w:t>
            </w:r>
          </w:p>
        </w:tc>
        <w:tc>
          <w:tcPr>
            <w:tcW w:type="dxa" w:w="4320"/>
          </w:tcPr>
          <w:p>
            <w:r>
              <w:rPr>
                <w:sz w:val="17"/>
              </w:rPr>
              <w:t>listCerts</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listCerts()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/api/certificates/:id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/api/certificates/:id</w:t>
            </w:r>
          </w:p>
        </w:tc>
      </w:tr>
      <w:tr>
        <w:tc>
          <w:tcPr>
            <w:tcW w:type="dxa" w:w="4320"/>
          </w:tcPr>
          <w:p>
            <w:r>
              <w:rPr>
                <w:sz w:val="17"/>
              </w:rPr>
              <w:t>Handler</w:t>
            </w:r>
          </w:p>
        </w:tc>
        <w:tc>
          <w:tcPr>
            <w:tcW w:type="dxa" w:w="4320"/>
          </w:tcPr>
          <w:p>
            <w:r>
              <w:rPr>
                <w:sz w:val="17"/>
              </w:rPr>
              <w:t>getCert</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getCert()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/api/licenses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/api/licenses</w:t>
            </w:r>
          </w:p>
        </w:tc>
      </w:tr>
      <w:tr>
        <w:tc>
          <w:tcPr>
            <w:tcW w:type="dxa" w:w="4320"/>
          </w:tcPr>
          <w:p>
            <w:r>
              <w:rPr>
                <w:sz w:val="17"/>
              </w:rPr>
              <w:t>Handler</w:t>
            </w:r>
          </w:p>
        </w:tc>
        <w:tc>
          <w:tcPr>
            <w:tcW w:type="dxa" w:w="4320"/>
          </w:tcPr>
          <w:p>
            <w:r>
              <w:rPr>
                <w:sz w:val="17"/>
              </w:rPr>
              <w:t>listLicenses</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listLicenses()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/api/licenses/:id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/api/licenses/:id</w:t>
            </w:r>
          </w:p>
        </w:tc>
      </w:tr>
      <w:tr>
        <w:tc>
          <w:tcPr>
            <w:tcW w:type="dxa" w:w="4320"/>
          </w:tcPr>
          <w:p>
            <w:r>
              <w:rPr>
                <w:sz w:val="17"/>
              </w:rPr>
              <w:t>Handler</w:t>
            </w:r>
          </w:p>
        </w:tc>
        <w:tc>
          <w:tcPr>
            <w:tcW w:type="dxa" w:w="4320"/>
          </w:tcPr>
          <w:p>
            <w:r>
              <w:rPr>
                <w:sz w:val="17"/>
              </w:rPr>
              <w:t>getLicense</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getLicense()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/api/licenses/:id/status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/api/licenses/:id/status</w:t>
            </w:r>
          </w:p>
        </w:tc>
      </w:tr>
      <w:tr>
        <w:tc>
          <w:tcPr>
            <w:tcW w:type="dxa" w:w="4320"/>
          </w:tcPr>
          <w:p>
            <w:r>
              <w:rPr>
                <w:sz w:val="17"/>
              </w:rPr>
              <w:t>Handler</w:t>
            </w:r>
          </w:p>
        </w:tc>
        <w:tc>
          <w:tcPr>
            <w:tcW w:type="dxa" w:w="4320"/>
          </w:tcPr>
          <w:p>
            <w:r>
              <w:rPr>
                <w:sz w:val="17"/>
              </w:rPr>
              <w:t>setStatus</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setStatus()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/api/licensing/stats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/api/licensing/stats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/api/verify/:referenceNo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/api/verify/:referenceNo</w:t>
            </w:r>
          </w:p>
        </w:tc>
      </w:tr>
      <w:tr>
        <w:tc>
          <w:tcPr>
            <w:tcW w:type="dxa" w:w="4320"/>
          </w:tcPr>
          <w:p>
            <w:r>
              <w:rPr>
                <w:sz w:val="17"/>
              </w:rPr>
              <w:t>Handler</w:t>
            </w:r>
          </w:p>
        </w:tc>
        <w:tc>
          <w:tcPr>
            <w:tcW w:type="dxa" w:w="4320"/>
          </w:tcPr>
          <w:p>
            <w:r>
              <w:rPr>
                <w:sz w:val="17"/>
              </w:rPr>
              <w:t>verify</w:t>
            </w:r>
          </w:p>
        </w:tc>
      </w:tr>
      <w:tr>
        <w:tc>
          <w:tcPr>
            <w:tcW w:type="dxa" w:w="4320"/>
          </w:tcPr>
          <w:p>
            <w:r>
              <w:rPr>
                <w:sz w:val="17"/>
              </w:rPr>
              <w:t>Domain</w:t>
            </w:r>
          </w:p>
        </w:tc>
        <w:tc>
          <w:tcPr>
            <w:tcW w:type="dxa" w:w="4320"/>
          </w:tcPr>
          <w:p>
            <w:r>
              <w:rPr>
                <w:sz w:val="17"/>
              </w:rPr>
              <w:t>licensing</w:t>
            </w:r>
          </w:p>
        </w:tc>
      </w:tr>
      <w:tr>
        <w:tc>
          <w:tcPr>
            <w:tcW w:type="dxa" w:w="4320"/>
          </w:tcPr>
          <w:p>
            <w:r>
              <w:rPr>
                <w:sz w:val="17"/>
              </w:rPr>
              <w:t>Access</w:t>
            </w:r>
          </w:p>
        </w:tc>
        <w:tc>
          <w:tcPr>
            <w:tcW w:type="dxa" w:w="4320"/>
          </w:tcPr>
          <w:p>
            <w:r>
              <w:rPr>
                <w:sz w:val="17"/>
              </w:rPr>
              <w:t>Public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None</w:t>
            </w:r>
          </w:p>
        </w:tc>
      </w:tr>
      <w:tr>
        <w:tc>
          <w:tcPr>
            <w:tcW w:type="dxa" w:w="4320"/>
          </w:tcPr>
          <w:p>
            <w:r>
              <w:rPr>
                <w:sz w:val="17"/>
              </w:rPr>
              <w:t>Description</w:t>
            </w:r>
          </w:p>
        </w:tc>
        <w:tc>
          <w:tcPr>
            <w:tcW w:type="dxa" w:w="4320"/>
          </w:tcPr>
          <w:p>
            <w:r>
              <w:rPr>
                <w:sz w:val="17"/>
              </w:rPr>
              <w:t>Retrieves the resource via the verify() handler. Public (no authentication).</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21.13 Domain: notifications</w:t>
      </w:r>
    </w:p>
    <w:p>
      <w:pPr>
        <w:pStyle w:val="Heading4"/>
      </w:pPr>
      <w:r>
        <w:t>GET /api/notifications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/api/notifications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notifications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/api/notifications/:id/read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/api/notifications/:id/read</w:t>
            </w:r>
          </w:p>
        </w:tc>
      </w:tr>
      <w:tr>
        <w:tc>
          <w:tcPr>
            <w:tcW w:type="dxa" w:w="4320"/>
          </w:tcPr>
          <w:p>
            <w:r>
              <w:rPr>
                <w:sz w:val="17"/>
              </w:rPr>
              <w:t>Handler</w:t>
            </w:r>
          </w:p>
        </w:tc>
        <w:tc>
          <w:tcPr>
            <w:tcW w:type="dxa" w:w="4320"/>
          </w:tcPr>
          <w:p>
            <w:r>
              <w:rPr>
                <w:sz w:val="17"/>
              </w:rPr>
              <w:t>markRead</w:t>
            </w:r>
          </w:p>
        </w:tc>
      </w:tr>
      <w:tr>
        <w:tc>
          <w:tcPr>
            <w:tcW w:type="dxa" w:w="4320"/>
          </w:tcPr>
          <w:p>
            <w:r>
              <w:rPr>
                <w:sz w:val="17"/>
              </w:rPr>
              <w:t>Domain</w:t>
            </w:r>
          </w:p>
        </w:tc>
        <w:tc>
          <w:tcPr>
            <w:tcW w:type="dxa" w:w="4320"/>
          </w:tcPr>
          <w:p>
            <w:r>
              <w:rPr>
                <w:sz w:val="17"/>
              </w:rPr>
              <w:t>notifications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markRead()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/api/notifications/read-all</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/api/notifications/read-all</w:t>
            </w:r>
          </w:p>
        </w:tc>
      </w:tr>
      <w:tr>
        <w:tc>
          <w:tcPr>
            <w:tcW w:type="dxa" w:w="4320"/>
          </w:tcPr>
          <w:p>
            <w:r>
              <w:rPr>
                <w:sz w:val="17"/>
              </w:rPr>
              <w:t>Handler</w:t>
            </w:r>
          </w:p>
        </w:tc>
        <w:tc>
          <w:tcPr>
            <w:tcW w:type="dxa" w:w="4320"/>
          </w:tcPr>
          <w:p>
            <w:r>
              <w:rPr>
                <w:sz w:val="17"/>
              </w:rPr>
              <w:t>markAll</w:t>
            </w:r>
          </w:p>
        </w:tc>
      </w:tr>
      <w:tr>
        <w:tc>
          <w:tcPr>
            <w:tcW w:type="dxa" w:w="4320"/>
          </w:tcPr>
          <w:p>
            <w:r>
              <w:rPr>
                <w:sz w:val="17"/>
              </w:rPr>
              <w:t>Domain</w:t>
            </w:r>
          </w:p>
        </w:tc>
        <w:tc>
          <w:tcPr>
            <w:tcW w:type="dxa" w:w="4320"/>
          </w:tcPr>
          <w:p>
            <w:r>
              <w:rPr>
                <w:sz w:val="17"/>
              </w:rPr>
              <w:t>notifications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markAll()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/api/notifications/unread-count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/api/notifications/unread-count</w:t>
            </w:r>
          </w:p>
        </w:tc>
      </w:tr>
      <w:tr>
        <w:tc>
          <w:tcPr>
            <w:tcW w:type="dxa" w:w="4320"/>
          </w:tcPr>
          <w:p>
            <w:r>
              <w:rPr>
                <w:sz w:val="17"/>
              </w:rPr>
              <w:t>Handler</w:t>
            </w:r>
          </w:p>
        </w:tc>
        <w:tc>
          <w:tcPr>
            <w:tcW w:type="dxa" w:w="4320"/>
          </w:tcPr>
          <w:p>
            <w:r>
              <w:rPr>
                <w:sz w:val="17"/>
              </w:rPr>
              <w:t>unread</w:t>
            </w:r>
          </w:p>
        </w:tc>
      </w:tr>
      <w:tr>
        <w:tc>
          <w:tcPr>
            <w:tcW w:type="dxa" w:w="4320"/>
          </w:tcPr>
          <w:p>
            <w:r>
              <w:rPr>
                <w:sz w:val="17"/>
              </w:rPr>
              <w:t>Domain</w:t>
            </w:r>
          </w:p>
        </w:tc>
        <w:tc>
          <w:tcPr>
            <w:tcW w:type="dxa" w:w="4320"/>
          </w:tcPr>
          <w:p>
            <w:r>
              <w:rPr>
                <w:sz w:val="17"/>
              </w:rPr>
              <w:t>notifications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unread()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21.14 Domain: payments</w:t>
      </w:r>
    </w:p>
    <w:p>
      <w:pPr>
        <w:pStyle w:val="Heading4"/>
      </w:pPr>
      <w:r>
        <w:t>GET /api/payments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/api/payments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/api/payments/:id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/api/payments/:id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/api/payments/:id/pay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/api/payments/:id/pay</w:t>
            </w:r>
          </w:p>
        </w:tc>
      </w:tr>
      <w:tr>
        <w:tc>
          <w:tcPr>
            <w:tcW w:type="dxa" w:w="4320"/>
          </w:tcPr>
          <w:p>
            <w:r>
              <w:rPr>
                <w:sz w:val="17"/>
              </w:rPr>
              <w:t>Handler</w:t>
            </w:r>
          </w:p>
        </w:tc>
        <w:tc>
          <w:tcPr>
            <w:tcW w:type="dxa" w:w="4320"/>
          </w:tcPr>
          <w:p>
            <w:r>
              <w:rPr>
                <w:sz w:val="17"/>
              </w:rPr>
              <w:t>pay</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pay()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/api/payments/:id/refund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/api/payments/:id/refund</w:t>
            </w:r>
          </w:p>
        </w:tc>
      </w:tr>
      <w:tr>
        <w:tc>
          <w:tcPr>
            <w:tcW w:type="dxa" w:w="4320"/>
          </w:tcPr>
          <w:p>
            <w:r>
              <w:rPr>
                <w:sz w:val="17"/>
              </w:rPr>
              <w:t>Handler</w:t>
            </w:r>
          </w:p>
        </w:tc>
        <w:tc>
          <w:tcPr>
            <w:tcW w:type="dxa" w:w="4320"/>
          </w:tcPr>
          <w:p>
            <w:r>
              <w:rPr>
                <w:sz w:val="17"/>
              </w:rPr>
              <w:t>refund</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refund()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/api/payments/calc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/api/payments/calc</w:t>
            </w:r>
          </w:p>
        </w:tc>
      </w:tr>
      <w:tr>
        <w:tc>
          <w:tcPr>
            <w:tcW w:type="dxa" w:w="4320"/>
          </w:tcPr>
          <w:p>
            <w:r>
              <w:rPr>
                <w:sz w:val="17"/>
              </w:rPr>
              <w:t>Handler</w:t>
            </w:r>
          </w:p>
        </w:tc>
        <w:tc>
          <w:tcPr>
            <w:tcW w:type="dxa" w:w="4320"/>
          </w:tcPr>
          <w:p>
            <w:r>
              <w:rPr>
                <w:sz w:val="17"/>
              </w:rPr>
              <w:t>calc</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calc()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/api/payments/stats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/api/payments/stats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payments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21.15 Domain: products</w:t>
      </w:r>
    </w:p>
    <w:p>
      <w:pPr>
        <w:pStyle w:val="Heading4"/>
      </w:pPr>
      <w:r>
        <w:t>GET /api/products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/api/products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products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/api/products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/api/products</w:t>
            </w:r>
          </w:p>
        </w:tc>
      </w:tr>
      <w:tr>
        <w:tc>
          <w:tcPr>
            <w:tcW w:type="dxa" w:w="4320"/>
          </w:tcPr>
          <w:p>
            <w:r>
              <w:rPr>
                <w:sz w:val="17"/>
              </w:rPr>
              <w:t>Handler</w:t>
            </w:r>
          </w:p>
        </w:tc>
        <w:tc>
          <w:tcPr>
            <w:tcW w:type="dxa" w:w="4320"/>
          </w:tcPr>
          <w:p>
            <w:r>
              <w:rPr>
                <w:sz w:val="17"/>
              </w:rPr>
              <w:t>create</w:t>
            </w:r>
          </w:p>
        </w:tc>
      </w:tr>
      <w:tr>
        <w:tc>
          <w:tcPr>
            <w:tcW w:type="dxa" w:w="4320"/>
          </w:tcPr>
          <w:p>
            <w:r>
              <w:rPr>
                <w:sz w:val="17"/>
              </w:rPr>
              <w:t>Domain</w:t>
            </w:r>
          </w:p>
        </w:tc>
        <w:tc>
          <w:tcPr>
            <w:tcW w:type="dxa" w:w="4320"/>
          </w:tcPr>
          <w:p>
            <w:r>
              <w:rPr>
                <w:sz w:val="17"/>
              </w:rPr>
              <w:t>products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/api/products/:id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/api/products/:id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products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/api/products/check-brand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/api/products/check-brand</w:t>
            </w:r>
          </w:p>
        </w:tc>
      </w:tr>
      <w:tr>
        <w:tc>
          <w:tcPr>
            <w:tcW w:type="dxa" w:w="4320"/>
          </w:tcPr>
          <w:p>
            <w:r>
              <w:rPr>
                <w:sz w:val="17"/>
              </w:rPr>
              <w:t>Handler</w:t>
            </w:r>
          </w:p>
        </w:tc>
        <w:tc>
          <w:tcPr>
            <w:tcW w:type="dxa" w:w="4320"/>
          </w:tcPr>
          <w:p>
            <w:r>
              <w:rPr>
                <w:sz w:val="17"/>
              </w:rPr>
              <w:t>checkBrand</w:t>
            </w:r>
          </w:p>
        </w:tc>
      </w:tr>
      <w:tr>
        <w:tc>
          <w:tcPr>
            <w:tcW w:type="dxa" w:w="4320"/>
          </w:tcPr>
          <w:p>
            <w:r>
              <w:rPr>
                <w:sz w:val="17"/>
              </w:rPr>
              <w:t>Domain</w:t>
            </w:r>
          </w:p>
        </w:tc>
        <w:tc>
          <w:tcPr>
            <w:tcW w:type="dxa" w:w="4320"/>
          </w:tcPr>
          <w:p>
            <w:r>
              <w:rPr>
                <w:sz w:val="17"/>
              </w:rPr>
              <w:t>products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checkBrand()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/api/products/stats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/api/products/stats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products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21.16 Domain: registry</w:t>
      </w:r>
    </w:p>
    <w:p>
      <w:pPr>
        <w:pStyle w:val="Heading4"/>
      </w:pPr>
      <w:r>
        <w:t>GET /api/registry/laboratories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/api/registry/laboratories</w:t>
            </w:r>
          </w:p>
        </w:tc>
      </w:tr>
      <w:tr>
        <w:tc>
          <w:tcPr>
            <w:tcW w:type="dxa" w:w="4320"/>
          </w:tcPr>
          <w:p>
            <w:r>
              <w:rPr>
                <w:sz w:val="17"/>
              </w:rPr>
              <w:t>Handler</w:t>
            </w:r>
          </w:p>
        </w:tc>
        <w:tc>
          <w:tcPr>
            <w:tcW w:type="dxa" w:w="4320"/>
          </w:tcPr>
          <w:p>
            <w:r>
              <w:rPr>
                <w:sz w:val="17"/>
              </w:rPr>
              <w:t>listLabs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listLabs()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/api/registry/laboratories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/api/registry/laboratories</w:t>
            </w:r>
          </w:p>
        </w:tc>
      </w:tr>
      <w:tr>
        <w:tc>
          <w:tcPr>
            <w:tcW w:type="dxa" w:w="4320"/>
          </w:tcPr>
          <w:p>
            <w:r>
              <w:rPr>
                <w:sz w:val="17"/>
              </w:rPr>
              <w:t>Handler</w:t>
            </w:r>
          </w:p>
        </w:tc>
        <w:tc>
          <w:tcPr>
            <w:tcW w:type="dxa" w:w="4320"/>
          </w:tcPr>
          <w:p>
            <w:r>
              <w:rPr>
                <w:sz w:val="17"/>
              </w:rPr>
              <w:t>createLab</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createLab()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/api/registry/laboratories/:id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/api/registry/laboratories/:id</w:t>
            </w:r>
          </w:p>
        </w:tc>
      </w:tr>
      <w:tr>
        <w:tc>
          <w:tcPr>
            <w:tcW w:type="dxa" w:w="4320"/>
          </w:tcPr>
          <w:p>
            <w:r>
              <w:rPr>
                <w:sz w:val="17"/>
              </w:rPr>
              <w:t>Handler</w:t>
            </w:r>
          </w:p>
        </w:tc>
        <w:tc>
          <w:tcPr>
            <w:tcW w:type="dxa" w:w="4320"/>
          </w:tcPr>
          <w:p>
            <w:r>
              <w:rPr>
                <w:sz w:val="17"/>
              </w:rPr>
              <w:t>lab</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lab()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/api/registry/laboratories/stats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/api/registry/laboratories/stats</w:t>
            </w:r>
          </w:p>
        </w:tc>
      </w:tr>
      <w:tr>
        <w:tc>
          <w:tcPr>
            <w:tcW w:type="dxa" w:w="4320"/>
          </w:tcPr>
          <w:p>
            <w:r>
              <w:rPr>
                <w:sz w:val="17"/>
              </w:rPr>
              <w:t>Handler</w:t>
            </w:r>
          </w:p>
        </w:tc>
        <w:tc>
          <w:tcPr>
            <w:tcW w:type="dxa" w:w="4320"/>
          </w:tcPr>
          <w:p>
            <w:r>
              <w:rPr>
                <w:sz w:val="17"/>
              </w:rPr>
              <w:t>labStats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labStats()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/api/registry/organizations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/api/registry/organizations</w:t>
            </w:r>
          </w:p>
        </w:tc>
      </w:tr>
      <w:tr>
        <w:tc>
          <w:tcPr>
            <w:tcW w:type="dxa" w:w="4320"/>
          </w:tcPr>
          <w:p>
            <w:r>
              <w:rPr>
                <w:sz w:val="17"/>
              </w:rPr>
              <w:t>Handler</w:t>
            </w:r>
          </w:p>
        </w:tc>
        <w:tc>
          <w:tcPr>
            <w:tcW w:type="dxa" w:w="4320"/>
          </w:tcPr>
          <w:p>
            <w:r>
              <w:rPr>
                <w:sz w:val="17"/>
              </w:rPr>
              <w:t>listOrgs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listOrgs()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/api/registry/organizations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/api/registry/organizations</w:t>
            </w:r>
          </w:p>
        </w:tc>
      </w:tr>
      <w:tr>
        <w:tc>
          <w:tcPr>
            <w:tcW w:type="dxa" w:w="4320"/>
          </w:tcPr>
          <w:p>
            <w:r>
              <w:rPr>
                <w:sz w:val="17"/>
              </w:rPr>
              <w:t>Handler</w:t>
            </w:r>
          </w:p>
        </w:tc>
        <w:tc>
          <w:tcPr>
            <w:tcW w:type="dxa" w:w="4320"/>
          </w:tcPr>
          <w:p>
            <w:r>
              <w:rPr>
                <w:sz w:val="17"/>
              </w:rPr>
              <w:t>createOrg</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createOrg()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/api/registry/organizations/:id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/api/registry/organizations/:id</w:t>
            </w:r>
          </w:p>
        </w:tc>
      </w:tr>
      <w:tr>
        <w:tc>
          <w:tcPr>
            <w:tcW w:type="dxa" w:w="4320"/>
          </w:tcPr>
          <w:p>
            <w:r>
              <w:rPr>
                <w:sz w:val="17"/>
              </w:rPr>
              <w:t>Handler</w:t>
            </w:r>
          </w:p>
        </w:tc>
        <w:tc>
          <w:tcPr>
            <w:tcW w:type="dxa" w:w="4320"/>
          </w:tcPr>
          <w:p>
            <w:r>
              <w:rPr>
                <w:sz w:val="17"/>
              </w:rPr>
              <w:t>org</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org()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/api/registry/organizations/:id/status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/api/registry/organizations/:id/status</w:t>
            </w:r>
          </w:p>
        </w:tc>
      </w:tr>
      <w:tr>
        <w:tc>
          <w:tcPr>
            <w:tcW w:type="dxa" w:w="4320"/>
          </w:tcPr>
          <w:p>
            <w:r>
              <w:rPr>
                <w:sz w:val="17"/>
              </w:rPr>
              <w:t>Handler</w:t>
            </w:r>
          </w:p>
        </w:tc>
        <w:tc>
          <w:tcPr>
            <w:tcW w:type="dxa" w:w="4320"/>
          </w:tcPr>
          <w:p>
            <w:r>
              <w:rPr>
                <w:sz w:val="17"/>
              </w:rPr>
              <w:t>setOrgStatus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setOrgStatus()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/api/registry/organizations/stats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/api/registry/organizations/stats</w:t>
            </w:r>
          </w:p>
        </w:tc>
      </w:tr>
      <w:tr>
        <w:tc>
          <w:tcPr>
            <w:tcW w:type="dxa" w:w="4320"/>
          </w:tcPr>
          <w:p>
            <w:r>
              <w:rPr>
                <w:sz w:val="17"/>
              </w:rPr>
              <w:t>Handler</w:t>
            </w:r>
          </w:p>
        </w:tc>
        <w:tc>
          <w:tcPr>
            <w:tcW w:type="dxa" w:w="4320"/>
          </w:tcPr>
          <w:p>
            <w:r>
              <w:rPr>
                <w:sz w:val="17"/>
              </w:rPr>
              <w:t>orgStats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orgStats()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/api/registry/technical-persons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/api/registry/technical-persons</w:t>
            </w:r>
          </w:p>
        </w:tc>
      </w:tr>
      <w:tr>
        <w:tc>
          <w:tcPr>
            <w:tcW w:type="dxa" w:w="4320"/>
          </w:tcPr>
          <w:p>
            <w:r>
              <w:rPr>
                <w:sz w:val="17"/>
              </w:rPr>
              <w:t>Handler</w:t>
            </w:r>
          </w:p>
        </w:tc>
        <w:tc>
          <w:tcPr>
            <w:tcW w:type="dxa" w:w="4320"/>
          </w:tcPr>
          <w:p>
            <w:r>
              <w:rPr>
                <w:sz w:val="17"/>
              </w:rPr>
              <w:t>listTps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listTps()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/api/registry/technical-persons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/api/registry/technical-persons</w:t>
            </w:r>
          </w:p>
        </w:tc>
      </w:tr>
      <w:tr>
        <w:tc>
          <w:tcPr>
            <w:tcW w:type="dxa" w:w="4320"/>
          </w:tcPr>
          <w:p>
            <w:r>
              <w:rPr>
                <w:sz w:val="17"/>
              </w:rPr>
              <w:t>Handler</w:t>
            </w:r>
          </w:p>
        </w:tc>
        <w:tc>
          <w:tcPr>
            <w:tcW w:type="dxa" w:w="4320"/>
          </w:tcPr>
          <w:p>
            <w:r>
              <w:rPr>
                <w:sz w:val="17"/>
              </w:rPr>
              <w:t>createTp</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createTp()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/api/registry/technical-persons/:id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/api/registry/technical-persons/:id</w:t>
            </w:r>
          </w:p>
        </w:tc>
      </w:tr>
      <w:tr>
        <w:tc>
          <w:tcPr>
            <w:tcW w:type="dxa" w:w="4320"/>
          </w:tcPr>
          <w:p>
            <w:r>
              <w:rPr>
                <w:sz w:val="17"/>
              </w:rPr>
              <w:t>Handler</w:t>
            </w:r>
          </w:p>
        </w:tc>
        <w:tc>
          <w:tcPr>
            <w:tcW w:type="dxa" w:w="4320"/>
          </w:tcPr>
          <w:p>
            <w:r>
              <w:rPr>
                <w:sz w:val="17"/>
              </w:rPr>
              <w:t>tp</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tp()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/api/registry/technical-persons/:id/assign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/api/registry/technical-persons/:id/assign</w:t>
            </w:r>
          </w:p>
        </w:tc>
      </w:tr>
      <w:tr>
        <w:tc>
          <w:tcPr>
            <w:tcW w:type="dxa" w:w="4320"/>
          </w:tcPr>
          <w:p>
            <w:r>
              <w:rPr>
                <w:sz w:val="17"/>
              </w:rPr>
              <w:t>Handler</w:t>
            </w:r>
          </w:p>
        </w:tc>
        <w:tc>
          <w:tcPr>
            <w:tcW w:type="dxa" w:w="4320"/>
          </w:tcPr>
          <w:p>
            <w:r>
              <w:rPr>
                <w:sz w:val="17"/>
              </w:rPr>
              <w:t>assignTp</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assignTp()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/api/registry/technical-persons/:id/release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/api/registry/technical-persons/:id/release</w:t>
            </w:r>
          </w:p>
        </w:tc>
      </w:tr>
      <w:tr>
        <w:tc>
          <w:tcPr>
            <w:tcW w:type="dxa" w:w="4320"/>
          </w:tcPr>
          <w:p>
            <w:r>
              <w:rPr>
                <w:sz w:val="17"/>
              </w:rPr>
              <w:t>Handler</w:t>
            </w:r>
          </w:p>
        </w:tc>
        <w:tc>
          <w:tcPr>
            <w:tcW w:type="dxa" w:w="4320"/>
          </w:tcPr>
          <w:p>
            <w:r>
              <w:rPr>
                <w:sz w:val="17"/>
              </w:rPr>
              <w:t>releaseTp</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releaseTp()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/api/registry/technical-persons/duplicates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/api/registry/technical-persons/duplicates</w:t>
            </w:r>
          </w:p>
        </w:tc>
      </w:tr>
      <w:tr>
        <w:tc>
          <w:tcPr>
            <w:tcW w:type="dxa" w:w="4320"/>
          </w:tcPr>
          <w:p>
            <w:r>
              <w:rPr>
                <w:sz w:val="17"/>
              </w:rPr>
              <w:t>Handler</w:t>
            </w:r>
          </w:p>
        </w:tc>
        <w:tc>
          <w:tcPr>
            <w:tcW w:type="dxa" w:w="4320"/>
          </w:tcPr>
          <w:p>
            <w:r>
              <w:rPr>
                <w:sz w:val="17"/>
              </w:rPr>
              <w:t>tpDuplicates</w:t>
            </w:r>
          </w:p>
        </w:tc>
      </w:tr>
      <w:tr>
        <w:tc>
          <w:tcPr>
            <w:tcW w:type="dxa" w:w="4320"/>
          </w:tcPr>
          <w:p>
            <w:r>
              <w:rPr>
                <w:sz w:val="17"/>
              </w:rPr>
              <w:t>Domain</w:t>
            </w:r>
          </w:p>
        </w:tc>
        <w:tc>
          <w:tcPr>
            <w:tcW w:type="dxa" w:w="4320"/>
          </w:tcPr>
          <w:p>
            <w:r>
              <w:rPr>
                <w:sz w:val="17"/>
              </w:rPr>
              <w:t>registry</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tpDuplicates()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21.17 Domain: returns</w:t>
      </w:r>
    </w:p>
    <w:p>
      <w:pPr>
        <w:pStyle w:val="Heading4"/>
      </w:pPr>
      <w:r>
        <w:t>GET /api/returns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/api/returns</w:t>
            </w:r>
          </w:p>
        </w:tc>
      </w:tr>
      <w:tr>
        <w:tc>
          <w:tcPr>
            <w:tcW w:type="dxa" w:w="4320"/>
          </w:tcPr>
          <w:p>
            <w:r>
              <w:rPr>
                <w:sz w:val="17"/>
              </w:rPr>
              <w:t>Handler</w:t>
            </w:r>
          </w:p>
        </w:tc>
        <w:tc>
          <w:tcPr>
            <w:tcW w:type="dxa" w:w="4320"/>
          </w:tcPr>
          <w:p>
            <w:r>
              <w:rPr>
                <w:sz w:val="17"/>
              </w:rPr>
              <w:t>list</w:t>
            </w:r>
          </w:p>
        </w:tc>
      </w:tr>
      <w:tr>
        <w:tc>
          <w:tcPr>
            <w:tcW w:type="dxa" w:w="4320"/>
          </w:tcPr>
          <w:p>
            <w:r>
              <w:rPr>
                <w:sz w:val="17"/>
              </w:rPr>
              <w:t>Domain</w:t>
            </w:r>
          </w:p>
        </w:tc>
        <w:tc>
          <w:tcPr>
            <w:tcW w:type="dxa" w:w="4320"/>
          </w:tcPr>
          <w:p>
            <w:r>
              <w:rPr>
                <w:sz w:val="17"/>
              </w:rPr>
              <w:t>returns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/api/returns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/api/returns</w:t>
            </w:r>
          </w:p>
        </w:tc>
      </w:tr>
      <w:tr>
        <w:tc>
          <w:tcPr>
            <w:tcW w:type="dxa" w:w="4320"/>
          </w:tcPr>
          <w:p>
            <w:r>
              <w:rPr>
                <w:sz w:val="17"/>
              </w:rPr>
              <w:t>Handler</w:t>
            </w:r>
          </w:p>
        </w:tc>
        <w:tc>
          <w:tcPr>
            <w:tcW w:type="dxa" w:w="4320"/>
          </w:tcPr>
          <w:p>
            <w:r>
              <w:rPr>
                <w:sz w:val="17"/>
              </w:rPr>
              <w:t>file</w:t>
            </w:r>
          </w:p>
        </w:tc>
      </w:tr>
      <w:tr>
        <w:tc>
          <w:tcPr>
            <w:tcW w:type="dxa" w:w="4320"/>
          </w:tcPr>
          <w:p>
            <w:r>
              <w:rPr>
                <w:sz w:val="17"/>
              </w:rPr>
              <w:t>Domain</w:t>
            </w:r>
          </w:p>
        </w:tc>
        <w:tc>
          <w:tcPr>
            <w:tcW w:type="dxa" w:w="4320"/>
          </w:tcPr>
          <w:p>
            <w:r>
              <w:rPr>
                <w:sz w:val="17"/>
              </w:rPr>
              <w:t>returns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file()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/api/returns/stats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/api/returns/stats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returns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21.18 Domain: supply-chain</w:t>
      </w:r>
    </w:p>
    <w:p>
      <w:pPr>
        <w:pStyle w:val="Heading4"/>
      </w:pPr>
      <w:r>
        <w:t>GET /api/supply-chain/batches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/api/supply-chain/batches</w:t>
            </w:r>
          </w:p>
        </w:tc>
      </w:tr>
      <w:tr>
        <w:tc>
          <w:tcPr>
            <w:tcW w:type="dxa" w:w="4320"/>
          </w:tcPr>
          <w:p>
            <w:r>
              <w:rPr>
                <w:sz w:val="17"/>
              </w:rPr>
              <w:t>Handler</w:t>
            </w:r>
          </w:p>
        </w:tc>
        <w:tc>
          <w:tcPr>
            <w:tcW w:type="dxa" w:w="4320"/>
          </w:tcPr>
          <w:p>
            <w:r>
              <w:rPr>
                <w:sz w:val="17"/>
              </w:rPr>
              <w:t>listBatches</w:t>
            </w:r>
          </w:p>
        </w:tc>
      </w:tr>
      <w:tr>
        <w:tc>
          <w:tcPr>
            <w:tcW w:type="dxa" w:w="4320"/>
          </w:tcPr>
          <w:p>
            <w:r>
              <w:rPr>
                <w:sz w:val="17"/>
              </w:rPr>
              <w:t>Domain</w:t>
            </w:r>
          </w:p>
        </w:tc>
        <w:tc>
          <w:tcPr>
            <w:tcW w:type="dxa" w:w="4320"/>
          </w:tcPr>
          <w:p>
            <w:r>
              <w:rPr>
                <w:sz w:val="17"/>
              </w:rPr>
              <w:t>supply-chain</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listBatches()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/api/supply-chain/invoices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/api/supply-chain/invoices</w:t>
            </w:r>
          </w:p>
        </w:tc>
      </w:tr>
      <w:tr>
        <w:tc>
          <w:tcPr>
            <w:tcW w:type="dxa" w:w="4320"/>
          </w:tcPr>
          <w:p>
            <w:r>
              <w:rPr>
                <w:sz w:val="17"/>
              </w:rPr>
              <w:t>Handler</w:t>
            </w:r>
          </w:p>
        </w:tc>
        <w:tc>
          <w:tcPr>
            <w:tcW w:type="dxa" w:w="4320"/>
          </w:tcPr>
          <w:p>
            <w:r>
              <w:rPr>
                <w:sz w:val="17"/>
              </w:rPr>
              <w:t>listInvoices</w:t>
            </w:r>
          </w:p>
        </w:tc>
      </w:tr>
      <w:tr>
        <w:tc>
          <w:tcPr>
            <w:tcW w:type="dxa" w:w="4320"/>
          </w:tcPr>
          <w:p>
            <w:r>
              <w:rPr>
                <w:sz w:val="17"/>
              </w:rPr>
              <w:t>Domain</w:t>
            </w:r>
          </w:p>
        </w:tc>
        <w:tc>
          <w:tcPr>
            <w:tcW w:type="dxa" w:w="4320"/>
          </w:tcPr>
          <w:p>
            <w:r>
              <w:rPr>
                <w:sz w:val="17"/>
              </w:rPr>
              <w:t>supply-chain</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listInvoices()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/api/supply-chain/stats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/api/supply-chain/stats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supply-chain</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/api/supply-chain/trace/:batchNo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/api/supply-chain/trace/:batchNo</w:t>
            </w:r>
          </w:p>
        </w:tc>
      </w:tr>
      <w:tr>
        <w:tc>
          <w:tcPr>
            <w:tcW w:type="dxa" w:w="4320"/>
          </w:tcPr>
          <w:p>
            <w:r>
              <w:rPr>
                <w:sz w:val="17"/>
              </w:rPr>
              <w:t>Handler</w:t>
            </w:r>
          </w:p>
        </w:tc>
        <w:tc>
          <w:tcPr>
            <w:tcW w:type="dxa" w:w="4320"/>
          </w:tcPr>
          <w:p>
            <w:r>
              <w:rPr>
                <w:sz w:val="17"/>
              </w:rPr>
              <w:t>trace</w:t>
            </w:r>
          </w:p>
        </w:tc>
      </w:tr>
      <w:tr>
        <w:tc>
          <w:tcPr>
            <w:tcW w:type="dxa" w:w="4320"/>
          </w:tcPr>
          <w:p>
            <w:r>
              <w:rPr>
                <w:sz w:val="17"/>
              </w:rPr>
              <w:t>Domain</w:t>
            </w:r>
          </w:p>
        </w:tc>
        <w:tc>
          <w:tcPr>
            <w:tcW w:type="dxa" w:w="4320"/>
          </w:tcPr>
          <w:p>
            <w:r>
              <w:rPr>
                <w:sz w:val="17"/>
              </w:rPr>
              <w:t>supply-chain</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trace()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21.19 Domain: system</w:t>
      </w:r>
    </w:p>
    <w:p>
      <w:pPr>
        <w:pStyle w:val="Heading4"/>
      </w:pPr>
      <w:r>
        <w:t>GET /api</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w:t>
            </w:r>
          </w:p>
        </w:tc>
      </w:tr>
      <w:tr>
        <w:tc>
          <w:tcPr>
            <w:tcW w:type="dxa" w:w="4320"/>
          </w:tcPr>
          <w:p>
            <w:r>
              <w:rPr>
                <w:sz w:val="17"/>
              </w:rPr>
              <w:t>Handler</w:t>
            </w:r>
          </w:p>
        </w:tc>
        <w:tc>
          <w:tcPr>
            <w:tcW w:type="dxa" w:w="4320"/>
          </w:tcPr>
          <w:p>
            <w:r>
              <w:rPr>
                <w:sz w:val="17"/>
              </w:rPr>
              <w:t>apiRoot</w:t>
            </w:r>
          </w:p>
        </w:tc>
      </w:tr>
      <w:tr>
        <w:tc>
          <w:tcPr>
            <w:tcW w:type="dxa" w:w="4320"/>
          </w:tcPr>
          <w:p>
            <w:r>
              <w:rPr>
                <w:sz w:val="17"/>
              </w:rPr>
              <w:t>Domain</w:t>
            </w:r>
          </w:p>
        </w:tc>
        <w:tc>
          <w:tcPr>
            <w:tcW w:type="dxa" w:w="4320"/>
          </w:tcPr>
          <w:p>
            <w:r>
              <w:rPr>
                <w:sz w:val="17"/>
              </w:rPr>
              <w:t>system</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apiRoot()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/api/health</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/api/health</w:t>
            </w:r>
          </w:p>
        </w:tc>
      </w:tr>
      <w:tr>
        <w:tc>
          <w:tcPr>
            <w:tcW w:type="dxa" w:w="4320"/>
          </w:tcPr>
          <w:p>
            <w:r>
              <w:rPr>
                <w:sz w:val="17"/>
              </w:rPr>
              <w:t>Handler</w:t>
            </w:r>
          </w:p>
        </w:tc>
        <w:tc>
          <w:tcPr>
            <w:tcW w:type="dxa" w:w="4320"/>
          </w:tcPr>
          <w:p>
            <w:r>
              <w:rPr>
                <w:sz w:val="17"/>
              </w:rPr>
              <w:t>health</w:t>
            </w:r>
          </w:p>
        </w:tc>
      </w:tr>
      <w:tr>
        <w:tc>
          <w:tcPr>
            <w:tcW w:type="dxa" w:w="4320"/>
          </w:tcPr>
          <w:p>
            <w:r>
              <w:rPr>
                <w:sz w:val="17"/>
              </w:rPr>
              <w:t>Domain</w:t>
            </w:r>
          </w:p>
        </w:tc>
        <w:tc>
          <w:tcPr>
            <w:tcW w:type="dxa" w:w="4320"/>
          </w:tcPr>
          <w:p>
            <w:r>
              <w:rPr>
                <w:sz w:val="17"/>
              </w:rPr>
              <w:t>system</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health()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21.20 Domain: users</w:t>
      </w:r>
    </w:p>
    <w:p>
      <w:pPr>
        <w:pStyle w:val="Heading4"/>
      </w:pPr>
      <w:r>
        <w:t>GET /api/users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/api/users</w:t>
            </w:r>
          </w:p>
        </w:tc>
      </w:tr>
      <w:tr>
        <w:tc>
          <w:tcPr>
            <w:tcW w:type="dxa" w:w="4320"/>
          </w:tcPr>
          <w:p>
            <w:r>
              <w:rPr>
                <w:sz w:val="17"/>
              </w:rPr>
              <w:t>Handler</w:t>
            </w:r>
          </w:p>
        </w:tc>
        <w:tc>
          <w:tcPr>
            <w:tcW w:type="dxa" w:w="4320"/>
          </w:tcPr>
          <w:p>
            <w:r>
              <w:rPr>
                <w:sz w:val="17"/>
              </w:rPr>
              <w:t>findAll</w:t>
            </w:r>
          </w:p>
        </w:tc>
      </w:tr>
      <w:tr>
        <w:tc>
          <w:tcPr>
            <w:tcW w:type="dxa" w:w="4320"/>
          </w:tcPr>
          <w:p>
            <w:r>
              <w:rPr>
                <w:sz w:val="17"/>
              </w:rPr>
              <w:t>Domain</w:t>
            </w:r>
          </w:p>
        </w:tc>
        <w:tc>
          <w:tcPr>
            <w:tcW w:type="dxa" w:w="4320"/>
          </w:tcPr>
          <w:p>
            <w:r>
              <w:rPr>
                <w:sz w:val="17"/>
              </w:rPr>
              <w:t>users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findAll()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/api/users/:id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/api/users/:id</w:t>
            </w:r>
          </w:p>
        </w:tc>
      </w:tr>
      <w:tr>
        <w:tc>
          <w:tcPr>
            <w:tcW w:type="dxa" w:w="4320"/>
          </w:tcPr>
          <w:p>
            <w:r>
              <w:rPr>
                <w:sz w:val="17"/>
              </w:rPr>
              <w:t>Handler</w:t>
            </w:r>
          </w:p>
        </w:tc>
        <w:tc>
          <w:tcPr>
            <w:tcW w:type="dxa" w:w="4320"/>
          </w:tcPr>
          <w:p>
            <w:r>
              <w:rPr>
                <w:sz w:val="17"/>
              </w:rPr>
              <w:t>findOne</w:t>
            </w:r>
          </w:p>
        </w:tc>
      </w:tr>
      <w:tr>
        <w:tc>
          <w:tcPr>
            <w:tcW w:type="dxa" w:w="4320"/>
          </w:tcPr>
          <w:p>
            <w:r>
              <w:rPr>
                <w:sz w:val="17"/>
              </w:rPr>
              <w:t>Domain</w:t>
            </w:r>
          </w:p>
        </w:tc>
        <w:tc>
          <w:tcPr>
            <w:tcW w:type="dxa" w:w="4320"/>
          </w:tcPr>
          <w:p>
            <w:r>
              <w:rPr>
                <w:sz w:val="17"/>
              </w:rPr>
              <w:t>users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findOne()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PATCH /api/users/:id/status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PATCH</w:t>
            </w:r>
          </w:p>
        </w:tc>
      </w:tr>
      <w:tr>
        <w:tc>
          <w:tcPr>
            <w:tcW w:type="dxa" w:w="4320"/>
          </w:tcPr>
          <w:p>
            <w:r>
              <w:rPr>
                <w:sz w:val="17"/>
              </w:rPr>
              <w:t>Path</w:t>
            </w:r>
          </w:p>
        </w:tc>
        <w:tc>
          <w:tcPr>
            <w:tcW w:type="dxa" w:w="4320"/>
          </w:tcPr>
          <w:p>
            <w:r>
              <w:rPr>
                <w:sz w:val="17"/>
              </w:rPr>
              <w:t>/api/users/:id/status</w:t>
            </w:r>
          </w:p>
        </w:tc>
      </w:tr>
      <w:tr>
        <w:tc>
          <w:tcPr>
            <w:tcW w:type="dxa" w:w="4320"/>
          </w:tcPr>
          <w:p>
            <w:r>
              <w:rPr>
                <w:sz w:val="17"/>
              </w:rPr>
              <w:t>Handler</w:t>
            </w:r>
          </w:p>
        </w:tc>
        <w:tc>
          <w:tcPr>
            <w:tcW w:type="dxa" w:w="4320"/>
          </w:tcPr>
          <w:p>
            <w:r>
              <w:rPr>
                <w:sz w:val="17"/>
              </w:rPr>
              <w:t>updateStatus</w:t>
            </w:r>
          </w:p>
        </w:tc>
      </w:tr>
      <w:tr>
        <w:tc>
          <w:tcPr>
            <w:tcW w:type="dxa" w:w="4320"/>
          </w:tcPr>
          <w:p>
            <w:r>
              <w:rPr>
                <w:sz w:val="17"/>
              </w:rPr>
              <w:t>Domain</w:t>
            </w:r>
          </w:p>
        </w:tc>
        <w:tc>
          <w:tcPr>
            <w:tcW w:type="dxa" w:w="4320"/>
          </w:tcPr>
          <w:p>
            <w:r>
              <w:rPr>
                <w:sz w:val="17"/>
              </w:rPr>
              <w:t>users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Updates the resource via the updateStatus()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/api/users/me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/api/users/me</w:t>
            </w:r>
          </w:p>
        </w:tc>
      </w:tr>
      <w:tr>
        <w:tc>
          <w:tcPr>
            <w:tcW w:type="dxa" w:w="4320"/>
          </w:tcPr>
          <w:p>
            <w:r>
              <w:rPr>
                <w:sz w:val="17"/>
              </w:rPr>
              <w:t>Handler</w:t>
            </w:r>
          </w:p>
        </w:tc>
        <w:tc>
          <w:tcPr>
            <w:tcW w:type="dxa" w:w="4320"/>
          </w:tcPr>
          <w:p>
            <w:r>
              <w:rPr>
                <w:sz w:val="17"/>
              </w:rPr>
              <w:t>me</w:t>
            </w:r>
          </w:p>
        </w:tc>
      </w:tr>
      <w:tr>
        <w:tc>
          <w:tcPr>
            <w:tcW w:type="dxa" w:w="4320"/>
          </w:tcPr>
          <w:p>
            <w:r>
              <w:rPr>
                <w:sz w:val="17"/>
              </w:rPr>
              <w:t>Domain</w:t>
            </w:r>
          </w:p>
        </w:tc>
        <w:tc>
          <w:tcPr>
            <w:tcW w:type="dxa" w:w="4320"/>
          </w:tcPr>
          <w:p>
            <w:r>
              <w:rPr>
                <w:sz w:val="17"/>
              </w:rPr>
              <w:t>users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me()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/api/users/stats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/api/users/stats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users</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2"/>
      </w:pPr>
      <w:r>
        <w:t>21.21 Domain: vigilance</w:t>
      </w:r>
    </w:p>
    <w:p>
      <w:pPr>
        <w:pStyle w:val="Heading4"/>
      </w:pPr>
      <w:r>
        <w:t>GET /api/vigilance/compensation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/api/vigilance/compensation</w:t>
            </w:r>
          </w:p>
        </w:tc>
      </w:tr>
      <w:tr>
        <w:tc>
          <w:tcPr>
            <w:tcW w:type="dxa" w:w="4320"/>
          </w:tcPr>
          <w:p>
            <w:r>
              <w:rPr>
                <w:sz w:val="17"/>
              </w:rPr>
              <w:t>Handler</w:t>
            </w:r>
          </w:p>
        </w:tc>
        <w:tc>
          <w:tcPr>
            <w:tcW w:type="dxa" w:w="4320"/>
          </w:tcPr>
          <w:p>
            <w:r>
              <w:rPr>
                <w:sz w:val="17"/>
              </w:rPr>
              <w:t>listClaims</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listClaims()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/api/vigilance/events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/api/vigilance/events</w:t>
            </w:r>
          </w:p>
        </w:tc>
      </w:tr>
      <w:tr>
        <w:tc>
          <w:tcPr>
            <w:tcW w:type="dxa" w:w="4320"/>
          </w:tcPr>
          <w:p>
            <w:r>
              <w:rPr>
                <w:sz w:val="17"/>
              </w:rPr>
              <w:t>Handler</w:t>
            </w:r>
          </w:p>
        </w:tc>
        <w:tc>
          <w:tcPr>
            <w:tcW w:type="dxa" w:w="4320"/>
          </w:tcPr>
          <w:p>
            <w:r>
              <w:rPr>
                <w:sz w:val="17"/>
              </w:rPr>
              <w:t>listEvents</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listEvents()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/api/vigilance/events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/api/vigilance/events</w:t>
            </w:r>
          </w:p>
        </w:tc>
      </w:tr>
      <w:tr>
        <w:tc>
          <w:tcPr>
            <w:tcW w:type="dxa" w:w="4320"/>
          </w:tcPr>
          <w:p>
            <w:r>
              <w:rPr>
                <w:sz w:val="17"/>
              </w:rPr>
              <w:t>Handler</w:t>
            </w:r>
          </w:p>
        </w:tc>
        <w:tc>
          <w:tcPr>
            <w:tcW w:type="dxa" w:w="4320"/>
          </w:tcPr>
          <w:p>
            <w:r>
              <w:rPr>
                <w:sz w:val="17"/>
              </w:rPr>
              <w:t>createEvent</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createEvent()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POST /api/vigilance/events/import-icsr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POST</w:t>
            </w:r>
          </w:p>
        </w:tc>
      </w:tr>
      <w:tr>
        <w:tc>
          <w:tcPr>
            <w:tcW w:type="dxa" w:w="4320"/>
          </w:tcPr>
          <w:p>
            <w:r>
              <w:rPr>
                <w:sz w:val="17"/>
              </w:rPr>
              <w:t>Path</w:t>
            </w:r>
          </w:p>
        </w:tc>
        <w:tc>
          <w:tcPr>
            <w:tcW w:type="dxa" w:w="4320"/>
          </w:tcPr>
          <w:p>
            <w:r>
              <w:rPr>
                <w:sz w:val="17"/>
              </w:rPr>
              <w:t>/api/vigilance/events/import-icsr</w:t>
            </w:r>
          </w:p>
        </w:tc>
      </w:tr>
      <w:tr>
        <w:tc>
          <w:tcPr>
            <w:tcW w:type="dxa" w:w="4320"/>
          </w:tcPr>
          <w:p>
            <w:r>
              <w:rPr>
                <w:sz w:val="17"/>
              </w:rPr>
              <w:t>Handler</w:t>
            </w:r>
          </w:p>
        </w:tc>
        <w:tc>
          <w:tcPr>
            <w:tcW w:type="dxa" w:w="4320"/>
          </w:tcPr>
          <w:p>
            <w:r>
              <w:rPr>
                <w:sz w:val="17"/>
              </w:rPr>
              <w:t>importIcsr</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Creates or performs the resource via the importIcsr()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/api/vigilance/psur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/api/vigilance/psur</w:t>
            </w:r>
          </w:p>
        </w:tc>
      </w:tr>
      <w:tr>
        <w:tc>
          <w:tcPr>
            <w:tcW w:type="dxa" w:w="4320"/>
          </w:tcPr>
          <w:p>
            <w:r>
              <w:rPr>
                <w:sz w:val="17"/>
              </w:rPr>
              <w:t>Handler</w:t>
            </w:r>
          </w:p>
        </w:tc>
        <w:tc>
          <w:tcPr>
            <w:tcW w:type="dxa" w:w="4320"/>
          </w:tcPr>
          <w:p>
            <w:r>
              <w:rPr>
                <w:sz w:val="17"/>
              </w:rPr>
              <w:t>listPsur</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Yes (page/limit/search/sortBy/sortOrder)</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listPsur()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4"/>
      </w:pPr>
      <w:r>
        <w:t>GET /api/vigilance/stats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Method</w:t>
            </w:r>
          </w:p>
        </w:tc>
        <w:tc>
          <w:tcPr>
            <w:tcW w:type="dxa" w:w="4320"/>
          </w:tcPr>
          <w:p>
            <w:r>
              <w:rPr>
                <w:sz w:val="17"/>
              </w:rPr>
              <w:t>GET</w:t>
            </w:r>
          </w:p>
        </w:tc>
      </w:tr>
      <w:tr>
        <w:tc>
          <w:tcPr>
            <w:tcW w:type="dxa" w:w="4320"/>
          </w:tcPr>
          <w:p>
            <w:r>
              <w:rPr>
                <w:sz w:val="17"/>
              </w:rPr>
              <w:t>Path</w:t>
            </w:r>
          </w:p>
        </w:tc>
        <w:tc>
          <w:tcPr>
            <w:tcW w:type="dxa" w:w="4320"/>
          </w:tcPr>
          <w:p>
            <w:r>
              <w:rPr>
                <w:sz w:val="17"/>
              </w:rPr>
              <w:t>/api/vigilance/stats</w:t>
            </w:r>
          </w:p>
        </w:tc>
      </w:tr>
      <w:tr>
        <w:tc>
          <w:tcPr>
            <w:tcW w:type="dxa" w:w="4320"/>
          </w:tcPr>
          <w:p>
            <w:r>
              <w:rPr>
                <w:sz w:val="17"/>
              </w:rPr>
              <w:t>Handler</w:t>
            </w:r>
          </w:p>
        </w:tc>
        <w:tc>
          <w:tcPr>
            <w:tcW w:type="dxa" w:w="4320"/>
          </w:tcPr>
          <w:p>
            <w:r>
              <w:rPr>
                <w:sz w:val="17"/>
              </w:rPr>
              <w:t>stats</w:t>
            </w:r>
          </w:p>
        </w:tc>
      </w:tr>
      <w:tr>
        <w:tc>
          <w:tcPr>
            <w:tcW w:type="dxa" w:w="4320"/>
          </w:tcPr>
          <w:p>
            <w:r>
              <w:rPr>
                <w:sz w:val="17"/>
              </w:rPr>
              <w:t>Domain</w:t>
            </w:r>
          </w:p>
        </w:tc>
        <w:tc>
          <w:tcPr>
            <w:tcW w:type="dxa" w:w="4320"/>
          </w:tcPr>
          <w:p>
            <w:r>
              <w:rPr>
                <w:sz w:val="17"/>
              </w:rPr>
              <w:t>vigilance</w:t>
            </w:r>
          </w:p>
        </w:tc>
      </w:tr>
      <w:tr>
        <w:tc>
          <w:tcPr>
            <w:tcW w:type="dxa" w:w="4320"/>
          </w:tcPr>
          <w:p>
            <w:r>
              <w:rPr>
                <w:sz w:val="17"/>
              </w:rPr>
              <w:t>Access</w:t>
            </w:r>
          </w:p>
        </w:tc>
        <w:tc>
          <w:tcPr>
            <w:tcW w:type="dxa" w:w="4320"/>
          </w:tcPr>
          <w:p>
            <w:r>
              <w:rPr>
                <w:sz w:val="17"/>
              </w:rPr>
              <w:t>Authenticated (RBAC)</w:t>
            </w:r>
          </w:p>
        </w:tc>
      </w:tr>
      <w:tr>
        <w:tc>
          <w:tcPr>
            <w:tcW w:type="dxa" w:w="4320"/>
          </w:tcPr>
          <w:p>
            <w:r>
              <w:rPr>
                <w:sz w:val="17"/>
              </w:rPr>
              <w:t>Pagination</w:t>
            </w:r>
          </w:p>
        </w:tc>
        <w:tc>
          <w:tcPr>
            <w:tcW w:type="dxa" w:w="4320"/>
          </w:tcPr>
          <w:p>
            <w:r>
              <w:rPr>
                <w:sz w:val="17"/>
              </w:rPr>
              <w:t>N/A</w:t>
            </w:r>
          </w:p>
        </w:tc>
      </w:tr>
      <w:tr>
        <w:tc>
          <w:tcPr>
            <w:tcW w:type="dxa" w:w="4320"/>
          </w:tcPr>
          <w:p>
            <w:r>
              <w:rPr>
                <w:sz w:val="17"/>
              </w:rPr>
              <w:t>Auth header</w:t>
            </w:r>
          </w:p>
        </w:tc>
        <w:tc>
          <w:tcPr>
            <w:tcW w:type="dxa" w:w="4320"/>
          </w:tcPr>
          <w:p>
            <w:r>
              <w:rPr>
                <w:sz w:val="17"/>
              </w:rPr>
              <w:t>Authorization: Bearer &lt;JWT&gt;</w:t>
            </w:r>
          </w:p>
        </w:tc>
      </w:tr>
      <w:tr>
        <w:tc>
          <w:tcPr>
            <w:tcW w:type="dxa" w:w="4320"/>
          </w:tcPr>
          <w:p>
            <w:r>
              <w:rPr>
                <w:sz w:val="17"/>
              </w:rPr>
              <w:t>Description</w:t>
            </w:r>
          </w:p>
        </w:tc>
        <w:tc>
          <w:tcPr>
            <w:tcW w:type="dxa" w:w="4320"/>
          </w:tcPr>
          <w:p>
            <w:r>
              <w:rPr>
                <w:sz w:val="17"/>
              </w:rPr>
              <w:t>Retrieves the resource via the stats() handler. Requires JWT; role-restricted where applicable.</w:t>
            </w:r>
          </w:p>
        </w:tc>
      </w:tr>
    </w:tbl>
    <w:p>
      <w:r>
        <w:rPr>
          <w:b w:val="0"/>
          <w:i w:val="0"/>
          <w:color w:val="55606B"/>
          <w:sz w:val="18"/>
        </w:rPr>
        <w:t>Notes: request/response bodies follow the conventions in Section 7; list responses are wrapped in { data, meta }. All non-GET calls are audited.</w:t>
      </w:r>
    </w:p>
    <w:p>
      <w:r>
        <w:br w:type="page"/>
      </w:r>
    </w:p>
    <w:p>
      <w:pPr>
        <w:pStyle w:val="Heading1"/>
      </w:pPr>
      <w:r>
        <w:t>22. Appendix F — Integration Specifications</w:t>
      </w:r>
    </w:p>
    <w:p>
      <w:r>
        <w:rPr>
          <w:b w:val="0"/>
          <w:i w:val="0"/>
        </w:rPr>
        <w:t>Detailed specification for each of the 35 integrated systems. In this build each is served by a simulated adapter; the production action replaces the adapter’s response logic with a real API client while preserving the same internal contract.</w:t>
      </w:r>
    </w:p>
    <w:p>
      <w:pPr>
        <w:pStyle w:val="Heading3"/>
      </w:pPr>
      <w:r>
        <w:t>22.1 Aadhaar / UIDAI</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Aadhaar / UIDAI</w:t>
            </w:r>
          </w:p>
        </w:tc>
      </w:tr>
      <w:tr>
        <w:tc>
          <w:tcPr>
            <w:tcW w:type="dxa" w:w="4320"/>
          </w:tcPr>
          <w:p>
            <w:r>
              <w:rPr>
                <w:sz w:val="17"/>
              </w:rPr>
              <w:t>Purpose</w:t>
            </w:r>
          </w:p>
        </w:tc>
        <w:tc>
          <w:tcPr>
            <w:tcW w:type="dxa" w:w="4320"/>
          </w:tcPr>
          <w:p>
            <w:r>
              <w:rPr>
                <w:sz w:val="17"/>
              </w:rPr>
              <w:t>e-KYC &amp; authentication</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Aadhaar / UIDAI. Asynchronous, near-real-time exchange is preferred; where no API exists, bulk import (CSV/TSV) is supported. All calls are audited and rate-limited.</w:t>
      </w:r>
    </w:p>
    <w:p>
      <w:r>
        <w:br w:type="page"/>
      </w:r>
    </w:p>
    <w:p>
      <w:pPr>
        <w:pStyle w:val="Heading3"/>
      </w:pPr>
      <w:r>
        <w:t>22.2 PAN (Income Tax)</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PAN (Income Tax)</w:t>
            </w:r>
          </w:p>
        </w:tc>
      </w:tr>
      <w:tr>
        <w:tc>
          <w:tcPr>
            <w:tcW w:type="dxa" w:w="4320"/>
          </w:tcPr>
          <w:p>
            <w:r>
              <w:rPr>
                <w:sz w:val="17"/>
              </w:rPr>
              <w:t>Purpose</w:t>
            </w:r>
          </w:p>
        </w:tc>
        <w:tc>
          <w:tcPr>
            <w:tcW w:type="dxa" w:w="4320"/>
          </w:tcPr>
          <w:p>
            <w:r>
              <w:rPr>
                <w:sz w:val="17"/>
              </w:rPr>
              <w:t>PAN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PAN (Income Tax). Asynchronous, near-real-time exchange is preferred; where no API exists, bulk import (CSV/TSV) is supported. All calls are audited and rate-limited.</w:t>
      </w:r>
    </w:p>
    <w:p>
      <w:r>
        <w:br w:type="page"/>
      </w:r>
    </w:p>
    <w:p>
      <w:pPr>
        <w:pStyle w:val="Heading3"/>
      </w:pPr>
      <w:r>
        <w:t>22.3 DigiLocker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DigiLocker</w:t>
            </w:r>
          </w:p>
        </w:tc>
      </w:tr>
      <w:tr>
        <w:tc>
          <w:tcPr>
            <w:tcW w:type="dxa" w:w="4320"/>
          </w:tcPr>
          <w:p>
            <w:r>
              <w:rPr>
                <w:sz w:val="17"/>
              </w:rPr>
              <w:t>Purpose</w:t>
            </w:r>
          </w:p>
        </w:tc>
        <w:tc>
          <w:tcPr>
            <w:tcW w:type="dxa" w:w="4320"/>
          </w:tcPr>
          <w:p>
            <w:r>
              <w:rPr>
                <w:sz w:val="17"/>
              </w:rPr>
              <w:t>Document issuance &amp; e-sign</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DigiLocker. Asynchronous, near-real-time exchange is preferred; where no API exists, bulk import (CSV/TSV) is supported. All calls are audited and rate-limited.</w:t>
      </w:r>
    </w:p>
    <w:p>
      <w:r>
        <w:br w:type="page"/>
      </w:r>
    </w:p>
    <w:p>
      <w:pPr>
        <w:pStyle w:val="Heading3"/>
      </w:pPr>
      <w:r>
        <w:t>22.4 GST Network</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GST Network</w:t>
            </w:r>
          </w:p>
        </w:tc>
      </w:tr>
      <w:tr>
        <w:tc>
          <w:tcPr>
            <w:tcW w:type="dxa" w:w="4320"/>
          </w:tcPr>
          <w:p>
            <w:r>
              <w:rPr>
                <w:sz w:val="17"/>
              </w:rPr>
              <w:t>Purpose</w:t>
            </w:r>
          </w:p>
        </w:tc>
        <w:tc>
          <w:tcPr>
            <w:tcW w:type="dxa" w:w="4320"/>
          </w:tcPr>
          <w:p>
            <w:r>
              <w:rPr>
                <w:sz w:val="17"/>
              </w:rPr>
              <w:t>GSTIN, invoices, e-waybill</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GST Network. Asynchronous, near-real-time exchange is preferred; where no API exists, bulk import (CSV/TSV) is supported. All calls are audited and rate-limited.</w:t>
      </w:r>
    </w:p>
    <w:p>
      <w:r>
        <w:br w:type="page"/>
      </w:r>
    </w:p>
    <w:p>
      <w:pPr>
        <w:pStyle w:val="Heading3"/>
      </w:pPr>
      <w:r>
        <w:t>22.5 Bharat Kosh (pay.gov.in)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Bharat Kosh (pay.gov.in)</w:t>
            </w:r>
          </w:p>
        </w:tc>
      </w:tr>
      <w:tr>
        <w:tc>
          <w:tcPr>
            <w:tcW w:type="dxa" w:w="4320"/>
          </w:tcPr>
          <w:p>
            <w:r>
              <w:rPr>
                <w:sz w:val="17"/>
              </w:rPr>
              <w:t>Purpose</w:t>
            </w:r>
          </w:p>
        </w:tc>
        <w:tc>
          <w:tcPr>
            <w:tcW w:type="dxa" w:w="4320"/>
          </w:tcPr>
          <w:p>
            <w:r>
              <w:rPr>
                <w:sz w:val="17"/>
              </w:rPr>
              <w:t>Fee remittance to CFI</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Bharat Kosh (pay.gov.in). Asynchronous, near-real-time exchange is preferred; where no API exists, bulk import (CSV/TSV) is supported. All calls are audited and rate-limited.</w:t>
      </w:r>
    </w:p>
    <w:p>
      <w:r>
        <w:br w:type="page"/>
      </w:r>
    </w:p>
    <w:p>
      <w:pPr>
        <w:pStyle w:val="Heading3"/>
      </w:pPr>
      <w:r>
        <w:t>22.6 State Treasuries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State Treasuries</w:t>
            </w:r>
          </w:p>
        </w:tc>
      </w:tr>
      <w:tr>
        <w:tc>
          <w:tcPr>
            <w:tcW w:type="dxa" w:w="4320"/>
          </w:tcPr>
          <w:p>
            <w:r>
              <w:rPr>
                <w:sz w:val="17"/>
              </w:rPr>
              <w:t>Purpose</w:t>
            </w:r>
          </w:p>
        </w:tc>
        <w:tc>
          <w:tcPr>
            <w:tcW w:type="dxa" w:w="4320"/>
          </w:tcPr>
          <w:p>
            <w:r>
              <w:rPr>
                <w:sz w:val="17"/>
              </w:rPr>
              <w:t>State fee collection</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State Treasuries. Asynchronous, near-real-time exchange is preferred; where no API exists, bulk import (CSV/TSV) is supported. All calls are audited and rate-limited.</w:t>
      </w:r>
    </w:p>
    <w:p>
      <w:r>
        <w:br w:type="page"/>
      </w:r>
    </w:p>
    <w:p>
      <w:pPr>
        <w:pStyle w:val="Heading3"/>
      </w:pPr>
      <w:r>
        <w:t>22.7 Customs / ICEGATE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Customs / ICEGATE</w:t>
            </w:r>
          </w:p>
        </w:tc>
      </w:tr>
      <w:tr>
        <w:tc>
          <w:tcPr>
            <w:tcW w:type="dxa" w:w="4320"/>
          </w:tcPr>
          <w:p>
            <w:r>
              <w:rPr>
                <w:sz w:val="17"/>
              </w:rPr>
              <w:t>Purpose</w:t>
            </w:r>
          </w:p>
        </w:tc>
        <w:tc>
          <w:tcPr>
            <w:tcW w:type="dxa" w:w="4320"/>
          </w:tcPr>
          <w:p>
            <w:r>
              <w:rPr>
                <w:sz w:val="17"/>
              </w:rPr>
              <w:t>Import clearance</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Customs / ICEGATE. Asynchronous, near-real-time exchange is preferred; where no API exists, bulk import (CSV/TSV) is supported. All calls are audited and rate-limited.</w:t>
      </w:r>
    </w:p>
    <w:p>
      <w:r>
        <w:br w:type="page"/>
      </w:r>
    </w:p>
    <w:p>
      <w:pPr>
        <w:pStyle w:val="Heading3"/>
      </w:pPr>
      <w:r>
        <w:t>22.8 DGFT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DGFT</w:t>
            </w:r>
          </w:p>
        </w:tc>
      </w:tr>
      <w:tr>
        <w:tc>
          <w:tcPr>
            <w:tcW w:type="dxa" w:w="4320"/>
          </w:tcPr>
          <w:p>
            <w:r>
              <w:rPr>
                <w:sz w:val="17"/>
              </w:rPr>
              <w:t>Purpose</w:t>
            </w:r>
          </w:p>
        </w:tc>
        <w:tc>
          <w:tcPr>
            <w:tcW w:type="dxa" w:w="4320"/>
          </w:tcPr>
          <w:p>
            <w:r>
              <w:rPr>
                <w:sz w:val="17"/>
              </w:rPr>
              <w:t>Export, advance licence, FSC</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DGFT. Asynchronous, near-real-time exchange is preferred; where no API exists, bulk import (CSV/TSV) is supported. All calls are audited and rate-limited.</w:t>
      </w:r>
    </w:p>
    <w:p>
      <w:r>
        <w:br w:type="page"/>
      </w:r>
    </w:p>
    <w:p>
      <w:pPr>
        <w:pStyle w:val="Heading3"/>
      </w:pPr>
      <w:r>
        <w:t>22.9 Bureau of Indian Standards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Bureau of Indian Standards</w:t>
            </w:r>
          </w:p>
        </w:tc>
      </w:tr>
      <w:tr>
        <w:tc>
          <w:tcPr>
            <w:tcW w:type="dxa" w:w="4320"/>
          </w:tcPr>
          <w:p>
            <w:r>
              <w:rPr>
                <w:sz w:val="17"/>
              </w:rPr>
              <w:t>Purpose</w:t>
            </w:r>
          </w:p>
        </w:tc>
        <w:tc>
          <w:tcPr>
            <w:tcW w:type="dxa" w:w="4320"/>
          </w:tcPr>
          <w:p>
            <w:r>
              <w:rPr>
                <w:sz w:val="17"/>
              </w:rPr>
              <w:t>Standards in workflows</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Bureau of Indian Standards. Asynchronous, near-real-time exchange is preferred; where no API exists, bulk import (CSV/TSV) is supported. All calls are audited and rate-limited.</w:t>
      </w:r>
    </w:p>
    <w:p>
      <w:r>
        <w:br w:type="page"/>
      </w:r>
    </w:p>
    <w:p>
      <w:pPr>
        <w:pStyle w:val="Heading3"/>
      </w:pPr>
      <w:r>
        <w:t>22.10 CTRI (ICMR)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CTRI (ICMR)</w:t>
            </w:r>
          </w:p>
        </w:tc>
      </w:tr>
      <w:tr>
        <w:tc>
          <w:tcPr>
            <w:tcW w:type="dxa" w:w="4320"/>
          </w:tcPr>
          <w:p>
            <w:r>
              <w:rPr>
                <w:sz w:val="17"/>
              </w:rPr>
              <w:t>Purpose</w:t>
            </w:r>
          </w:p>
        </w:tc>
        <w:tc>
          <w:tcPr>
            <w:tcW w:type="dxa" w:w="4320"/>
          </w:tcPr>
          <w:p>
            <w:r>
              <w:rPr>
                <w:sz w:val="17"/>
              </w:rPr>
              <w:t>Clinical trial registration</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CTRI (ICMR). Asynchronous, near-real-time exchange is preferred; where no API exists, bulk import (CSV/TSV) is supported. All calls are audited and rate-limited.</w:t>
      </w:r>
    </w:p>
    <w:p>
      <w:r>
        <w:br w:type="page"/>
      </w:r>
    </w:p>
    <w:p>
      <w:pPr>
        <w:pStyle w:val="Heading3"/>
      </w:pPr>
      <w:r>
        <w:t>22.11 ICMR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ICMR</w:t>
            </w:r>
          </w:p>
        </w:tc>
      </w:tr>
      <w:tr>
        <w:tc>
          <w:tcPr>
            <w:tcW w:type="dxa" w:w="4320"/>
          </w:tcPr>
          <w:p>
            <w:r>
              <w:rPr>
                <w:sz w:val="17"/>
              </w:rPr>
              <w:t>Purpose</w:t>
            </w:r>
          </w:p>
        </w:tc>
        <w:tc>
          <w:tcPr>
            <w:tcW w:type="dxa" w:w="4320"/>
          </w:tcPr>
          <w:p>
            <w:r>
              <w:rPr>
                <w:sz w:val="17"/>
              </w:rPr>
              <w:t>Ethics committee &amp; IVD testing</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ICMR. Asynchronous, near-real-time exchange is preferred; where no API exists, bulk import (CSV/TSV) is supported. All calls are audited and rate-limited.</w:t>
      </w:r>
    </w:p>
    <w:p>
      <w:r>
        <w:br w:type="page"/>
      </w:r>
    </w:p>
    <w:p>
      <w:pPr>
        <w:pStyle w:val="Heading3"/>
      </w:pPr>
      <w:r>
        <w:t>22.12 NPPA / IPDMS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NPPA / IPDMS</w:t>
            </w:r>
          </w:p>
        </w:tc>
      </w:tr>
      <w:tr>
        <w:tc>
          <w:tcPr>
            <w:tcW w:type="dxa" w:w="4320"/>
          </w:tcPr>
          <w:p>
            <w:r>
              <w:rPr>
                <w:sz w:val="17"/>
              </w:rPr>
              <w:t>Purpose</w:t>
            </w:r>
          </w:p>
        </w:tc>
        <w:tc>
          <w:tcPr>
            <w:tcW w:type="dxa" w:w="4320"/>
          </w:tcPr>
          <w:p>
            <w:r>
              <w:rPr>
                <w:sz w:val="17"/>
              </w:rPr>
              <w:t>Drug pricing &amp; availability</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NPPA / IPDMS. Asynchronous, near-real-time exchange is preferred; where no API exists, bulk import (CSV/TSV) is supported. All calls are audited and rate-limited.</w:t>
      </w:r>
    </w:p>
    <w:p>
      <w:r>
        <w:br w:type="page"/>
      </w:r>
    </w:p>
    <w:p>
      <w:pPr>
        <w:pStyle w:val="Heading3"/>
      </w:pPr>
      <w:r>
        <w:t>22.13 ABDM (NHA)</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ABDM (NHA)</w:t>
            </w:r>
          </w:p>
        </w:tc>
      </w:tr>
      <w:tr>
        <w:tc>
          <w:tcPr>
            <w:tcW w:type="dxa" w:w="4320"/>
          </w:tcPr>
          <w:p>
            <w:r>
              <w:rPr>
                <w:sz w:val="17"/>
              </w:rPr>
              <w:t>Purpose</w:t>
            </w:r>
          </w:p>
        </w:tc>
        <w:tc>
          <w:tcPr>
            <w:tcW w:type="dxa" w:w="4320"/>
          </w:tcPr>
          <w:p>
            <w:r>
              <w:rPr>
                <w:sz w:val="17"/>
              </w:rPr>
              <w:t>HFR / HPR registry</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ABDM (NHA). Asynchronous, near-real-time exchange is preferred; where no API exists, bulk import (CSV/TSV) is supported. All calls are audited and rate-limited.</w:t>
      </w:r>
    </w:p>
    <w:p>
      <w:r>
        <w:br w:type="page"/>
      </w:r>
    </w:p>
    <w:p>
      <w:pPr>
        <w:pStyle w:val="Heading3"/>
      </w:pPr>
      <w:r>
        <w:t>22.14 Quality Council of India</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Quality Council of India</w:t>
            </w:r>
          </w:p>
        </w:tc>
      </w:tr>
      <w:tr>
        <w:tc>
          <w:tcPr>
            <w:tcW w:type="dxa" w:w="4320"/>
          </w:tcPr>
          <w:p>
            <w:r>
              <w:rPr>
                <w:sz w:val="17"/>
              </w:rPr>
              <w:t>Purpose</w:t>
            </w:r>
          </w:p>
        </w:tc>
        <w:tc>
          <w:tcPr>
            <w:tcW w:type="dxa" w:w="4320"/>
          </w:tcPr>
          <w:p>
            <w:r>
              <w:rPr>
                <w:sz w:val="17"/>
              </w:rPr>
              <w:t>NABL labs &amp; notified bodies</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Quality Council of India. Asynchronous, near-real-time exchange is preferred; where no API exists, bulk import (CSV/TSV) is supported. All calls are audited and rate-limited.</w:t>
      </w:r>
    </w:p>
    <w:p>
      <w:r>
        <w:br w:type="page"/>
      </w:r>
    </w:p>
    <w:p>
      <w:pPr>
        <w:pStyle w:val="Heading3"/>
      </w:pPr>
      <w:r>
        <w:t>22.15 GeM</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GeM</w:t>
            </w:r>
          </w:p>
        </w:tc>
      </w:tr>
      <w:tr>
        <w:tc>
          <w:tcPr>
            <w:tcW w:type="dxa" w:w="4320"/>
          </w:tcPr>
          <w:p>
            <w:r>
              <w:rPr>
                <w:sz w:val="17"/>
              </w:rPr>
              <w:t>Purpose</w:t>
            </w:r>
          </w:p>
        </w:tc>
        <w:tc>
          <w:tcPr>
            <w:tcW w:type="dxa" w:w="4320"/>
          </w:tcPr>
          <w:p>
            <w:r>
              <w:rPr>
                <w:sz w:val="17"/>
              </w:rPr>
              <w:t>Licence verification</w:t>
            </w:r>
          </w:p>
        </w:tc>
      </w:tr>
      <w:tr>
        <w:tc>
          <w:tcPr>
            <w:tcW w:type="dxa" w:w="4320"/>
          </w:tcPr>
          <w:p>
            <w:r>
              <w:rPr>
                <w:sz w:val="17"/>
              </w:rPr>
              <w:t>Direction</w:t>
            </w:r>
          </w:p>
        </w:tc>
        <w:tc>
          <w:tcPr>
            <w:tcW w:type="dxa" w:w="4320"/>
          </w:tcPr>
          <w:p>
            <w:r>
              <w:rPr>
                <w:sz w:val="17"/>
              </w:rPr>
              <w:t>Outgoing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GeM. Asynchronous, near-real-time exchange is preferred; where no API exists, bulk import (CSV/TSV) is supported. All calls are audited and rate-limited.</w:t>
      </w:r>
    </w:p>
    <w:p>
      <w:r>
        <w:br w:type="page"/>
      </w:r>
    </w:p>
    <w:p>
      <w:pPr>
        <w:pStyle w:val="Heading3"/>
      </w:pPr>
      <w:r>
        <w:t>22.16 FSSAI</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FSSAI</w:t>
            </w:r>
          </w:p>
        </w:tc>
      </w:tr>
      <w:tr>
        <w:tc>
          <w:tcPr>
            <w:tcW w:type="dxa" w:w="4320"/>
          </w:tcPr>
          <w:p>
            <w:r>
              <w:rPr>
                <w:sz w:val="17"/>
              </w:rPr>
              <w:t>Purpose</w:t>
            </w:r>
          </w:p>
        </w:tc>
        <w:tc>
          <w:tcPr>
            <w:tcW w:type="dxa" w:w="4320"/>
          </w:tcPr>
          <w:p>
            <w:r>
              <w:rPr>
                <w:sz w:val="17"/>
              </w:rPr>
              <w:t>Licence verification</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FSSAI. Asynchronous, near-real-time exchange is preferred; where no API exists, bulk import (CSV/TSV) is supported. All calls are audited and rate-limited.</w:t>
      </w:r>
    </w:p>
    <w:p>
      <w:r>
        <w:br w:type="page"/>
      </w:r>
    </w:p>
    <w:p>
      <w:pPr>
        <w:pStyle w:val="Heading3"/>
      </w:pPr>
      <w:r>
        <w:t>22.17 Central Bureau of Narcotics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Central Bureau of Narcotics</w:t>
            </w:r>
          </w:p>
        </w:tc>
      </w:tr>
      <w:tr>
        <w:tc>
          <w:tcPr>
            <w:tcW w:type="dxa" w:w="4320"/>
          </w:tcPr>
          <w:p>
            <w:r>
              <w:rPr>
                <w:sz w:val="17"/>
              </w:rPr>
              <w:t>Purpose</w:t>
            </w:r>
          </w:p>
        </w:tc>
        <w:tc>
          <w:tcPr>
            <w:tcW w:type="dxa" w:w="4320"/>
          </w:tcPr>
          <w:p>
            <w:r>
              <w:rPr>
                <w:sz w:val="17"/>
              </w:rPr>
              <w:t>Narcotics quotas &amp; NOCs</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Central Bureau of Narcotics. Asynchronous, near-real-time exchange is preferred; where no API exists, bulk import (CSV/TSV) is supported. All calls are audited and rate-limited.</w:t>
      </w:r>
    </w:p>
    <w:p>
      <w:r>
        <w:br w:type="page"/>
      </w:r>
    </w:p>
    <w:p>
      <w:pPr>
        <w:pStyle w:val="Heading3"/>
      </w:pPr>
      <w:r>
        <w:t>22.18 National Institute of Biologicals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National Institute of Biologicals</w:t>
            </w:r>
          </w:p>
        </w:tc>
      </w:tr>
      <w:tr>
        <w:tc>
          <w:tcPr>
            <w:tcW w:type="dxa" w:w="4320"/>
          </w:tcPr>
          <w:p>
            <w:r>
              <w:rPr>
                <w:sz w:val="17"/>
              </w:rPr>
              <w:t>Purpose</w:t>
            </w:r>
          </w:p>
        </w:tc>
        <w:tc>
          <w:tcPr>
            <w:tcW w:type="dxa" w:w="4320"/>
          </w:tcPr>
          <w:p>
            <w:r>
              <w:rPr>
                <w:sz w:val="17"/>
              </w:rPr>
              <w:t>Biological testing &amp; HvPI</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National Institute of Biologicals. Asynchronous, near-real-time exchange is preferred; where no API exists, bulk import (CSV/TSV) is supported. All calls are audited and rate-limited.</w:t>
      </w:r>
    </w:p>
    <w:p>
      <w:r>
        <w:br w:type="page"/>
      </w:r>
    </w:p>
    <w:p>
      <w:pPr>
        <w:pStyle w:val="Heading3"/>
      </w:pPr>
      <w:r>
        <w:t>22.19 Indian Pharmacopoeia Commission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Indian Pharmacopoeia Commission</w:t>
            </w:r>
          </w:p>
        </w:tc>
      </w:tr>
      <w:tr>
        <w:tc>
          <w:tcPr>
            <w:tcW w:type="dxa" w:w="4320"/>
          </w:tcPr>
          <w:p>
            <w:r>
              <w:rPr>
                <w:sz w:val="17"/>
              </w:rPr>
              <w:t>Purpose</w:t>
            </w:r>
          </w:p>
        </w:tc>
        <w:tc>
          <w:tcPr>
            <w:tcW w:type="dxa" w:w="4320"/>
          </w:tcPr>
          <w:p>
            <w:r>
              <w:rPr>
                <w:sz w:val="17"/>
              </w:rPr>
              <w:t>IP standards, PvPI/MvPI</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Indian Pharmacopoeia Commission. Asynchronous, near-real-time exchange is preferred; where no API exists, bulk import (CSV/TSV) is supported. All calls are audited and rate-limited.</w:t>
      </w:r>
    </w:p>
    <w:p>
      <w:r>
        <w:br w:type="page"/>
      </w:r>
    </w:p>
    <w:p>
      <w:pPr>
        <w:pStyle w:val="Heading3"/>
      </w:pPr>
      <w:r>
        <w:t>22.20 Legal Metrology Dept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Legal Metrology Dept</w:t>
            </w:r>
          </w:p>
        </w:tc>
      </w:tr>
      <w:tr>
        <w:tc>
          <w:tcPr>
            <w:tcW w:type="dxa" w:w="4320"/>
          </w:tcPr>
          <w:p>
            <w:r>
              <w:rPr>
                <w:sz w:val="17"/>
              </w:rPr>
              <w:t>Purpose</w:t>
            </w:r>
          </w:p>
        </w:tc>
        <w:tc>
          <w:tcPr>
            <w:tcW w:type="dxa" w:w="4320"/>
          </w:tcPr>
          <w:p>
            <w:r>
              <w:rPr>
                <w:sz w:val="17"/>
              </w:rPr>
              <w:t>Measuring devices</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Legal Metrology Dept. Asynchronous, near-real-time exchange is preferred; where no API exists, bulk import (CSV/TSV) is supported. All calls are audited and rate-limited.</w:t>
      </w:r>
    </w:p>
    <w:p>
      <w:r>
        <w:br w:type="page"/>
      </w:r>
    </w:p>
    <w:p>
      <w:pPr>
        <w:pStyle w:val="Heading3"/>
      </w:pPr>
      <w:r>
        <w:t>22.21 Indian Nursing Council</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Indian Nursing Council</w:t>
            </w:r>
          </w:p>
        </w:tc>
      </w:tr>
      <w:tr>
        <w:tc>
          <w:tcPr>
            <w:tcW w:type="dxa" w:w="4320"/>
          </w:tcPr>
          <w:p>
            <w:r>
              <w:rPr>
                <w:sz w:val="17"/>
              </w:rPr>
              <w:t>Purpose</w:t>
            </w:r>
          </w:p>
        </w:tc>
        <w:tc>
          <w:tcPr>
            <w:tcW w:type="dxa" w:w="4320"/>
          </w:tcPr>
          <w:p>
            <w:r>
              <w:rPr>
                <w:sz w:val="17"/>
              </w:rPr>
              <w:t>Nurse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Indian Nursing Council. Asynchronous, near-real-time exchange is preferred; where no API exists, bulk import (CSV/TSV) is supported. All calls are audited and rate-limited.</w:t>
      </w:r>
    </w:p>
    <w:p>
      <w:r>
        <w:br w:type="page"/>
      </w:r>
    </w:p>
    <w:p>
      <w:pPr>
        <w:pStyle w:val="Heading3"/>
      </w:pPr>
      <w:r>
        <w:t>22.22 National Medical Commission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National Medical Commission</w:t>
            </w:r>
          </w:p>
        </w:tc>
      </w:tr>
      <w:tr>
        <w:tc>
          <w:tcPr>
            <w:tcW w:type="dxa" w:w="4320"/>
          </w:tcPr>
          <w:p>
            <w:r>
              <w:rPr>
                <w:sz w:val="17"/>
              </w:rPr>
              <w:t>Purpose</w:t>
            </w:r>
          </w:p>
        </w:tc>
        <w:tc>
          <w:tcPr>
            <w:tcW w:type="dxa" w:w="4320"/>
          </w:tcPr>
          <w:p>
            <w:r>
              <w:rPr>
                <w:sz w:val="17"/>
              </w:rPr>
              <w:t>Practitioner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National Medical Commission. Asynchronous, near-real-time exchange is preferred; where no API exists, bulk import (CSV/TSV) is supported. All calls are audited and rate-limited.</w:t>
      </w:r>
    </w:p>
    <w:p>
      <w:r>
        <w:br w:type="page"/>
      </w:r>
    </w:p>
    <w:p>
      <w:pPr>
        <w:pStyle w:val="Heading3"/>
      </w:pPr>
      <w:r>
        <w:t>22.23 Pollution Control Board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Pollution Control Board</w:t>
            </w:r>
          </w:p>
        </w:tc>
      </w:tr>
      <w:tr>
        <w:tc>
          <w:tcPr>
            <w:tcW w:type="dxa" w:w="4320"/>
          </w:tcPr>
          <w:p>
            <w:r>
              <w:rPr>
                <w:sz w:val="17"/>
              </w:rPr>
              <w:t>Purpose</w:t>
            </w:r>
          </w:p>
        </w:tc>
        <w:tc>
          <w:tcPr>
            <w:tcW w:type="dxa" w:w="4320"/>
          </w:tcPr>
          <w:p>
            <w:r>
              <w:rPr>
                <w:sz w:val="17"/>
              </w:rPr>
              <w:t>Licence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Pollution Control Board. Asynchronous, near-real-time exchange is preferred; where no API exists, bulk import (CSV/TSV) is supported. All calls are audited and rate-limited.</w:t>
      </w:r>
    </w:p>
    <w:p>
      <w:r>
        <w:br w:type="page"/>
      </w:r>
    </w:p>
    <w:p>
      <w:pPr>
        <w:pStyle w:val="Heading3"/>
      </w:pPr>
      <w:r>
        <w:t>22.24 Inspectorate of Factories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Inspectorate of Factories</w:t>
            </w:r>
          </w:p>
        </w:tc>
      </w:tr>
      <w:tr>
        <w:tc>
          <w:tcPr>
            <w:tcW w:type="dxa" w:w="4320"/>
          </w:tcPr>
          <w:p>
            <w:r>
              <w:rPr>
                <w:sz w:val="17"/>
              </w:rPr>
              <w:t>Purpose</w:t>
            </w:r>
          </w:p>
        </w:tc>
        <w:tc>
          <w:tcPr>
            <w:tcW w:type="dxa" w:w="4320"/>
          </w:tcPr>
          <w:p>
            <w:r>
              <w:rPr>
                <w:sz w:val="17"/>
              </w:rPr>
              <w:t>Licence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Inspectorate of Factories. Asynchronous, near-real-time exchange is preferred; where no API exists, bulk import (CSV/TSV) is supported. All calls are audited and rate-limited.</w:t>
      </w:r>
    </w:p>
    <w:p>
      <w:r>
        <w:br w:type="page"/>
      </w:r>
    </w:p>
    <w:p>
      <w:pPr>
        <w:pStyle w:val="Heading3"/>
      </w:pPr>
      <w:r>
        <w:t>22.25 Department of Commerce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Department of Commerce</w:t>
            </w:r>
          </w:p>
        </w:tc>
      </w:tr>
      <w:tr>
        <w:tc>
          <w:tcPr>
            <w:tcW w:type="dxa" w:w="4320"/>
          </w:tcPr>
          <w:p>
            <w:r>
              <w:rPr>
                <w:sz w:val="17"/>
              </w:rPr>
              <w:t>Purpose</w:t>
            </w:r>
          </w:p>
        </w:tc>
        <w:tc>
          <w:tcPr>
            <w:tcW w:type="dxa" w:w="4320"/>
          </w:tcPr>
          <w:p>
            <w:r>
              <w:rPr>
                <w:sz w:val="17"/>
              </w:rPr>
              <w:t>Import-Export Data Bank</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Department of Commerce. Asynchronous, near-real-time exchange is preferred; where no API exists, bulk import (CSV/TSV) is supported. All calls are audited and rate-limited.</w:t>
      </w:r>
    </w:p>
    <w:p>
      <w:r>
        <w:br w:type="page"/>
      </w:r>
    </w:p>
    <w:p>
      <w:pPr>
        <w:pStyle w:val="Heading3"/>
      </w:pPr>
      <w:r>
        <w:t>22.26 DSIR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DSIR</w:t>
            </w:r>
          </w:p>
        </w:tc>
      </w:tr>
      <w:tr>
        <w:tc>
          <w:tcPr>
            <w:tcW w:type="dxa" w:w="4320"/>
          </w:tcPr>
          <w:p>
            <w:r>
              <w:rPr>
                <w:sz w:val="17"/>
              </w:rPr>
              <w:t>Purpose</w:t>
            </w:r>
          </w:p>
        </w:tc>
        <w:tc>
          <w:tcPr>
            <w:tcW w:type="dxa" w:w="4320"/>
          </w:tcPr>
          <w:p>
            <w:r>
              <w:rPr>
                <w:sz w:val="17"/>
              </w:rPr>
              <w:t>R&amp;D site approval</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DSIR. Asynchronous, near-real-time exchange is preferred; where no API exists, bulk import (CSV/TSV) is supported. All calls are audited and rate-limited.</w:t>
      </w:r>
    </w:p>
    <w:p>
      <w:r>
        <w:br w:type="page"/>
      </w:r>
    </w:p>
    <w:p>
      <w:pPr>
        <w:pStyle w:val="Heading3"/>
      </w:pPr>
      <w:r>
        <w:t>22.27 RCGM</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RCGM</w:t>
            </w:r>
          </w:p>
        </w:tc>
      </w:tr>
      <w:tr>
        <w:tc>
          <w:tcPr>
            <w:tcW w:type="dxa" w:w="4320"/>
          </w:tcPr>
          <w:p>
            <w:r>
              <w:rPr>
                <w:sz w:val="17"/>
              </w:rPr>
              <w:t>Purpose</w:t>
            </w:r>
          </w:p>
        </w:tc>
        <w:tc>
          <w:tcPr>
            <w:tcW w:type="dxa" w:w="4320"/>
          </w:tcPr>
          <w:p>
            <w:r>
              <w:rPr>
                <w:sz w:val="17"/>
              </w:rPr>
              <w:t>rDNA clearances</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RCGM. Asynchronous, near-real-time exchange is preferred; where no API exists, bulk import (CSV/TSV) is supported. All calls are audited and rate-limited.</w:t>
      </w:r>
    </w:p>
    <w:p>
      <w:r>
        <w:br w:type="page"/>
      </w:r>
    </w:p>
    <w:p>
      <w:pPr>
        <w:pStyle w:val="Heading3"/>
      </w:pPr>
      <w:r>
        <w:t>22.28 AERB</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AERB</w:t>
            </w:r>
          </w:p>
        </w:tc>
      </w:tr>
      <w:tr>
        <w:tc>
          <w:tcPr>
            <w:tcW w:type="dxa" w:w="4320"/>
          </w:tcPr>
          <w:p>
            <w:r>
              <w:rPr>
                <w:sz w:val="17"/>
              </w:rPr>
              <w:t>Purpose</w:t>
            </w:r>
          </w:p>
        </w:tc>
        <w:tc>
          <w:tcPr>
            <w:tcW w:type="dxa" w:w="4320"/>
          </w:tcPr>
          <w:p>
            <w:r>
              <w:rPr>
                <w:sz w:val="17"/>
              </w:rPr>
              <w:t>Radiation device NOC</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AERB. Asynchronous, near-real-time exchange is preferred; where no API exists, bulk import (CSV/TSV) is supported. All calls are audited and rate-limited.</w:t>
      </w:r>
    </w:p>
    <w:p>
      <w:r>
        <w:br w:type="page"/>
      </w:r>
    </w:p>
    <w:p>
      <w:pPr>
        <w:pStyle w:val="Heading3"/>
      </w:pPr>
      <w:r>
        <w:t>22.29 MCA / Registrar of Companies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MCA / Registrar of Companies</w:t>
            </w:r>
          </w:p>
        </w:tc>
      </w:tr>
      <w:tr>
        <w:tc>
          <w:tcPr>
            <w:tcW w:type="dxa" w:w="4320"/>
          </w:tcPr>
          <w:p>
            <w:r>
              <w:rPr>
                <w:sz w:val="17"/>
              </w:rPr>
              <w:t>Purpose</w:t>
            </w:r>
          </w:p>
        </w:tc>
        <w:tc>
          <w:tcPr>
            <w:tcW w:type="dxa" w:w="4320"/>
          </w:tcPr>
          <w:p>
            <w:r>
              <w:rPr>
                <w:sz w:val="17"/>
              </w:rPr>
              <w:t>CIN verification</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MCA / Registrar of Companies. Asynchronous, near-real-time exchange is preferred; where no API exists, bulk import (CSV/TSV) is supported. All calls are audited and rate-limited.</w:t>
      </w:r>
    </w:p>
    <w:p>
      <w:r>
        <w:br w:type="page"/>
      </w:r>
    </w:p>
    <w:p>
      <w:pPr>
        <w:pStyle w:val="Heading3"/>
      </w:pPr>
      <w:r>
        <w:t>22.30 ONDC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ONDC</w:t>
            </w:r>
          </w:p>
        </w:tc>
      </w:tr>
      <w:tr>
        <w:tc>
          <w:tcPr>
            <w:tcW w:type="dxa" w:w="4320"/>
          </w:tcPr>
          <w:p>
            <w:r>
              <w:rPr>
                <w:sz w:val="17"/>
              </w:rPr>
              <w:t>Purpose</w:t>
            </w:r>
          </w:p>
        </w:tc>
        <w:tc>
          <w:tcPr>
            <w:tcW w:type="dxa" w:w="4320"/>
          </w:tcPr>
          <w:p>
            <w:r>
              <w:rPr>
                <w:sz w:val="17"/>
              </w:rPr>
              <w:t>Commerce signals</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ONDC. Asynchronous, near-real-time exchange is preferred; where no API exists, bulk import (CSV/TSV) is supported. All calls are audited and rate-limited.</w:t>
      </w:r>
    </w:p>
    <w:p>
      <w:r>
        <w:br w:type="page"/>
      </w:r>
    </w:p>
    <w:p>
      <w:pPr>
        <w:pStyle w:val="Heading3"/>
      </w:pPr>
      <w:r>
        <w:t>22.31 CDAC eSign / DSC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CDAC eSign / DSC</w:t>
            </w:r>
          </w:p>
        </w:tc>
      </w:tr>
      <w:tr>
        <w:tc>
          <w:tcPr>
            <w:tcW w:type="dxa" w:w="4320"/>
          </w:tcPr>
          <w:p>
            <w:r>
              <w:rPr>
                <w:sz w:val="17"/>
              </w:rPr>
              <w:t>Purpose</w:t>
            </w:r>
          </w:p>
        </w:tc>
        <w:tc>
          <w:tcPr>
            <w:tcW w:type="dxa" w:w="4320"/>
          </w:tcPr>
          <w:p>
            <w:r>
              <w:rPr>
                <w:sz w:val="17"/>
              </w:rPr>
              <w:t>Digital signatures</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CDAC eSign / DSC. Asynchronous, near-real-time exchange is preferred; where no API exists, bulk import (CSV/TSV) is supported. All calls are audited and rate-limited.</w:t>
      </w:r>
    </w:p>
    <w:p>
      <w:r>
        <w:br w:type="page"/>
      </w:r>
    </w:p>
    <w:p>
      <w:pPr>
        <w:pStyle w:val="Heading3"/>
      </w:pPr>
      <w:r>
        <w:t>22.32 SMS Gateway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SMS Gateway</w:t>
            </w:r>
          </w:p>
        </w:tc>
      </w:tr>
      <w:tr>
        <w:tc>
          <w:tcPr>
            <w:tcW w:type="dxa" w:w="4320"/>
          </w:tcPr>
          <w:p>
            <w:r>
              <w:rPr>
                <w:sz w:val="17"/>
              </w:rPr>
              <w:t>Purpose</w:t>
            </w:r>
          </w:p>
        </w:tc>
        <w:tc>
          <w:tcPr>
            <w:tcW w:type="dxa" w:w="4320"/>
          </w:tcPr>
          <w:p>
            <w:r>
              <w:rPr>
                <w:sz w:val="17"/>
              </w:rPr>
              <w:t>OTP &amp; alert SMS</w:t>
            </w:r>
          </w:p>
        </w:tc>
      </w:tr>
      <w:tr>
        <w:tc>
          <w:tcPr>
            <w:tcW w:type="dxa" w:w="4320"/>
          </w:tcPr>
          <w:p>
            <w:r>
              <w:rPr>
                <w:sz w:val="17"/>
              </w:rPr>
              <w:t>Direction</w:t>
            </w:r>
          </w:p>
        </w:tc>
        <w:tc>
          <w:tcPr>
            <w:tcW w:type="dxa" w:w="4320"/>
          </w:tcPr>
          <w:p>
            <w:r>
              <w:rPr>
                <w:sz w:val="17"/>
              </w:rPr>
              <w:t>Outgoing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SMS Gateway. Asynchronous, near-real-time exchange is preferred; where no API exists, bulk import (CSV/TSV) is supported. All calls are audited and rate-limited.</w:t>
      </w:r>
    </w:p>
    <w:p>
      <w:r>
        <w:br w:type="page"/>
      </w:r>
    </w:p>
    <w:p>
      <w:pPr>
        <w:pStyle w:val="Heading3"/>
      </w:pPr>
      <w:r>
        <w:t>22.33 Email Gateway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Email Gateway</w:t>
            </w:r>
          </w:p>
        </w:tc>
      </w:tr>
      <w:tr>
        <w:tc>
          <w:tcPr>
            <w:tcW w:type="dxa" w:w="4320"/>
          </w:tcPr>
          <w:p>
            <w:r>
              <w:rPr>
                <w:sz w:val="17"/>
              </w:rPr>
              <w:t>Purpose</w:t>
            </w:r>
          </w:p>
        </w:tc>
        <w:tc>
          <w:tcPr>
            <w:tcW w:type="dxa" w:w="4320"/>
          </w:tcPr>
          <w:p>
            <w:r>
              <w:rPr>
                <w:sz w:val="17"/>
              </w:rPr>
              <w:t>Email notifications</w:t>
            </w:r>
          </w:p>
        </w:tc>
      </w:tr>
      <w:tr>
        <w:tc>
          <w:tcPr>
            <w:tcW w:type="dxa" w:w="4320"/>
          </w:tcPr>
          <w:p>
            <w:r>
              <w:rPr>
                <w:sz w:val="17"/>
              </w:rPr>
              <w:t>Direction</w:t>
            </w:r>
          </w:p>
        </w:tc>
        <w:tc>
          <w:tcPr>
            <w:tcW w:type="dxa" w:w="4320"/>
          </w:tcPr>
          <w:p>
            <w:r>
              <w:rPr>
                <w:sz w:val="17"/>
              </w:rPr>
              <w:t>Outgoing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Email Gateway. Asynchronous, near-real-time exchange is preferred; where no API exists, bulk import (CSV/TSV) is supported. All calls are audited and rate-limited.</w:t>
      </w:r>
    </w:p>
    <w:p>
      <w:r>
        <w:br w:type="page"/>
      </w:r>
    </w:p>
    <w:p>
      <w:pPr>
        <w:pStyle w:val="Heading3"/>
      </w:pPr>
      <w:r>
        <w:t>22.34 E-Aushadhi (State)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E-Aushadhi (State)</w:t>
            </w:r>
          </w:p>
        </w:tc>
      </w:tr>
      <w:tr>
        <w:tc>
          <w:tcPr>
            <w:tcW w:type="dxa" w:w="4320"/>
          </w:tcPr>
          <w:p>
            <w:r>
              <w:rPr>
                <w:sz w:val="17"/>
              </w:rPr>
              <w:t>Purpose</w:t>
            </w:r>
          </w:p>
        </w:tc>
        <w:tc>
          <w:tcPr>
            <w:tcW w:type="dxa" w:w="4320"/>
          </w:tcPr>
          <w:p>
            <w:r>
              <w:rPr>
                <w:sz w:val="17"/>
              </w:rPr>
              <w:t>Lab sample reports</w:t>
            </w:r>
          </w:p>
        </w:tc>
      </w:tr>
      <w:tr>
        <w:tc>
          <w:tcPr>
            <w:tcW w:type="dxa" w:w="4320"/>
          </w:tcPr>
          <w:p>
            <w:r>
              <w:rPr>
                <w:sz w:val="17"/>
              </w:rPr>
              <w:t>Direction</w:t>
            </w:r>
          </w:p>
        </w:tc>
        <w:tc>
          <w:tcPr>
            <w:tcW w:type="dxa" w:w="4320"/>
          </w:tcPr>
          <w:p>
            <w:r>
              <w:rPr>
                <w:sz w:val="17"/>
              </w:rPr>
              <w:t>Bidirectional</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E-Aushadhi (State). Asynchronous, near-real-time exchange is preferred; where no API exists, bulk import (CSV/TSV) is supported. All calls are audited and rate-limited.</w:t>
      </w:r>
    </w:p>
    <w:p>
      <w:r>
        <w:br w:type="page"/>
      </w:r>
    </w:p>
    <w:p>
      <w:pPr>
        <w:pStyle w:val="Heading3"/>
      </w:pPr>
      <w:r>
        <w:t>22.35 DGCI&amp;S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Property</w:t>
            </w:r>
          </w:p>
        </w:tc>
        <w:tc>
          <w:tcPr>
            <w:tcW w:type="dxa" w:w="4320"/>
            <w:shd w:val="clear" w:fill="0b3d7b"/>
          </w:tcPr>
          <w:p>
            <w:r>
              <w:rPr>
                <w:b/>
                <w:color w:val="FFFFFF"/>
                <w:sz w:val="17"/>
              </w:rPr>
              <w:t>Value</w:t>
            </w:r>
          </w:p>
        </w:tc>
      </w:tr>
      <w:tr>
        <w:tc>
          <w:tcPr>
            <w:tcW w:type="dxa" w:w="4320"/>
          </w:tcPr>
          <w:p>
            <w:r>
              <w:rPr>
                <w:sz w:val="17"/>
              </w:rPr>
              <w:t>System</w:t>
            </w:r>
          </w:p>
        </w:tc>
        <w:tc>
          <w:tcPr>
            <w:tcW w:type="dxa" w:w="4320"/>
          </w:tcPr>
          <w:p>
            <w:r>
              <w:rPr>
                <w:sz w:val="17"/>
              </w:rPr>
              <w:t>DGCI&amp;S</w:t>
            </w:r>
          </w:p>
        </w:tc>
      </w:tr>
      <w:tr>
        <w:tc>
          <w:tcPr>
            <w:tcW w:type="dxa" w:w="4320"/>
          </w:tcPr>
          <w:p>
            <w:r>
              <w:rPr>
                <w:sz w:val="17"/>
              </w:rPr>
              <w:t>Purpose</w:t>
            </w:r>
          </w:p>
        </w:tc>
        <w:tc>
          <w:tcPr>
            <w:tcW w:type="dxa" w:w="4320"/>
          </w:tcPr>
          <w:p>
            <w:r>
              <w:rPr>
                <w:sz w:val="17"/>
              </w:rPr>
              <w:t>Commercial intelligence</w:t>
            </w:r>
          </w:p>
        </w:tc>
      </w:tr>
      <w:tr>
        <w:tc>
          <w:tcPr>
            <w:tcW w:type="dxa" w:w="4320"/>
          </w:tcPr>
          <w:p>
            <w:r>
              <w:rPr>
                <w:sz w:val="17"/>
              </w:rPr>
              <w:t>Direction</w:t>
            </w:r>
          </w:p>
        </w:tc>
        <w:tc>
          <w:tcPr>
            <w:tcW w:type="dxa" w:w="4320"/>
          </w:tcPr>
          <w:p>
            <w:r>
              <w:rPr>
                <w:sz w:val="17"/>
              </w:rPr>
              <w:t>Incoming</w:t>
            </w:r>
          </w:p>
        </w:tc>
      </w:tr>
      <w:tr>
        <w:tc>
          <w:tcPr>
            <w:tcW w:type="dxa" w:w="4320"/>
          </w:tcPr>
          <w:p>
            <w:r>
              <w:rPr>
                <w:sz w:val="17"/>
              </w:rPr>
              <w:t>Invocation</w:t>
            </w:r>
          </w:p>
        </w:tc>
        <w:tc>
          <w:tcPr>
            <w:tcW w:type="dxa" w:w="4320"/>
          </w:tcPr>
          <w:p>
            <w:r>
              <w:rPr>
                <w:sz w:val="17"/>
              </w:rPr>
              <w:t>POST /api/integrations/invoke { system, payload }</w:t>
            </w:r>
          </w:p>
        </w:tc>
      </w:tr>
      <w:tr>
        <w:tc>
          <w:tcPr>
            <w:tcW w:type="dxa" w:w="4320"/>
          </w:tcPr>
          <w:p>
            <w:r>
              <w:rPr>
                <w:sz w:val="17"/>
              </w:rPr>
              <w:t>Logging</w:t>
            </w:r>
          </w:p>
        </w:tc>
        <w:tc>
          <w:tcPr>
            <w:tcW w:type="dxa" w:w="4320"/>
          </w:tcPr>
          <w:p>
            <w:r>
              <w:rPr>
                <w:sz w:val="17"/>
              </w:rPr>
              <w:t>Each call recorded in integration_logs (system, direction, status, latency)</w:t>
            </w:r>
          </w:p>
        </w:tc>
      </w:tr>
      <w:tr>
        <w:tc>
          <w:tcPr>
            <w:tcW w:type="dxa" w:w="4320"/>
          </w:tcPr>
          <w:p>
            <w:r>
              <w:rPr>
                <w:sz w:val="17"/>
              </w:rPr>
              <w:t>Current mode</w:t>
            </w:r>
          </w:p>
        </w:tc>
        <w:tc>
          <w:tcPr>
            <w:tcW w:type="dxa" w:w="4320"/>
          </w:tcPr>
          <w:p>
            <w:r>
              <w:rPr>
                <w:sz w:val="17"/>
              </w:rPr>
              <w:t>Simulated adapter (realistic response + latency)</w:t>
            </w:r>
          </w:p>
        </w:tc>
      </w:tr>
      <w:tr>
        <w:tc>
          <w:tcPr>
            <w:tcW w:type="dxa" w:w="4320"/>
          </w:tcPr>
          <w:p>
            <w:r>
              <w:rPr>
                <w:sz w:val="17"/>
              </w:rPr>
              <w:t>Production action</w:t>
            </w:r>
          </w:p>
        </w:tc>
        <w:tc>
          <w:tcPr>
            <w:tcW w:type="dxa" w:w="4320"/>
          </w:tcPr>
          <w:p>
            <w:r>
              <w:rPr>
                <w:sz w:val="17"/>
              </w:rPr>
              <w:t>Replace mockResponse() branch for this system with a real API client and credentials; map fields to the internal contract.</w:t>
            </w:r>
          </w:p>
        </w:tc>
      </w:tr>
    </w:tbl>
    <w:p>
      <w:r>
        <w:rPr>
          <w:b w:val="0"/>
          <w:i w:val="0"/>
          <w:sz w:val="18"/>
        </w:rPr>
        <w:t>Data exchanged: identifiers and verification payloads relevant to DGCI&amp;S. Asynchronous, near-real-time exchange is preferred; where no API exists, bulk import (CSV/TSV) is supported. All calls are audited and rate-limited.</w:t>
      </w:r>
    </w:p>
    <w:p>
      <w:r>
        <w:br w:type="page"/>
      </w:r>
    </w:p>
    <w:p>
      <w:r>
        <w:br w:type="page"/>
      </w:r>
    </w:p>
    <w:p>
      <w:pPr>
        <w:pStyle w:val="Heading1"/>
      </w:pPr>
      <w:r>
        <w:t>23. Appendix G — Use Case Catalogue</w:t>
      </w:r>
    </w:p>
    <w:p>
      <w:pPr>
        <w:pStyle w:val="Heading3"/>
      </w:pPr>
      <w:r>
        <w:t>UC-01 — Register as external stakeholder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Manufacturer/Importer</w:t>
            </w:r>
          </w:p>
        </w:tc>
      </w:tr>
      <w:tr>
        <w:tc>
          <w:tcPr>
            <w:tcW w:type="dxa" w:w="4320"/>
          </w:tcPr>
          <w:p>
            <w:r>
              <w:rPr>
                <w:sz w:val="17"/>
              </w:rPr>
              <w:t>Preconditions</w:t>
            </w:r>
          </w:p>
        </w:tc>
        <w:tc>
          <w:tcPr>
            <w:tcW w:type="dxa" w:w="4320"/>
          </w:tcPr>
          <w:p>
            <w:r>
              <w:rPr>
                <w:sz w:val="17"/>
              </w:rPr>
              <w:t>Provide entity details and credentials</w:t>
            </w:r>
          </w:p>
        </w:tc>
      </w:tr>
      <w:tr>
        <w:tc>
          <w:tcPr>
            <w:tcW w:type="dxa" w:w="4320"/>
          </w:tcPr>
          <w:p>
            <w:r>
              <w:rPr>
                <w:sz w:val="17"/>
              </w:rPr>
              <w:t>Postconditions</w:t>
            </w:r>
          </w:p>
        </w:tc>
        <w:tc>
          <w:tcPr>
            <w:tcW w:type="dxa" w:w="4320"/>
          </w:tcPr>
          <w:p>
            <w:r>
              <w:rPr>
                <w:sz w:val="17"/>
              </w:rPr>
              <w:t>Account created (pending/active); login enabled</w:t>
            </w:r>
          </w:p>
        </w:tc>
      </w:tr>
      <w:tr>
        <w:tc>
          <w:tcPr>
            <w:tcW w:type="dxa" w:w="4320"/>
          </w:tcPr>
          <w:p>
            <w:r>
              <w:rPr>
                <w:sz w:val="17"/>
              </w:rPr>
              <w:t>Trigger</w:t>
            </w:r>
          </w:p>
        </w:tc>
        <w:tc>
          <w:tcPr>
            <w:tcW w:type="dxa" w:w="4320"/>
          </w:tcPr>
          <w:p>
            <w:r>
              <w:rPr>
                <w:sz w:val="17"/>
              </w:rPr>
              <w:t>Actor initiates "Register as external stakeholder"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UC-02 — Sign in via password/OTP/Aadhaar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Any user</w:t>
            </w:r>
          </w:p>
        </w:tc>
      </w:tr>
      <w:tr>
        <w:tc>
          <w:tcPr>
            <w:tcW w:type="dxa" w:w="4320"/>
          </w:tcPr>
          <w:p>
            <w:r>
              <w:rPr>
                <w:sz w:val="17"/>
              </w:rPr>
              <w:t>Preconditions</w:t>
            </w:r>
          </w:p>
        </w:tc>
        <w:tc>
          <w:tcPr>
            <w:tcW w:type="dxa" w:w="4320"/>
          </w:tcPr>
          <w:p>
            <w:r>
              <w:rPr>
                <w:sz w:val="17"/>
              </w:rPr>
              <w:t>Valid credentials/OTP/Aadhaar</w:t>
            </w:r>
          </w:p>
        </w:tc>
      </w:tr>
      <w:tr>
        <w:tc>
          <w:tcPr>
            <w:tcW w:type="dxa" w:w="4320"/>
          </w:tcPr>
          <w:p>
            <w:r>
              <w:rPr>
                <w:sz w:val="17"/>
              </w:rPr>
              <w:t>Postconditions</w:t>
            </w:r>
          </w:p>
        </w:tc>
        <w:tc>
          <w:tcPr>
            <w:tcW w:type="dxa" w:w="4320"/>
          </w:tcPr>
          <w:p>
            <w:r>
              <w:rPr>
                <w:sz w:val="17"/>
              </w:rPr>
              <w:t>Authenticated session (JWT) established</w:t>
            </w:r>
          </w:p>
        </w:tc>
      </w:tr>
      <w:tr>
        <w:tc>
          <w:tcPr>
            <w:tcW w:type="dxa" w:w="4320"/>
          </w:tcPr>
          <w:p>
            <w:r>
              <w:rPr>
                <w:sz w:val="17"/>
              </w:rPr>
              <w:t>Trigger</w:t>
            </w:r>
          </w:p>
        </w:tc>
        <w:tc>
          <w:tcPr>
            <w:tcW w:type="dxa" w:w="4320"/>
          </w:tcPr>
          <w:p>
            <w:r>
              <w:rPr>
                <w:sz w:val="17"/>
              </w:rPr>
              <w:t>Actor initiates "Sign in via password/OTP/Aadhaar"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UC-03 — Create a licensing application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Authenticated; entity registered</w:t>
            </w:r>
          </w:p>
        </w:tc>
      </w:tr>
      <w:tr>
        <w:tc>
          <w:tcPr>
            <w:tcW w:type="dxa" w:w="4320"/>
          </w:tcPr>
          <w:p>
            <w:r>
              <w:rPr>
                <w:sz w:val="17"/>
              </w:rPr>
              <w:t>Postconditions</w:t>
            </w:r>
          </w:p>
        </w:tc>
        <w:tc>
          <w:tcPr>
            <w:tcW w:type="dxa" w:w="4320"/>
          </w:tcPr>
          <w:p>
            <w:r>
              <w:rPr>
                <w:sz w:val="17"/>
              </w:rPr>
              <w:t>Draft application created with computed fee</w:t>
            </w:r>
          </w:p>
        </w:tc>
      </w:tr>
      <w:tr>
        <w:tc>
          <w:tcPr>
            <w:tcW w:type="dxa" w:w="4320"/>
          </w:tcPr>
          <w:p>
            <w:r>
              <w:rPr>
                <w:sz w:val="17"/>
              </w:rPr>
              <w:t>Trigger</w:t>
            </w:r>
          </w:p>
        </w:tc>
        <w:tc>
          <w:tcPr>
            <w:tcW w:type="dxa" w:w="4320"/>
          </w:tcPr>
          <w:p>
            <w:r>
              <w:rPr>
                <w:sz w:val="17"/>
              </w:rPr>
              <w:t>Actor initiates "Create a licensing application"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UC-04 — Submit application &amp; pay fee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Draft exists</w:t>
            </w:r>
          </w:p>
        </w:tc>
      </w:tr>
      <w:tr>
        <w:tc>
          <w:tcPr>
            <w:tcW w:type="dxa" w:w="4320"/>
          </w:tcPr>
          <w:p>
            <w:r>
              <w:rPr>
                <w:sz w:val="17"/>
              </w:rPr>
              <w:t>Postconditions</w:t>
            </w:r>
          </w:p>
        </w:tc>
        <w:tc>
          <w:tcPr>
            <w:tcW w:type="dxa" w:w="4320"/>
          </w:tcPr>
          <w:p>
            <w:r>
              <w:rPr>
                <w:sz w:val="17"/>
              </w:rPr>
              <w:t>Application submitted; fee paid via Bharat Kosh/Treasury</w:t>
            </w:r>
          </w:p>
        </w:tc>
      </w:tr>
      <w:tr>
        <w:tc>
          <w:tcPr>
            <w:tcW w:type="dxa" w:w="4320"/>
          </w:tcPr>
          <w:p>
            <w:r>
              <w:rPr>
                <w:sz w:val="17"/>
              </w:rPr>
              <w:t>Trigger</w:t>
            </w:r>
          </w:p>
        </w:tc>
        <w:tc>
          <w:tcPr>
            <w:tcW w:type="dxa" w:w="4320"/>
          </w:tcPr>
          <w:p>
            <w:r>
              <w:rPr>
                <w:sz w:val="17"/>
              </w:rPr>
              <w:t>Actor initiates "Submit application &amp; pay fee"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UC-05 — Auto-allocate application (masked)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System/ADC</w:t>
            </w:r>
          </w:p>
        </w:tc>
      </w:tr>
      <w:tr>
        <w:tc>
          <w:tcPr>
            <w:tcW w:type="dxa" w:w="4320"/>
          </w:tcPr>
          <w:p>
            <w:r>
              <w:rPr>
                <w:sz w:val="17"/>
              </w:rPr>
              <w:t>Preconditions</w:t>
            </w:r>
          </w:p>
        </w:tc>
        <w:tc>
          <w:tcPr>
            <w:tcW w:type="dxa" w:w="4320"/>
          </w:tcPr>
          <w:p>
            <w:r>
              <w:rPr>
                <w:sz w:val="17"/>
              </w:rPr>
              <w:t>Fee paid</w:t>
            </w:r>
          </w:p>
        </w:tc>
      </w:tr>
      <w:tr>
        <w:tc>
          <w:tcPr>
            <w:tcW w:type="dxa" w:w="4320"/>
          </w:tcPr>
          <w:p>
            <w:r>
              <w:rPr>
                <w:sz w:val="17"/>
              </w:rPr>
              <w:t>Postconditions</w:t>
            </w:r>
          </w:p>
        </w:tc>
        <w:tc>
          <w:tcPr>
            <w:tcW w:type="dxa" w:w="4320"/>
          </w:tcPr>
          <w:p>
            <w:r>
              <w:rPr>
                <w:sz w:val="17"/>
              </w:rPr>
              <w:t>Application assigned to a review officer (masked)</w:t>
            </w:r>
          </w:p>
        </w:tc>
      </w:tr>
      <w:tr>
        <w:tc>
          <w:tcPr>
            <w:tcW w:type="dxa" w:w="4320"/>
          </w:tcPr>
          <w:p>
            <w:r>
              <w:rPr>
                <w:sz w:val="17"/>
              </w:rPr>
              <w:t>Trigger</w:t>
            </w:r>
          </w:p>
        </w:tc>
        <w:tc>
          <w:tcPr>
            <w:tcW w:type="dxa" w:w="4320"/>
          </w:tcPr>
          <w:p>
            <w:r>
              <w:rPr>
                <w:sz w:val="17"/>
              </w:rPr>
              <w:t>Actor initiates "Auto-allocate application (masked)"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UC-06 — Pre-screen application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Review Officer</w:t>
            </w:r>
          </w:p>
        </w:tc>
      </w:tr>
      <w:tr>
        <w:tc>
          <w:tcPr>
            <w:tcW w:type="dxa" w:w="4320"/>
          </w:tcPr>
          <w:p>
            <w:r>
              <w:rPr>
                <w:sz w:val="17"/>
              </w:rPr>
              <w:t>Preconditions</w:t>
            </w:r>
          </w:p>
        </w:tc>
        <w:tc>
          <w:tcPr>
            <w:tcW w:type="dxa" w:w="4320"/>
          </w:tcPr>
          <w:p>
            <w:r>
              <w:rPr>
                <w:sz w:val="17"/>
              </w:rPr>
              <w:t>Application allocated</w:t>
            </w:r>
          </w:p>
        </w:tc>
      </w:tr>
      <w:tr>
        <w:tc>
          <w:tcPr>
            <w:tcW w:type="dxa" w:w="4320"/>
          </w:tcPr>
          <w:p>
            <w:r>
              <w:rPr>
                <w:sz w:val="17"/>
              </w:rPr>
              <w:t>Postconditions</w:t>
            </w:r>
          </w:p>
        </w:tc>
        <w:tc>
          <w:tcPr>
            <w:tcW w:type="dxa" w:w="4320"/>
          </w:tcPr>
          <w:p>
            <w:r>
              <w:rPr>
                <w:sz w:val="17"/>
              </w:rPr>
              <w:t>Accepted to review or query raised</w:t>
            </w:r>
          </w:p>
        </w:tc>
      </w:tr>
      <w:tr>
        <w:tc>
          <w:tcPr>
            <w:tcW w:type="dxa" w:w="4320"/>
          </w:tcPr>
          <w:p>
            <w:r>
              <w:rPr>
                <w:sz w:val="17"/>
              </w:rPr>
              <w:t>Trigger</w:t>
            </w:r>
          </w:p>
        </w:tc>
        <w:tc>
          <w:tcPr>
            <w:tcW w:type="dxa" w:w="4320"/>
          </w:tcPr>
          <w:p>
            <w:r>
              <w:rPr>
                <w:sz w:val="17"/>
              </w:rPr>
              <w:t>Actor initiates "Pre-screen application"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UC-07 — Technical review &amp; raise query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Review Officer</w:t>
            </w:r>
          </w:p>
        </w:tc>
      </w:tr>
      <w:tr>
        <w:tc>
          <w:tcPr>
            <w:tcW w:type="dxa" w:w="4320"/>
          </w:tcPr>
          <w:p>
            <w:r>
              <w:rPr>
                <w:sz w:val="17"/>
              </w:rPr>
              <w:t>Preconditions</w:t>
            </w:r>
          </w:p>
        </w:tc>
        <w:tc>
          <w:tcPr>
            <w:tcW w:type="dxa" w:w="4320"/>
          </w:tcPr>
          <w:p>
            <w:r>
              <w:rPr>
                <w:sz w:val="17"/>
              </w:rPr>
              <w:t>Under review</w:t>
            </w:r>
          </w:p>
        </w:tc>
      </w:tr>
      <w:tr>
        <w:tc>
          <w:tcPr>
            <w:tcW w:type="dxa" w:w="4320"/>
          </w:tcPr>
          <w:p>
            <w:r>
              <w:rPr>
                <w:sz w:val="17"/>
              </w:rPr>
              <w:t>Postconditions</w:t>
            </w:r>
          </w:p>
        </w:tc>
        <w:tc>
          <w:tcPr>
            <w:tcW w:type="dxa" w:w="4320"/>
          </w:tcPr>
          <w:p>
            <w:r>
              <w:rPr>
                <w:sz w:val="17"/>
              </w:rPr>
              <w:t>Query raised to applicant or recommended</w:t>
            </w:r>
          </w:p>
        </w:tc>
      </w:tr>
      <w:tr>
        <w:tc>
          <w:tcPr>
            <w:tcW w:type="dxa" w:w="4320"/>
          </w:tcPr>
          <w:p>
            <w:r>
              <w:rPr>
                <w:sz w:val="17"/>
              </w:rPr>
              <w:t>Trigger</w:t>
            </w:r>
          </w:p>
        </w:tc>
        <w:tc>
          <w:tcPr>
            <w:tcW w:type="dxa" w:w="4320"/>
          </w:tcPr>
          <w:p>
            <w:r>
              <w:rPr>
                <w:sz w:val="17"/>
              </w:rPr>
              <w:t>Actor initiates "Technical review &amp; raise query"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UC-08 — Approve &amp; auto-issue licence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DCGI/ADC</w:t>
            </w:r>
          </w:p>
        </w:tc>
      </w:tr>
      <w:tr>
        <w:tc>
          <w:tcPr>
            <w:tcW w:type="dxa" w:w="4320"/>
          </w:tcPr>
          <w:p>
            <w:r>
              <w:rPr>
                <w:sz w:val="17"/>
              </w:rPr>
              <w:t>Preconditions</w:t>
            </w:r>
          </w:p>
        </w:tc>
        <w:tc>
          <w:tcPr>
            <w:tcW w:type="dxa" w:w="4320"/>
          </w:tcPr>
          <w:p>
            <w:r>
              <w:rPr>
                <w:sz w:val="17"/>
              </w:rPr>
              <w:t>Recommended</w:t>
            </w:r>
          </w:p>
        </w:tc>
      </w:tr>
      <w:tr>
        <w:tc>
          <w:tcPr>
            <w:tcW w:type="dxa" w:w="4320"/>
          </w:tcPr>
          <w:p>
            <w:r>
              <w:rPr>
                <w:sz w:val="17"/>
              </w:rPr>
              <w:t>Postconditions</w:t>
            </w:r>
          </w:p>
        </w:tc>
        <w:tc>
          <w:tcPr>
            <w:tcW w:type="dxa" w:w="4320"/>
          </w:tcPr>
          <w:p>
            <w:r>
              <w:rPr>
                <w:sz w:val="17"/>
              </w:rPr>
              <w:t>Licence/Certificate issued with QR</w:t>
            </w:r>
          </w:p>
        </w:tc>
      </w:tr>
      <w:tr>
        <w:tc>
          <w:tcPr>
            <w:tcW w:type="dxa" w:w="4320"/>
          </w:tcPr>
          <w:p>
            <w:r>
              <w:rPr>
                <w:sz w:val="17"/>
              </w:rPr>
              <w:t>Trigger</w:t>
            </w:r>
          </w:p>
        </w:tc>
        <w:tc>
          <w:tcPr>
            <w:tcW w:type="dxa" w:w="4320"/>
          </w:tcPr>
          <w:p>
            <w:r>
              <w:rPr>
                <w:sz w:val="17"/>
              </w:rPr>
              <w:t>Actor initiates "Approve &amp; auto-issue licence"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UC-09 — Reject application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Review Officer/ADC</w:t>
            </w:r>
          </w:p>
        </w:tc>
      </w:tr>
      <w:tr>
        <w:tc>
          <w:tcPr>
            <w:tcW w:type="dxa" w:w="4320"/>
          </w:tcPr>
          <w:p>
            <w:r>
              <w:rPr>
                <w:sz w:val="17"/>
              </w:rPr>
              <w:t>Preconditions</w:t>
            </w:r>
          </w:p>
        </w:tc>
        <w:tc>
          <w:tcPr>
            <w:tcW w:type="dxa" w:w="4320"/>
          </w:tcPr>
          <w:p>
            <w:r>
              <w:rPr>
                <w:sz w:val="17"/>
              </w:rPr>
              <w:t>Under review</w:t>
            </w:r>
          </w:p>
        </w:tc>
      </w:tr>
      <w:tr>
        <w:tc>
          <w:tcPr>
            <w:tcW w:type="dxa" w:w="4320"/>
          </w:tcPr>
          <w:p>
            <w:r>
              <w:rPr>
                <w:sz w:val="17"/>
              </w:rPr>
              <w:t>Postconditions</w:t>
            </w:r>
          </w:p>
        </w:tc>
        <w:tc>
          <w:tcPr>
            <w:tcW w:type="dxa" w:w="4320"/>
          </w:tcPr>
          <w:p>
            <w:r>
              <w:rPr>
                <w:sz w:val="17"/>
              </w:rPr>
              <w:t>Application rejected with remarks</w:t>
            </w:r>
          </w:p>
        </w:tc>
      </w:tr>
      <w:tr>
        <w:tc>
          <w:tcPr>
            <w:tcW w:type="dxa" w:w="4320"/>
          </w:tcPr>
          <w:p>
            <w:r>
              <w:rPr>
                <w:sz w:val="17"/>
              </w:rPr>
              <w:t>Trigger</w:t>
            </w:r>
          </w:p>
        </w:tc>
        <w:tc>
          <w:tcPr>
            <w:tcW w:type="dxa" w:w="4320"/>
          </w:tcPr>
          <w:p>
            <w:r>
              <w:rPr>
                <w:sz w:val="17"/>
              </w:rPr>
              <w:t>Actor initiates "Reject application"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UC-10 — Renew a licence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Active licence</w:t>
            </w:r>
          </w:p>
        </w:tc>
      </w:tr>
      <w:tr>
        <w:tc>
          <w:tcPr>
            <w:tcW w:type="dxa" w:w="4320"/>
          </w:tcPr>
          <w:p>
            <w:r>
              <w:rPr>
                <w:sz w:val="17"/>
              </w:rPr>
              <w:t>Postconditions</w:t>
            </w:r>
          </w:p>
        </w:tc>
        <w:tc>
          <w:tcPr>
            <w:tcW w:type="dxa" w:w="4320"/>
          </w:tcPr>
          <w:p>
            <w:r>
              <w:rPr>
                <w:sz w:val="17"/>
              </w:rPr>
              <w:t>Renewal application processed</w:t>
            </w:r>
          </w:p>
        </w:tc>
      </w:tr>
      <w:tr>
        <w:tc>
          <w:tcPr>
            <w:tcW w:type="dxa" w:w="4320"/>
          </w:tcPr>
          <w:p>
            <w:r>
              <w:rPr>
                <w:sz w:val="17"/>
              </w:rPr>
              <w:t>Trigger</w:t>
            </w:r>
          </w:p>
        </w:tc>
        <w:tc>
          <w:tcPr>
            <w:tcW w:type="dxa" w:w="4320"/>
          </w:tcPr>
          <w:p>
            <w:r>
              <w:rPr>
                <w:sz w:val="17"/>
              </w:rPr>
              <w:t>Actor initiates "Renew a licence"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UC-11 — Apply for endorsement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Active licence</w:t>
            </w:r>
          </w:p>
        </w:tc>
      </w:tr>
      <w:tr>
        <w:tc>
          <w:tcPr>
            <w:tcW w:type="dxa" w:w="4320"/>
          </w:tcPr>
          <w:p>
            <w:r>
              <w:rPr>
                <w:sz w:val="17"/>
              </w:rPr>
              <w:t>Postconditions</w:t>
            </w:r>
          </w:p>
        </w:tc>
        <w:tc>
          <w:tcPr>
            <w:tcW w:type="dxa" w:w="4320"/>
          </w:tcPr>
          <w:p>
            <w:r>
              <w:rPr>
                <w:sz w:val="17"/>
              </w:rPr>
              <w:t>Additional products endorsed</w:t>
            </w:r>
          </w:p>
        </w:tc>
      </w:tr>
      <w:tr>
        <w:tc>
          <w:tcPr>
            <w:tcW w:type="dxa" w:w="4320"/>
          </w:tcPr>
          <w:p>
            <w:r>
              <w:rPr>
                <w:sz w:val="17"/>
              </w:rPr>
              <w:t>Trigger</w:t>
            </w:r>
          </w:p>
        </w:tc>
        <w:tc>
          <w:tcPr>
            <w:tcW w:type="dxa" w:w="4320"/>
          </w:tcPr>
          <w:p>
            <w:r>
              <w:rPr>
                <w:sz w:val="17"/>
              </w:rPr>
              <w:t>Actor initiates "Apply for endorsement"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UC-12 — Apply for post-approval change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Active licence</w:t>
            </w:r>
          </w:p>
        </w:tc>
      </w:tr>
      <w:tr>
        <w:tc>
          <w:tcPr>
            <w:tcW w:type="dxa" w:w="4320"/>
          </w:tcPr>
          <w:p>
            <w:r>
              <w:rPr>
                <w:sz w:val="17"/>
              </w:rPr>
              <w:t>Postconditions</w:t>
            </w:r>
          </w:p>
        </w:tc>
        <w:tc>
          <w:tcPr>
            <w:tcW w:type="dxa" w:w="4320"/>
          </w:tcPr>
          <w:p>
            <w:r>
              <w:rPr>
                <w:sz w:val="17"/>
              </w:rPr>
              <w:t>Change request processed</w:t>
            </w:r>
          </w:p>
        </w:tc>
      </w:tr>
      <w:tr>
        <w:tc>
          <w:tcPr>
            <w:tcW w:type="dxa" w:w="4320"/>
          </w:tcPr>
          <w:p>
            <w:r>
              <w:rPr>
                <w:sz w:val="17"/>
              </w:rPr>
              <w:t>Trigger</w:t>
            </w:r>
          </w:p>
        </w:tc>
        <w:tc>
          <w:tcPr>
            <w:tcW w:type="dxa" w:w="4320"/>
          </w:tcPr>
          <w:p>
            <w:r>
              <w:rPr>
                <w:sz w:val="17"/>
              </w:rPr>
              <w:t>Actor initiates "Apply for post-approval change"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UC-13 — Surrender / cancel licence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Manufacturer/Authority</w:t>
            </w:r>
          </w:p>
        </w:tc>
      </w:tr>
      <w:tr>
        <w:tc>
          <w:tcPr>
            <w:tcW w:type="dxa" w:w="4320"/>
          </w:tcPr>
          <w:p>
            <w:r>
              <w:rPr>
                <w:sz w:val="17"/>
              </w:rPr>
              <w:t>Preconditions</w:t>
            </w:r>
          </w:p>
        </w:tc>
        <w:tc>
          <w:tcPr>
            <w:tcW w:type="dxa" w:w="4320"/>
          </w:tcPr>
          <w:p>
            <w:r>
              <w:rPr>
                <w:sz w:val="17"/>
              </w:rPr>
              <w:t>Active licence</w:t>
            </w:r>
          </w:p>
        </w:tc>
      </w:tr>
      <w:tr>
        <w:tc>
          <w:tcPr>
            <w:tcW w:type="dxa" w:w="4320"/>
          </w:tcPr>
          <w:p>
            <w:r>
              <w:rPr>
                <w:sz w:val="17"/>
              </w:rPr>
              <w:t>Postconditions</w:t>
            </w:r>
          </w:p>
        </w:tc>
        <w:tc>
          <w:tcPr>
            <w:tcW w:type="dxa" w:w="4320"/>
          </w:tcPr>
          <w:p>
            <w:r>
              <w:rPr>
                <w:sz w:val="17"/>
              </w:rPr>
              <w:t>Licence surrendered/cancelled</w:t>
            </w:r>
          </w:p>
        </w:tc>
      </w:tr>
      <w:tr>
        <w:tc>
          <w:tcPr>
            <w:tcW w:type="dxa" w:w="4320"/>
          </w:tcPr>
          <w:p>
            <w:r>
              <w:rPr>
                <w:sz w:val="17"/>
              </w:rPr>
              <w:t>Trigger</w:t>
            </w:r>
          </w:p>
        </w:tc>
        <w:tc>
          <w:tcPr>
            <w:tcW w:type="dxa" w:w="4320"/>
          </w:tcPr>
          <w:p>
            <w:r>
              <w:rPr>
                <w:sz w:val="17"/>
              </w:rPr>
              <w:t>Actor initiates "Surrender / cancel licence"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UC-14 — Issue NOC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CDSCO</w:t>
            </w:r>
          </w:p>
        </w:tc>
      </w:tr>
      <w:tr>
        <w:tc>
          <w:tcPr>
            <w:tcW w:type="dxa" w:w="4320"/>
          </w:tcPr>
          <w:p>
            <w:r>
              <w:rPr>
                <w:sz w:val="17"/>
              </w:rPr>
              <w:t>Preconditions</w:t>
            </w:r>
          </w:p>
        </w:tc>
        <w:tc>
          <w:tcPr>
            <w:tcW w:type="dxa" w:w="4320"/>
          </w:tcPr>
          <w:p>
            <w:r>
              <w:rPr>
                <w:sz w:val="17"/>
              </w:rPr>
              <w:t>Application approved</w:t>
            </w:r>
          </w:p>
        </w:tc>
      </w:tr>
      <w:tr>
        <w:tc>
          <w:tcPr>
            <w:tcW w:type="dxa" w:w="4320"/>
          </w:tcPr>
          <w:p>
            <w:r>
              <w:rPr>
                <w:sz w:val="17"/>
              </w:rPr>
              <w:t>Postconditions</w:t>
            </w:r>
          </w:p>
        </w:tc>
        <w:tc>
          <w:tcPr>
            <w:tcW w:type="dxa" w:w="4320"/>
          </w:tcPr>
          <w:p>
            <w:r>
              <w:rPr>
                <w:sz w:val="17"/>
              </w:rPr>
              <w:t>NOC issued (re-import/dual-use/export/etc.)</w:t>
            </w:r>
          </w:p>
        </w:tc>
      </w:tr>
      <w:tr>
        <w:tc>
          <w:tcPr>
            <w:tcW w:type="dxa" w:w="4320"/>
          </w:tcPr>
          <w:p>
            <w:r>
              <w:rPr>
                <w:sz w:val="17"/>
              </w:rPr>
              <w:t>Trigger</w:t>
            </w:r>
          </w:p>
        </w:tc>
        <w:tc>
          <w:tcPr>
            <w:tcW w:type="dxa" w:w="4320"/>
          </w:tcPr>
          <w:p>
            <w:r>
              <w:rPr>
                <w:sz w:val="17"/>
              </w:rPr>
              <w:t>Actor initiates "Issue NOC"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UC-15 — Issue COPP/FSC/MSC/NCC/WC</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CDSCO</w:t>
            </w:r>
          </w:p>
        </w:tc>
      </w:tr>
      <w:tr>
        <w:tc>
          <w:tcPr>
            <w:tcW w:type="dxa" w:w="4320"/>
          </w:tcPr>
          <w:p>
            <w:r>
              <w:rPr>
                <w:sz w:val="17"/>
              </w:rPr>
              <w:t>Preconditions</w:t>
            </w:r>
          </w:p>
        </w:tc>
        <w:tc>
          <w:tcPr>
            <w:tcW w:type="dxa" w:w="4320"/>
          </w:tcPr>
          <w:p>
            <w:r>
              <w:rPr>
                <w:sz w:val="17"/>
              </w:rPr>
              <w:t>Eligibility verified</w:t>
            </w:r>
          </w:p>
        </w:tc>
      </w:tr>
      <w:tr>
        <w:tc>
          <w:tcPr>
            <w:tcW w:type="dxa" w:w="4320"/>
          </w:tcPr>
          <w:p>
            <w:r>
              <w:rPr>
                <w:sz w:val="17"/>
              </w:rPr>
              <w:t>Postconditions</w:t>
            </w:r>
          </w:p>
        </w:tc>
        <w:tc>
          <w:tcPr>
            <w:tcW w:type="dxa" w:w="4320"/>
          </w:tcPr>
          <w:p>
            <w:r>
              <w:rPr>
                <w:sz w:val="17"/>
              </w:rPr>
              <w:t>Certificate issued with QR</w:t>
            </w:r>
          </w:p>
        </w:tc>
      </w:tr>
      <w:tr>
        <w:tc>
          <w:tcPr>
            <w:tcW w:type="dxa" w:w="4320"/>
          </w:tcPr>
          <w:p>
            <w:r>
              <w:rPr>
                <w:sz w:val="17"/>
              </w:rPr>
              <w:t>Trigger</w:t>
            </w:r>
          </w:p>
        </w:tc>
        <w:tc>
          <w:tcPr>
            <w:tcW w:type="dxa" w:w="4320"/>
          </w:tcPr>
          <w:p>
            <w:r>
              <w:rPr>
                <w:sz w:val="17"/>
              </w:rPr>
              <w:t>Actor initiates "Issue COPP/FSC/MSC/NCC/WC"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UC-16 — Verify licence/certificate publicly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Citizen</w:t>
            </w:r>
          </w:p>
        </w:tc>
      </w:tr>
      <w:tr>
        <w:tc>
          <w:tcPr>
            <w:tcW w:type="dxa" w:w="4320"/>
          </w:tcPr>
          <w:p>
            <w:r>
              <w:rPr>
                <w:sz w:val="17"/>
              </w:rPr>
              <w:t>Preconditions</w:t>
            </w:r>
          </w:p>
        </w:tc>
        <w:tc>
          <w:tcPr>
            <w:tcW w:type="dxa" w:w="4320"/>
          </w:tcPr>
          <w:p>
            <w:r>
              <w:rPr>
                <w:sz w:val="17"/>
              </w:rPr>
              <w:t>Reference number/QR</w:t>
            </w:r>
          </w:p>
        </w:tc>
      </w:tr>
      <w:tr>
        <w:tc>
          <w:tcPr>
            <w:tcW w:type="dxa" w:w="4320"/>
          </w:tcPr>
          <w:p>
            <w:r>
              <w:rPr>
                <w:sz w:val="17"/>
              </w:rPr>
              <w:t>Postconditions</w:t>
            </w:r>
          </w:p>
        </w:tc>
        <w:tc>
          <w:tcPr>
            <w:tcW w:type="dxa" w:w="4320"/>
          </w:tcPr>
          <w:p>
            <w:r>
              <w:rPr>
                <w:sz w:val="17"/>
              </w:rPr>
              <w:t>Authenticity and details displayed</w:t>
            </w:r>
          </w:p>
        </w:tc>
      </w:tr>
      <w:tr>
        <w:tc>
          <w:tcPr>
            <w:tcW w:type="dxa" w:w="4320"/>
          </w:tcPr>
          <w:p>
            <w:r>
              <w:rPr>
                <w:sz w:val="17"/>
              </w:rPr>
              <w:t>Trigger</w:t>
            </w:r>
          </w:p>
        </w:tc>
        <w:tc>
          <w:tcPr>
            <w:tcW w:type="dxa" w:w="4320"/>
          </w:tcPr>
          <w:p>
            <w:r>
              <w:rPr>
                <w:sz w:val="17"/>
              </w:rPr>
              <w:t>Actor initiates "Verify licence/certificate publicly"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UC-17 — Schedule inspection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Inspector/Authority</w:t>
            </w:r>
          </w:p>
        </w:tc>
      </w:tr>
      <w:tr>
        <w:tc>
          <w:tcPr>
            <w:tcW w:type="dxa" w:w="4320"/>
          </w:tcPr>
          <w:p>
            <w:r>
              <w:rPr>
                <w:sz w:val="17"/>
              </w:rPr>
              <w:t>Preconditions</w:t>
            </w:r>
          </w:p>
        </w:tc>
        <w:tc>
          <w:tcPr>
            <w:tcW w:type="dxa" w:w="4320"/>
          </w:tcPr>
          <w:p>
            <w:r>
              <w:rPr>
                <w:sz w:val="17"/>
              </w:rPr>
              <w:t>Entity exists</w:t>
            </w:r>
          </w:p>
        </w:tc>
      </w:tr>
      <w:tr>
        <w:tc>
          <w:tcPr>
            <w:tcW w:type="dxa" w:w="4320"/>
          </w:tcPr>
          <w:p>
            <w:r>
              <w:rPr>
                <w:sz w:val="17"/>
              </w:rPr>
              <w:t>Postconditions</w:t>
            </w:r>
          </w:p>
        </w:tc>
        <w:tc>
          <w:tcPr>
            <w:tcW w:type="dxa" w:w="4320"/>
          </w:tcPr>
          <w:p>
            <w:r>
              <w:rPr>
                <w:sz w:val="17"/>
              </w:rPr>
              <w:t>Inspection scheduled with masked inspectors</w:t>
            </w:r>
          </w:p>
        </w:tc>
      </w:tr>
      <w:tr>
        <w:tc>
          <w:tcPr>
            <w:tcW w:type="dxa" w:w="4320"/>
          </w:tcPr>
          <w:p>
            <w:r>
              <w:rPr>
                <w:sz w:val="17"/>
              </w:rPr>
              <w:t>Trigger</w:t>
            </w:r>
          </w:p>
        </w:tc>
        <w:tc>
          <w:tcPr>
            <w:tcW w:type="dxa" w:w="4320"/>
          </w:tcPr>
          <w:p>
            <w:r>
              <w:rPr>
                <w:sz w:val="17"/>
              </w:rPr>
              <w:t>Actor initiates "Schedule inspection"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UC-18 — Conduct inspection &amp; record findings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Drug Inspector</w:t>
            </w:r>
          </w:p>
        </w:tc>
      </w:tr>
      <w:tr>
        <w:tc>
          <w:tcPr>
            <w:tcW w:type="dxa" w:w="4320"/>
          </w:tcPr>
          <w:p>
            <w:r>
              <w:rPr>
                <w:sz w:val="17"/>
              </w:rPr>
              <w:t>Preconditions</w:t>
            </w:r>
          </w:p>
        </w:tc>
        <w:tc>
          <w:tcPr>
            <w:tcW w:type="dxa" w:w="4320"/>
          </w:tcPr>
          <w:p>
            <w:r>
              <w:rPr>
                <w:sz w:val="17"/>
              </w:rPr>
              <w:t>Inspection scheduled</w:t>
            </w:r>
          </w:p>
        </w:tc>
      </w:tr>
      <w:tr>
        <w:tc>
          <w:tcPr>
            <w:tcW w:type="dxa" w:w="4320"/>
          </w:tcPr>
          <w:p>
            <w:r>
              <w:rPr>
                <w:sz w:val="17"/>
              </w:rPr>
              <w:t>Postconditions</w:t>
            </w:r>
          </w:p>
        </w:tc>
        <w:tc>
          <w:tcPr>
            <w:tcW w:type="dxa" w:w="4320"/>
          </w:tcPr>
          <w:p>
            <w:r>
              <w:rPr>
                <w:sz w:val="17"/>
              </w:rPr>
              <w:t>Outcome and findings captured</w:t>
            </w:r>
          </w:p>
        </w:tc>
      </w:tr>
      <w:tr>
        <w:tc>
          <w:tcPr>
            <w:tcW w:type="dxa" w:w="4320"/>
          </w:tcPr>
          <w:p>
            <w:r>
              <w:rPr>
                <w:sz w:val="17"/>
              </w:rPr>
              <w:t>Trigger</w:t>
            </w:r>
          </w:p>
        </w:tc>
        <w:tc>
          <w:tcPr>
            <w:tcW w:type="dxa" w:w="4320"/>
          </w:tcPr>
          <w:p>
            <w:r>
              <w:rPr>
                <w:sz w:val="17"/>
              </w:rPr>
              <w:t>Actor initiates "Conduct inspection &amp; record findings"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UC-19 — Conduct joint inspection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Centre+State Inspectors</w:t>
            </w:r>
          </w:p>
        </w:tc>
      </w:tr>
      <w:tr>
        <w:tc>
          <w:tcPr>
            <w:tcW w:type="dxa" w:w="4320"/>
          </w:tcPr>
          <w:p>
            <w:r>
              <w:rPr>
                <w:sz w:val="17"/>
              </w:rPr>
              <w:t>Preconditions</w:t>
            </w:r>
          </w:p>
        </w:tc>
        <w:tc>
          <w:tcPr>
            <w:tcW w:type="dxa" w:w="4320"/>
          </w:tcPr>
          <w:p>
            <w:r>
              <w:rPr>
                <w:sz w:val="17"/>
              </w:rPr>
              <w:t>Joint inspection scheduled</w:t>
            </w:r>
          </w:p>
        </w:tc>
      </w:tr>
      <w:tr>
        <w:tc>
          <w:tcPr>
            <w:tcW w:type="dxa" w:w="4320"/>
          </w:tcPr>
          <w:p>
            <w:r>
              <w:rPr>
                <w:sz w:val="17"/>
              </w:rPr>
              <w:t>Postconditions</w:t>
            </w:r>
          </w:p>
        </w:tc>
        <w:tc>
          <w:tcPr>
            <w:tcW w:type="dxa" w:w="4320"/>
          </w:tcPr>
          <w:p>
            <w:r>
              <w:rPr>
                <w:sz w:val="17"/>
              </w:rPr>
              <w:t>Consolidated report produced</w:t>
            </w:r>
          </w:p>
        </w:tc>
      </w:tr>
      <w:tr>
        <w:tc>
          <w:tcPr>
            <w:tcW w:type="dxa" w:w="4320"/>
          </w:tcPr>
          <w:p>
            <w:r>
              <w:rPr>
                <w:sz w:val="17"/>
              </w:rPr>
              <w:t>Trigger</w:t>
            </w:r>
          </w:p>
        </w:tc>
        <w:tc>
          <w:tcPr>
            <w:tcW w:type="dxa" w:w="4320"/>
          </w:tcPr>
          <w:p>
            <w:r>
              <w:rPr>
                <w:sz w:val="17"/>
              </w:rPr>
              <w:t>Actor initiates "Conduct joint inspection"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UC-20 — Register lab sample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Inspector/Lab</w:t>
            </w:r>
          </w:p>
        </w:tc>
      </w:tr>
      <w:tr>
        <w:tc>
          <w:tcPr>
            <w:tcW w:type="dxa" w:w="4320"/>
          </w:tcPr>
          <w:p>
            <w:r>
              <w:rPr>
                <w:sz w:val="17"/>
              </w:rPr>
              <w:t>Preconditions</w:t>
            </w:r>
          </w:p>
        </w:tc>
        <w:tc>
          <w:tcPr>
            <w:tcW w:type="dxa" w:w="4320"/>
          </w:tcPr>
          <w:p>
            <w:r>
              <w:rPr>
                <w:sz w:val="17"/>
              </w:rPr>
              <w:t>Sample drawn</w:t>
            </w:r>
          </w:p>
        </w:tc>
      </w:tr>
      <w:tr>
        <w:tc>
          <w:tcPr>
            <w:tcW w:type="dxa" w:w="4320"/>
          </w:tcPr>
          <w:p>
            <w:r>
              <w:rPr>
                <w:sz w:val="17"/>
              </w:rPr>
              <w:t>Postconditions</w:t>
            </w:r>
          </w:p>
        </w:tc>
        <w:tc>
          <w:tcPr>
            <w:tcW w:type="dxa" w:w="4320"/>
          </w:tcPr>
          <w:p>
            <w:r>
              <w:rPr>
                <w:sz w:val="17"/>
              </w:rPr>
              <w:t>Sample registered for testing</w:t>
            </w:r>
          </w:p>
        </w:tc>
      </w:tr>
      <w:tr>
        <w:tc>
          <w:tcPr>
            <w:tcW w:type="dxa" w:w="4320"/>
          </w:tcPr>
          <w:p>
            <w:r>
              <w:rPr>
                <w:sz w:val="17"/>
              </w:rPr>
              <w:t>Trigger</w:t>
            </w:r>
          </w:p>
        </w:tc>
        <w:tc>
          <w:tcPr>
            <w:tcW w:type="dxa" w:w="4320"/>
          </w:tcPr>
          <w:p>
            <w:r>
              <w:rPr>
                <w:sz w:val="17"/>
              </w:rPr>
              <w:t>Actor initiates "Register lab sample"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UC-21 — Test sample &amp; finalise report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Lab Analyst</w:t>
            </w:r>
          </w:p>
        </w:tc>
      </w:tr>
      <w:tr>
        <w:tc>
          <w:tcPr>
            <w:tcW w:type="dxa" w:w="4320"/>
          </w:tcPr>
          <w:p>
            <w:r>
              <w:rPr>
                <w:sz w:val="17"/>
              </w:rPr>
              <w:t>Preconditions</w:t>
            </w:r>
          </w:p>
        </w:tc>
        <w:tc>
          <w:tcPr>
            <w:tcW w:type="dxa" w:w="4320"/>
          </w:tcPr>
          <w:p>
            <w:r>
              <w:rPr>
                <w:sz w:val="17"/>
              </w:rPr>
              <w:t>Sample received</w:t>
            </w:r>
          </w:p>
        </w:tc>
      </w:tr>
      <w:tr>
        <w:tc>
          <w:tcPr>
            <w:tcW w:type="dxa" w:w="4320"/>
          </w:tcPr>
          <w:p>
            <w:r>
              <w:rPr>
                <w:sz w:val="17"/>
              </w:rPr>
              <w:t>Postconditions</w:t>
            </w:r>
          </w:p>
        </w:tc>
        <w:tc>
          <w:tcPr>
            <w:tcW w:type="dxa" w:w="4320"/>
          </w:tcPr>
          <w:p>
            <w:r>
              <w:rPr>
                <w:sz w:val="17"/>
              </w:rPr>
              <w:t>Test report finalised (SQ/NSQ/Spurious)</w:t>
            </w:r>
          </w:p>
        </w:tc>
      </w:tr>
      <w:tr>
        <w:tc>
          <w:tcPr>
            <w:tcW w:type="dxa" w:w="4320"/>
          </w:tcPr>
          <w:p>
            <w:r>
              <w:rPr>
                <w:sz w:val="17"/>
              </w:rPr>
              <w:t>Trigger</w:t>
            </w:r>
          </w:p>
        </w:tc>
        <w:tc>
          <w:tcPr>
            <w:tcW w:type="dxa" w:w="4320"/>
          </w:tcPr>
          <w:p>
            <w:r>
              <w:rPr>
                <w:sz w:val="17"/>
              </w:rPr>
              <w:t>Actor initiates "Test sample &amp; finalise report"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UC-22 — Issue batch release certificate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Lab Manager</w:t>
            </w:r>
          </w:p>
        </w:tc>
      </w:tr>
      <w:tr>
        <w:tc>
          <w:tcPr>
            <w:tcW w:type="dxa" w:w="4320"/>
          </w:tcPr>
          <w:p>
            <w:r>
              <w:rPr>
                <w:sz w:val="17"/>
              </w:rPr>
              <w:t>Preconditions</w:t>
            </w:r>
          </w:p>
        </w:tc>
        <w:tc>
          <w:tcPr>
            <w:tcW w:type="dxa" w:w="4320"/>
          </w:tcPr>
          <w:p>
            <w:r>
              <w:rPr>
                <w:sz w:val="17"/>
              </w:rPr>
              <w:t>Biological batch</w:t>
            </w:r>
          </w:p>
        </w:tc>
      </w:tr>
      <w:tr>
        <w:tc>
          <w:tcPr>
            <w:tcW w:type="dxa" w:w="4320"/>
          </w:tcPr>
          <w:p>
            <w:r>
              <w:rPr>
                <w:sz w:val="17"/>
              </w:rPr>
              <w:t>Postconditions</w:t>
            </w:r>
          </w:p>
        </w:tc>
        <w:tc>
          <w:tcPr>
            <w:tcW w:type="dxa" w:w="4320"/>
          </w:tcPr>
          <w:p>
            <w:r>
              <w:rPr>
                <w:sz w:val="17"/>
              </w:rPr>
              <w:t>BRC issued after SLP scrutiny</w:t>
            </w:r>
          </w:p>
        </w:tc>
      </w:tr>
      <w:tr>
        <w:tc>
          <w:tcPr>
            <w:tcW w:type="dxa" w:w="4320"/>
          </w:tcPr>
          <w:p>
            <w:r>
              <w:rPr>
                <w:sz w:val="17"/>
              </w:rPr>
              <w:t>Trigger</w:t>
            </w:r>
          </w:p>
        </w:tc>
        <w:tc>
          <w:tcPr>
            <w:tcW w:type="dxa" w:w="4320"/>
          </w:tcPr>
          <w:p>
            <w:r>
              <w:rPr>
                <w:sz w:val="17"/>
              </w:rPr>
              <w:t>Actor initiates "Issue batch release certificate"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UC-23 — Manage reference standards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Lab Manager</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Reference standard validated/issued</w:t>
            </w:r>
          </w:p>
        </w:tc>
      </w:tr>
      <w:tr>
        <w:tc>
          <w:tcPr>
            <w:tcW w:type="dxa" w:w="4320"/>
          </w:tcPr>
          <w:p>
            <w:r>
              <w:rPr>
                <w:sz w:val="17"/>
              </w:rPr>
              <w:t>Trigger</w:t>
            </w:r>
          </w:p>
        </w:tc>
        <w:tc>
          <w:tcPr>
            <w:tcW w:type="dxa" w:w="4320"/>
          </w:tcPr>
          <w:p>
            <w:r>
              <w:rPr>
                <w:sz w:val="17"/>
              </w:rPr>
              <w:t>Actor initiates "Manage reference standards"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UC-24 — Raise enforcement case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Inspector</w:t>
            </w:r>
          </w:p>
        </w:tc>
      </w:tr>
      <w:tr>
        <w:tc>
          <w:tcPr>
            <w:tcW w:type="dxa" w:w="4320"/>
          </w:tcPr>
          <w:p>
            <w:r>
              <w:rPr>
                <w:sz w:val="17"/>
              </w:rPr>
              <w:t>Preconditions</w:t>
            </w:r>
          </w:p>
        </w:tc>
        <w:tc>
          <w:tcPr>
            <w:tcW w:type="dxa" w:w="4320"/>
          </w:tcPr>
          <w:p>
            <w:r>
              <w:rPr>
                <w:sz w:val="17"/>
              </w:rPr>
              <w:t>NSQ/complaint</w:t>
            </w:r>
          </w:p>
        </w:tc>
      </w:tr>
      <w:tr>
        <w:tc>
          <w:tcPr>
            <w:tcW w:type="dxa" w:w="4320"/>
          </w:tcPr>
          <w:p>
            <w:r>
              <w:rPr>
                <w:sz w:val="17"/>
              </w:rPr>
              <w:t>Postconditions</w:t>
            </w:r>
          </w:p>
        </w:tc>
        <w:tc>
          <w:tcPr>
            <w:tcW w:type="dxa" w:w="4320"/>
          </w:tcPr>
          <w:p>
            <w:r>
              <w:rPr>
                <w:sz w:val="17"/>
              </w:rPr>
              <w:t>Enforcement case opened</w:t>
            </w:r>
          </w:p>
        </w:tc>
      </w:tr>
      <w:tr>
        <w:tc>
          <w:tcPr>
            <w:tcW w:type="dxa" w:w="4320"/>
          </w:tcPr>
          <w:p>
            <w:r>
              <w:rPr>
                <w:sz w:val="17"/>
              </w:rPr>
              <w:t>Trigger</w:t>
            </w:r>
          </w:p>
        </w:tc>
        <w:tc>
          <w:tcPr>
            <w:tcW w:type="dxa" w:w="4320"/>
          </w:tcPr>
          <w:p>
            <w:r>
              <w:rPr>
                <w:sz w:val="17"/>
              </w:rPr>
              <w:t>Actor initiates "Raise enforcement case"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UC-25 — Initiate product recall</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Authority</w:t>
            </w:r>
          </w:p>
        </w:tc>
      </w:tr>
      <w:tr>
        <w:tc>
          <w:tcPr>
            <w:tcW w:type="dxa" w:w="4320"/>
          </w:tcPr>
          <w:p>
            <w:r>
              <w:rPr>
                <w:sz w:val="17"/>
              </w:rPr>
              <w:t>Preconditions</w:t>
            </w:r>
          </w:p>
        </w:tc>
        <w:tc>
          <w:tcPr>
            <w:tcW w:type="dxa" w:w="4320"/>
          </w:tcPr>
          <w:p>
            <w:r>
              <w:rPr>
                <w:sz w:val="17"/>
              </w:rPr>
              <w:t>Quality risk</w:t>
            </w:r>
          </w:p>
        </w:tc>
      </w:tr>
      <w:tr>
        <w:tc>
          <w:tcPr>
            <w:tcW w:type="dxa" w:w="4320"/>
          </w:tcPr>
          <w:p>
            <w:r>
              <w:rPr>
                <w:sz w:val="17"/>
              </w:rPr>
              <w:t>Postconditions</w:t>
            </w:r>
          </w:p>
        </w:tc>
        <w:tc>
          <w:tcPr>
            <w:tcW w:type="dxa" w:w="4320"/>
          </w:tcPr>
          <w:p>
            <w:r>
              <w:rPr>
                <w:sz w:val="17"/>
              </w:rPr>
              <w:t>Recall initiated with quantity tracking</w:t>
            </w:r>
          </w:p>
        </w:tc>
      </w:tr>
      <w:tr>
        <w:tc>
          <w:tcPr>
            <w:tcW w:type="dxa" w:w="4320"/>
          </w:tcPr>
          <w:p>
            <w:r>
              <w:rPr>
                <w:sz w:val="17"/>
              </w:rPr>
              <w:t>Trigger</w:t>
            </w:r>
          </w:p>
        </w:tc>
        <w:tc>
          <w:tcPr>
            <w:tcW w:type="dxa" w:w="4320"/>
          </w:tcPr>
          <w:p>
            <w:r>
              <w:rPr>
                <w:sz w:val="17"/>
              </w:rPr>
              <w:t>Actor initiates "Initiate product recall"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UC-26 — Track court case / ATR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Authority</w:t>
            </w:r>
          </w:p>
        </w:tc>
      </w:tr>
      <w:tr>
        <w:tc>
          <w:tcPr>
            <w:tcW w:type="dxa" w:w="4320"/>
          </w:tcPr>
          <w:p>
            <w:r>
              <w:rPr>
                <w:sz w:val="17"/>
              </w:rPr>
              <w:t>Preconditions</w:t>
            </w:r>
          </w:p>
        </w:tc>
        <w:tc>
          <w:tcPr>
            <w:tcW w:type="dxa" w:w="4320"/>
          </w:tcPr>
          <w:p>
            <w:r>
              <w:rPr>
                <w:sz w:val="17"/>
              </w:rPr>
              <w:t>Prosecution filed</w:t>
            </w:r>
          </w:p>
        </w:tc>
      </w:tr>
      <w:tr>
        <w:tc>
          <w:tcPr>
            <w:tcW w:type="dxa" w:w="4320"/>
          </w:tcPr>
          <w:p>
            <w:r>
              <w:rPr>
                <w:sz w:val="17"/>
              </w:rPr>
              <w:t>Postconditions</w:t>
            </w:r>
          </w:p>
        </w:tc>
        <w:tc>
          <w:tcPr>
            <w:tcW w:type="dxa" w:w="4320"/>
          </w:tcPr>
          <w:p>
            <w:r>
              <w:rPr>
                <w:sz w:val="17"/>
              </w:rPr>
              <w:t>Case status and ATR tracked</w:t>
            </w:r>
          </w:p>
        </w:tc>
      </w:tr>
      <w:tr>
        <w:tc>
          <w:tcPr>
            <w:tcW w:type="dxa" w:w="4320"/>
          </w:tcPr>
          <w:p>
            <w:r>
              <w:rPr>
                <w:sz w:val="17"/>
              </w:rPr>
              <w:t>Trigger</w:t>
            </w:r>
          </w:p>
        </w:tc>
        <w:tc>
          <w:tcPr>
            <w:tcW w:type="dxa" w:w="4320"/>
          </w:tcPr>
          <w:p>
            <w:r>
              <w:rPr>
                <w:sz w:val="17"/>
              </w:rPr>
              <w:t>Actor initiates "Track court case / ATR"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UC-27 — Publish public alert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System</w:t>
            </w:r>
          </w:p>
        </w:tc>
      </w:tr>
      <w:tr>
        <w:tc>
          <w:tcPr>
            <w:tcW w:type="dxa" w:w="4320"/>
          </w:tcPr>
          <w:p>
            <w:r>
              <w:rPr>
                <w:sz w:val="17"/>
              </w:rPr>
              <w:t>Preconditions</w:t>
            </w:r>
          </w:p>
        </w:tc>
        <w:tc>
          <w:tcPr>
            <w:tcW w:type="dxa" w:w="4320"/>
          </w:tcPr>
          <w:p>
            <w:r>
              <w:rPr>
                <w:sz w:val="17"/>
              </w:rPr>
              <w:t>NSQ/spurious case</w:t>
            </w:r>
          </w:p>
        </w:tc>
      </w:tr>
      <w:tr>
        <w:tc>
          <w:tcPr>
            <w:tcW w:type="dxa" w:w="4320"/>
          </w:tcPr>
          <w:p>
            <w:r>
              <w:rPr>
                <w:sz w:val="17"/>
              </w:rPr>
              <w:t>Postconditions</w:t>
            </w:r>
          </w:p>
        </w:tc>
        <w:tc>
          <w:tcPr>
            <w:tcW w:type="dxa" w:w="4320"/>
          </w:tcPr>
          <w:p>
            <w:r>
              <w:rPr>
                <w:sz w:val="17"/>
              </w:rPr>
              <w:t>Alert visible on public feed</w:t>
            </w:r>
          </w:p>
        </w:tc>
      </w:tr>
      <w:tr>
        <w:tc>
          <w:tcPr>
            <w:tcW w:type="dxa" w:w="4320"/>
          </w:tcPr>
          <w:p>
            <w:r>
              <w:rPr>
                <w:sz w:val="17"/>
              </w:rPr>
              <w:t>Trigger</w:t>
            </w:r>
          </w:p>
        </w:tc>
        <w:tc>
          <w:tcPr>
            <w:tcW w:type="dxa" w:w="4320"/>
          </w:tcPr>
          <w:p>
            <w:r>
              <w:rPr>
                <w:sz w:val="17"/>
              </w:rPr>
              <w:t>Actor initiates "Publish public alert"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UC-28 — Report adverse event (SAE/AEFI)</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Physician/Manufacturer</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Adverse event recorded for assessment</w:t>
            </w:r>
          </w:p>
        </w:tc>
      </w:tr>
      <w:tr>
        <w:tc>
          <w:tcPr>
            <w:tcW w:type="dxa" w:w="4320"/>
          </w:tcPr>
          <w:p>
            <w:r>
              <w:rPr>
                <w:sz w:val="17"/>
              </w:rPr>
              <w:t>Trigger</w:t>
            </w:r>
          </w:p>
        </w:tc>
        <w:tc>
          <w:tcPr>
            <w:tcW w:type="dxa" w:w="4320"/>
          </w:tcPr>
          <w:p>
            <w:r>
              <w:rPr>
                <w:sz w:val="17"/>
              </w:rPr>
              <w:t>Actor initiates "Report adverse event (SAE/AEFI)"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UC-29 — Import ICSR/E2B</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E2B file</w:t>
            </w:r>
          </w:p>
        </w:tc>
      </w:tr>
      <w:tr>
        <w:tc>
          <w:tcPr>
            <w:tcW w:type="dxa" w:w="4320"/>
          </w:tcPr>
          <w:p>
            <w:r>
              <w:rPr>
                <w:sz w:val="17"/>
              </w:rPr>
              <w:t>Postconditions</w:t>
            </w:r>
          </w:p>
        </w:tc>
        <w:tc>
          <w:tcPr>
            <w:tcW w:type="dxa" w:w="4320"/>
          </w:tcPr>
          <w:p>
            <w:r>
              <w:rPr>
                <w:sz w:val="17"/>
              </w:rPr>
              <w:t>Cases imported into vigilance</w:t>
            </w:r>
          </w:p>
        </w:tc>
      </w:tr>
      <w:tr>
        <w:tc>
          <w:tcPr>
            <w:tcW w:type="dxa" w:w="4320"/>
          </w:tcPr>
          <w:p>
            <w:r>
              <w:rPr>
                <w:sz w:val="17"/>
              </w:rPr>
              <w:t>Trigger</w:t>
            </w:r>
          </w:p>
        </w:tc>
        <w:tc>
          <w:tcPr>
            <w:tcW w:type="dxa" w:w="4320"/>
          </w:tcPr>
          <w:p>
            <w:r>
              <w:rPr>
                <w:sz w:val="17"/>
              </w:rPr>
              <w:t>Actor initiates "Import ICSR/E2B"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UC-30 — Submit PSUR</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Reporting period</w:t>
            </w:r>
          </w:p>
        </w:tc>
      </w:tr>
      <w:tr>
        <w:tc>
          <w:tcPr>
            <w:tcW w:type="dxa" w:w="4320"/>
          </w:tcPr>
          <w:p>
            <w:r>
              <w:rPr>
                <w:sz w:val="17"/>
              </w:rPr>
              <w:t>Postconditions</w:t>
            </w:r>
          </w:p>
        </w:tc>
        <w:tc>
          <w:tcPr>
            <w:tcW w:type="dxa" w:w="4320"/>
          </w:tcPr>
          <w:p>
            <w:r>
              <w:rPr>
                <w:sz w:val="17"/>
              </w:rPr>
              <w:t>PSUR submitted for review</w:t>
            </w:r>
          </w:p>
        </w:tc>
      </w:tr>
      <w:tr>
        <w:tc>
          <w:tcPr>
            <w:tcW w:type="dxa" w:w="4320"/>
          </w:tcPr>
          <w:p>
            <w:r>
              <w:rPr>
                <w:sz w:val="17"/>
              </w:rPr>
              <w:t>Trigger</w:t>
            </w:r>
          </w:p>
        </w:tc>
        <w:tc>
          <w:tcPr>
            <w:tcW w:type="dxa" w:w="4320"/>
          </w:tcPr>
          <w:p>
            <w:r>
              <w:rPr>
                <w:sz w:val="17"/>
              </w:rPr>
              <w:t>Actor initiates "Submit PSUR"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UC-31 — File compensation claim</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Claimant</w:t>
            </w:r>
          </w:p>
        </w:tc>
      </w:tr>
      <w:tr>
        <w:tc>
          <w:tcPr>
            <w:tcW w:type="dxa" w:w="4320"/>
          </w:tcPr>
          <w:p>
            <w:r>
              <w:rPr>
                <w:sz w:val="17"/>
              </w:rPr>
              <w:t>Preconditions</w:t>
            </w:r>
          </w:p>
        </w:tc>
        <w:tc>
          <w:tcPr>
            <w:tcW w:type="dxa" w:w="4320"/>
          </w:tcPr>
          <w:p>
            <w:r>
              <w:rPr>
                <w:sz w:val="17"/>
              </w:rPr>
              <w:t>Serious adverse event</w:t>
            </w:r>
          </w:p>
        </w:tc>
      </w:tr>
      <w:tr>
        <w:tc>
          <w:tcPr>
            <w:tcW w:type="dxa" w:w="4320"/>
          </w:tcPr>
          <w:p>
            <w:r>
              <w:rPr>
                <w:sz w:val="17"/>
              </w:rPr>
              <w:t>Postconditions</w:t>
            </w:r>
          </w:p>
        </w:tc>
        <w:tc>
          <w:tcPr>
            <w:tcW w:type="dxa" w:w="4320"/>
          </w:tcPr>
          <w:p>
            <w:r>
              <w:rPr>
                <w:sz w:val="17"/>
              </w:rPr>
              <w:t>Claim filed and tracked</w:t>
            </w:r>
          </w:p>
        </w:tc>
      </w:tr>
      <w:tr>
        <w:tc>
          <w:tcPr>
            <w:tcW w:type="dxa" w:w="4320"/>
          </w:tcPr>
          <w:p>
            <w:r>
              <w:rPr>
                <w:sz w:val="17"/>
              </w:rPr>
              <w:t>Trigger</w:t>
            </w:r>
          </w:p>
        </w:tc>
        <w:tc>
          <w:tcPr>
            <w:tcW w:type="dxa" w:w="4320"/>
          </w:tcPr>
          <w:p>
            <w:r>
              <w:rPr>
                <w:sz w:val="17"/>
              </w:rPr>
              <w:t>Actor initiates "File compensation claim"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UC-32 — Submit clinical trial application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CRO/Sponsor</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Trial registered with sites and CTRI</w:t>
            </w:r>
          </w:p>
        </w:tc>
      </w:tr>
      <w:tr>
        <w:tc>
          <w:tcPr>
            <w:tcW w:type="dxa" w:w="4320"/>
          </w:tcPr>
          <w:p>
            <w:r>
              <w:rPr>
                <w:sz w:val="17"/>
              </w:rPr>
              <w:t>Trigger</w:t>
            </w:r>
          </w:p>
        </w:tc>
        <w:tc>
          <w:tcPr>
            <w:tcW w:type="dxa" w:w="4320"/>
          </w:tcPr>
          <w:p>
            <w:r>
              <w:rPr>
                <w:sz w:val="17"/>
              </w:rPr>
              <w:t>Actor initiates "Submit clinical trial application"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UC-33 — Manage trial sites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CRO</w:t>
            </w:r>
          </w:p>
        </w:tc>
      </w:tr>
      <w:tr>
        <w:tc>
          <w:tcPr>
            <w:tcW w:type="dxa" w:w="4320"/>
          </w:tcPr>
          <w:p>
            <w:r>
              <w:rPr>
                <w:sz w:val="17"/>
              </w:rPr>
              <w:t>Preconditions</w:t>
            </w:r>
          </w:p>
        </w:tc>
        <w:tc>
          <w:tcPr>
            <w:tcW w:type="dxa" w:w="4320"/>
          </w:tcPr>
          <w:p>
            <w:r>
              <w:rPr>
                <w:sz w:val="17"/>
              </w:rPr>
              <w:t>Trial exists</w:t>
            </w:r>
          </w:p>
        </w:tc>
      </w:tr>
      <w:tr>
        <w:tc>
          <w:tcPr>
            <w:tcW w:type="dxa" w:w="4320"/>
          </w:tcPr>
          <w:p>
            <w:r>
              <w:rPr>
                <w:sz w:val="17"/>
              </w:rPr>
              <w:t>Postconditions</w:t>
            </w:r>
          </w:p>
        </w:tc>
        <w:tc>
          <w:tcPr>
            <w:tcW w:type="dxa" w:w="4320"/>
          </w:tcPr>
          <w:p>
            <w:r>
              <w:rPr>
                <w:sz w:val="17"/>
              </w:rPr>
              <w:t>Sites and PIs maintained</w:t>
            </w:r>
          </w:p>
        </w:tc>
      </w:tr>
      <w:tr>
        <w:tc>
          <w:tcPr>
            <w:tcW w:type="dxa" w:w="4320"/>
          </w:tcPr>
          <w:p>
            <w:r>
              <w:rPr>
                <w:sz w:val="17"/>
              </w:rPr>
              <w:t>Trigger</w:t>
            </w:r>
          </w:p>
        </w:tc>
        <w:tc>
          <w:tcPr>
            <w:tcW w:type="dxa" w:w="4320"/>
          </w:tcPr>
          <w:p>
            <w:r>
              <w:rPr>
                <w:sz w:val="17"/>
              </w:rPr>
              <w:t>Actor initiates "Manage trial sites"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UC-34 — Trace a batch</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Citizen/Officer</w:t>
            </w:r>
          </w:p>
        </w:tc>
      </w:tr>
      <w:tr>
        <w:tc>
          <w:tcPr>
            <w:tcW w:type="dxa" w:w="4320"/>
          </w:tcPr>
          <w:p>
            <w:r>
              <w:rPr>
                <w:sz w:val="17"/>
              </w:rPr>
              <w:t>Preconditions</w:t>
            </w:r>
          </w:p>
        </w:tc>
        <w:tc>
          <w:tcPr>
            <w:tcW w:type="dxa" w:w="4320"/>
          </w:tcPr>
          <w:p>
            <w:r>
              <w:rPr>
                <w:sz w:val="17"/>
              </w:rPr>
              <w:t>Batch number/QR</w:t>
            </w:r>
          </w:p>
        </w:tc>
      </w:tr>
      <w:tr>
        <w:tc>
          <w:tcPr>
            <w:tcW w:type="dxa" w:w="4320"/>
          </w:tcPr>
          <w:p>
            <w:r>
              <w:rPr>
                <w:sz w:val="17"/>
              </w:rPr>
              <w:t>Postconditions</w:t>
            </w:r>
          </w:p>
        </w:tc>
        <w:tc>
          <w:tcPr>
            <w:tcW w:type="dxa" w:w="4320"/>
          </w:tcPr>
          <w:p>
            <w:r>
              <w:rPr>
                <w:sz w:val="17"/>
              </w:rPr>
              <w:t>Full movement history displayed</w:t>
            </w:r>
          </w:p>
        </w:tc>
      </w:tr>
      <w:tr>
        <w:tc>
          <w:tcPr>
            <w:tcW w:type="dxa" w:w="4320"/>
          </w:tcPr>
          <w:p>
            <w:r>
              <w:rPr>
                <w:sz w:val="17"/>
              </w:rPr>
              <w:t>Trigger</w:t>
            </w:r>
          </w:p>
        </w:tc>
        <w:tc>
          <w:tcPr>
            <w:tcW w:type="dxa" w:w="4320"/>
          </w:tcPr>
          <w:p>
            <w:r>
              <w:rPr>
                <w:sz w:val="17"/>
              </w:rPr>
              <w:t>Actor initiates "Trace a batch"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UC-35 — File periodic return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Manufacturer</w:t>
            </w:r>
          </w:p>
        </w:tc>
      </w:tr>
      <w:tr>
        <w:tc>
          <w:tcPr>
            <w:tcW w:type="dxa" w:w="4320"/>
          </w:tcPr>
          <w:p>
            <w:r>
              <w:rPr>
                <w:sz w:val="17"/>
              </w:rPr>
              <w:t>Preconditions</w:t>
            </w:r>
          </w:p>
        </w:tc>
        <w:tc>
          <w:tcPr>
            <w:tcW w:type="dxa" w:w="4320"/>
          </w:tcPr>
          <w:p>
            <w:r>
              <w:rPr>
                <w:sz w:val="17"/>
              </w:rPr>
              <w:t>Reporting period</w:t>
            </w:r>
          </w:p>
        </w:tc>
      </w:tr>
      <w:tr>
        <w:tc>
          <w:tcPr>
            <w:tcW w:type="dxa" w:w="4320"/>
          </w:tcPr>
          <w:p>
            <w:r>
              <w:rPr>
                <w:sz w:val="17"/>
              </w:rPr>
              <w:t>Postconditions</w:t>
            </w:r>
          </w:p>
        </w:tc>
        <w:tc>
          <w:tcPr>
            <w:tcW w:type="dxa" w:w="4320"/>
          </w:tcPr>
          <w:p>
            <w:r>
              <w:rPr>
                <w:sz w:val="17"/>
              </w:rPr>
              <w:t>Return filed (production/sales/etc.)</w:t>
            </w:r>
          </w:p>
        </w:tc>
      </w:tr>
      <w:tr>
        <w:tc>
          <w:tcPr>
            <w:tcW w:type="dxa" w:w="4320"/>
          </w:tcPr>
          <w:p>
            <w:r>
              <w:rPr>
                <w:sz w:val="17"/>
              </w:rPr>
              <w:t>Trigger</w:t>
            </w:r>
          </w:p>
        </w:tc>
        <w:tc>
          <w:tcPr>
            <w:tcW w:type="dxa" w:w="4320"/>
          </w:tcPr>
          <w:p>
            <w:r>
              <w:rPr>
                <w:sz w:val="17"/>
              </w:rPr>
              <w:t>Actor initiates "File periodic return"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UC-36 — File a grievance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Citizen</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Ticket created with tracking number</w:t>
            </w:r>
          </w:p>
        </w:tc>
      </w:tr>
      <w:tr>
        <w:tc>
          <w:tcPr>
            <w:tcW w:type="dxa" w:w="4320"/>
          </w:tcPr>
          <w:p>
            <w:r>
              <w:rPr>
                <w:sz w:val="17"/>
              </w:rPr>
              <w:t>Trigger</w:t>
            </w:r>
          </w:p>
        </w:tc>
        <w:tc>
          <w:tcPr>
            <w:tcW w:type="dxa" w:w="4320"/>
          </w:tcPr>
          <w:p>
            <w:r>
              <w:rPr>
                <w:sz w:val="17"/>
              </w:rPr>
              <w:t>Actor initiates "File a grievance"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UC-37 — Track a grievance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Citizen</w:t>
            </w:r>
          </w:p>
        </w:tc>
      </w:tr>
      <w:tr>
        <w:tc>
          <w:tcPr>
            <w:tcW w:type="dxa" w:w="4320"/>
          </w:tcPr>
          <w:p>
            <w:r>
              <w:rPr>
                <w:sz w:val="17"/>
              </w:rPr>
              <w:t>Preconditions</w:t>
            </w:r>
          </w:p>
        </w:tc>
        <w:tc>
          <w:tcPr>
            <w:tcW w:type="dxa" w:w="4320"/>
          </w:tcPr>
          <w:p>
            <w:r>
              <w:rPr>
                <w:sz w:val="17"/>
              </w:rPr>
              <w:t>Ticket number</w:t>
            </w:r>
          </w:p>
        </w:tc>
      </w:tr>
      <w:tr>
        <w:tc>
          <w:tcPr>
            <w:tcW w:type="dxa" w:w="4320"/>
          </w:tcPr>
          <w:p>
            <w:r>
              <w:rPr>
                <w:sz w:val="17"/>
              </w:rPr>
              <w:t>Postconditions</w:t>
            </w:r>
          </w:p>
        </w:tc>
        <w:tc>
          <w:tcPr>
            <w:tcW w:type="dxa" w:w="4320"/>
          </w:tcPr>
          <w:p>
            <w:r>
              <w:rPr>
                <w:sz w:val="17"/>
              </w:rPr>
              <w:t>Status and resolution displayed</w:t>
            </w:r>
          </w:p>
        </w:tc>
      </w:tr>
      <w:tr>
        <w:tc>
          <w:tcPr>
            <w:tcW w:type="dxa" w:w="4320"/>
          </w:tcPr>
          <w:p>
            <w:r>
              <w:rPr>
                <w:sz w:val="17"/>
              </w:rPr>
              <w:t>Trigger</w:t>
            </w:r>
          </w:p>
        </w:tc>
        <w:tc>
          <w:tcPr>
            <w:tcW w:type="dxa" w:w="4320"/>
          </w:tcPr>
          <w:p>
            <w:r>
              <w:rPr>
                <w:sz w:val="17"/>
              </w:rPr>
              <w:t>Actor initiates "Track a grievance"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UC-38 — Resolve a grievance</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Officer</w:t>
            </w:r>
          </w:p>
        </w:tc>
      </w:tr>
      <w:tr>
        <w:tc>
          <w:tcPr>
            <w:tcW w:type="dxa" w:w="4320"/>
          </w:tcPr>
          <w:p>
            <w:r>
              <w:rPr>
                <w:sz w:val="17"/>
              </w:rPr>
              <w:t>Preconditions</w:t>
            </w:r>
          </w:p>
        </w:tc>
        <w:tc>
          <w:tcPr>
            <w:tcW w:type="dxa" w:w="4320"/>
          </w:tcPr>
          <w:p>
            <w:r>
              <w:rPr>
                <w:sz w:val="17"/>
              </w:rPr>
              <w:t>Open ticket</w:t>
            </w:r>
          </w:p>
        </w:tc>
      </w:tr>
      <w:tr>
        <w:tc>
          <w:tcPr>
            <w:tcW w:type="dxa" w:w="4320"/>
          </w:tcPr>
          <w:p>
            <w:r>
              <w:rPr>
                <w:sz w:val="17"/>
              </w:rPr>
              <w:t>Postconditions</w:t>
            </w:r>
          </w:p>
        </w:tc>
        <w:tc>
          <w:tcPr>
            <w:tcW w:type="dxa" w:w="4320"/>
          </w:tcPr>
          <w:p>
            <w:r>
              <w:rPr>
                <w:sz w:val="17"/>
              </w:rPr>
              <w:t>Ticket resolved with note</w:t>
            </w:r>
          </w:p>
        </w:tc>
      </w:tr>
      <w:tr>
        <w:tc>
          <w:tcPr>
            <w:tcW w:type="dxa" w:w="4320"/>
          </w:tcPr>
          <w:p>
            <w:r>
              <w:rPr>
                <w:sz w:val="17"/>
              </w:rPr>
              <w:t>Trigger</w:t>
            </w:r>
          </w:p>
        </w:tc>
        <w:tc>
          <w:tcPr>
            <w:tcW w:type="dxa" w:w="4320"/>
          </w:tcPr>
          <w:p>
            <w:r>
              <w:rPr>
                <w:sz w:val="17"/>
              </w:rPr>
              <w:t>Actor initiates "Resolve a grievance"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UC-39 — Invoke an external integration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Officer</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Adapter called and logged</w:t>
            </w:r>
          </w:p>
        </w:tc>
      </w:tr>
      <w:tr>
        <w:tc>
          <w:tcPr>
            <w:tcW w:type="dxa" w:w="4320"/>
          </w:tcPr>
          <w:p>
            <w:r>
              <w:rPr>
                <w:sz w:val="17"/>
              </w:rPr>
              <w:t>Trigger</w:t>
            </w:r>
          </w:p>
        </w:tc>
        <w:tc>
          <w:tcPr>
            <w:tcW w:type="dxa" w:w="4320"/>
          </w:tcPr>
          <w:p>
            <w:r>
              <w:rPr>
                <w:sz w:val="17"/>
              </w:rPr>
              <w:t>Actor initiates "Invoke an external integration"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UC-40 — View role 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Any officer</w:t>
            </w:r>
          </w:p>
        </w:tc>
      </w:tr>
      <w:tr>
        <w:tc>
          <w:tcPr>
            <w:tcW w:type="dxa" w:w="4320"/>
          </w:tcPr>
          <w:p>
            <w:r>
              <w:rPr>
                <w:sz w:val="17"/>
              </w:rPr>
              <w:t>Preconditions</w:t>
            </w:r>
          </w:p>
        </w:tc>
        <w:tc>
          <w:tcPr>
            <w:tcW w:type="dxa" w:w="4320"/>
          </w:tcPr>
          <w:p>
            <w:r>
              <w:rPr>
                <w:sz w:val="17"/>
              </w:rPr>
              <w:t>Authenticated</w:t>
            </w:r>
          </w:p>
        </w:tc>
      </w:tr>
      <w:tr>
        <w:tc>
          <w:tcPr>
            <w:tcW w:type="dxa" w:w="4320"/>
          </w:tcPr>
          <w:p>
            <w:r>
              <w:rPr>
                <w:sz w:val="17"/>
              </w:rPr>
              <w:t>Postconditions</w:t>
            </w:r>
          </w:p>
        </w:tc>
        <w:tc>
          <w:tcPr>
            <w:tcW w:type="dxa" w:w="4320"/>
          </w:tcPr>
          <w:p>
            <w:r>
              <w:rPr>
                <w:sz w:val="17"/>
              </w:rPr>
              <w:t>KPIs and charts displayed</w:t>
            </w:r>
          </w:p>
        </w:tc>
      </w:tr>
      <w:tr>
        <w:tc>
          <w:tcPr>
            <w:tcW w:type="dxa" w:w="4320"/>
          </w:tcPr>
          <w:p>
            <w:r>
              <w:rPr>
                <w:sz w:val="17"/>
              </w:rPr>
              <w:t>Trigger</w:t>
            </w:r>
          </w:p>
        </w:tc>
        <w:tc>
          <w:tcPr>
            <w:tcW w:type="dxa" w:w="4320"/>
          </w:tcPr>
          <w:p>
            <w:r>
              <w:rPr>
                <w:sz w:val="17"/>
              </w:rPr>
              <w:t>Actor initiates "View role dashboard"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UC-41 — View SHRESTH index</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Authority</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States ranked by composite score</w:t>
            </w:r>
          </w:p>
        </w:tc>
      </w:tr>
      <w:tr>
        <w:tc>
          <w:tcPr>
            <w:tcW w:type="dxa" w:w="4320"/>
          </w:tcPr>
          <w:p>
            <w:r>
              <w:rPr>
                <w:sz w:val="17"/>
              </w:rPr>
              <w:t>Trigger</w:t>
            </w:r>
          </w:p>
        </w:tc>
        <w:tc>
          <w:tcPr>
            <w:tcW w:type="dxa" w:w="4320"/>
          </w:tcPr>
          <w:p>
            <w:r>
              <w:rPr>
                <w:sz w:val="17"/>
              </w:rPr>
              <w:t>Actor initiates "View SHRESTH index"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UC-42 — Build custom report &amp; export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Authority</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Aggregated report exported to CSV</w:t>
            </w:r>
          </w:p>
        </w:tc>
      </w:tr>
      <w:tr>
        <w:tc>
          <w:tcPr>
            <w:tcW w:type="dxa" w:w="4320"/>
          </w:tcPr>
          <w:p>
            <w:r>
              <w:rPr>
                <w:sz w:val="17"/>
              </w:rPr>
              <w:t>Trigger</w:t>
            </w:r>
          </w:p>
        </w:tc>
        <w:tc>
          <w:tcPr>
            <w:tcW w:type="dxa" w:w="4320"/>
          </w:tcPr>
          <w:p>
            <w:r>
              <w:rPr>
                <w:sz w:val="17"/>
              </w:rPr>
              <w:t>Actor initiates "Build custom report &amp; export"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UC-43 — Manage users &amp;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Admin</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Accounts and roles administered</w:t>
            </w:r>
          </w:p>
        </w:tc>
      </w:tr>
      <w:tr>
        <w:tc>
          <w:tcPr>
            <w:tcW w:type="dxa" w:w="4320"/>
          </w:tcPr>
          <w:p>
            <w:r>
              <w:rPr>
                <w:sz w:val="17"/>
              </w:rPr>
              <w:t>Trigger</w:t>
            </w:r>
          </w:p>
        </w:tc>
        <w:tc>
          <w:tcPr>
            <w:tcW w:type="dxa" w:w="4320"/>
          </w:tcPr>
          <w:p>
            <w:r>
              <w:rPr>
                <w:sz w:val="17"/>
              </w:rPr>
              <w:t>Actor initiates "Manage users &amp; roles"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UC-44 — Query audit trail</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Admin</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Actions investigated by user/path/time</w:t>
            </w:r>
          </w:p>
        </w:tc>
      </w:tr>
      <w:tr>
        <w:tc>
          <w:tcPr>
            <w:tcW w:type="dxa" w:w="4320"/>
          </w:tcPr>
          <w:p>
            <w:r>
              <w:rPr>
                <w:sz w:val="17"/>
              </w:rPr>
              <w:t>Trigger</w:t>
            </w:r>
          </w:p>
        </w:tc>
        <w:tc>
          <w:tcPr>
            <w:tcW w:type="dxa" w:w="4320"/>
          </w:tcPr>
          <w:p>
            <w:r>
              <w:rPr>
                <w:sz w:val="17"/>
              </w:rPr>
              <w:t>Actor initiates "Query audit trail"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UC-45 — Onboard a laboratory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Admin/Authority</w:t>
            </w:r>
          </w:p>
        </w:tc>
      </w:tr>
      <w:tr>
        <w:tc>
          <w:tcPr>
            <w:tcW w:type="dxa" w:w="4320"/>
          </w:tcPr>
          <w:p>
            <w:r>
              <w:rPr>
                <w:sz w:val="17"/>
              </w:rPr>
              <w:t>Preconditions</w:t>
            </w:r>
          </w:p>
        </w:tc>
        <w:tc>
          <w:tcPr>
            <w:tcW w:type="dxa" w:w="4320"/>
          </w:tcPr>
          <w:p>
            <w:r>
              <w:rPr>
                <w:sz w:val="17"/>
              </w:rPr>
              <w:t>—</w:t>
            </w:r>
          </w:p>
        </w:tc>
      </w:tr>
      <w:tr>
        <w:tc>
          <w:tcPr>
            <w:tcW w:type="dxa" w:w="4320"/>
          </w:tcPr>
          <w:p>
            <w:r>
              <w:rPr>
                <w:sz w:val="17"/>
              </w:rPr>
              <w:t>Postconditions</w:t>
            </w:r>
          </w:p>
        </w:tc>
        <w:tc>
          <w:tcPr>
            <w:tcW w:type="dxa" w:w="4320"/>
          </w:tcPr>
          <w:p>
            <w:r>
              <w:rPr>
                <w:sz w:val="17"/>
              </w:rPr>
              <w:t>Lab added without code change</w:t>
            </w:r>
          </w:p>
        </w:tc>
      </w:tr>
      <w:tr>
        <w:tc>
          <w:tcPr>
            <w:tcW w:type="dxa" w:w="4320"/>
          </w:tcPr>
          <w:p>
            <w:r>
              <w:rPr>
                <w:sz w:val="17"/>
              </w:rPr>
              <w:t>Trigger</w:t>
            </w:r>
          </w:p>
        </w:tc>
        <w:tc>
          <w:tcPr>
            <w:tcW w:type="dxa" w:w="4320"/>
          </w:tcPr>
          <w:p>
            <w:r>
              <w:rPr>
                <w:sz w:val="17"/>
              </w:rPr>
              <w:t>Actor initiates "Onboard a laboratory"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pPr>
        <w:pStyle w:val="Heading3"/>
      </w:pPr>
      <w:r>
        <w:t>UC-46 — Sign a document (e-sign)</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7"/>
              </w:rPr>
              <w:t>Field</w:t>
            </w:r>
          </w:p>
        </w:tc>
        <w:tc>
          <w:tcPr>
            <w:tcW w:type="dxa" w:w="4320"/>
            <w:shd w:val="clear" w:fill="0b3d7b"/>
          </w:tcPr>
          <w:p>
            <w:r>
              <w:rPr>
                <w:b/>
                <w:color w:val="FFFFFF"/>
                <w:sz w:val="17"/>
              </w:rPr>
              <w:t>Detail</w:t>
            </w:r>
          </w:p>
        </w:tc>
      </w:tr>
      <w:tr>
        <w:tc>
          <w:tcPr>
            <w:tcW w:type="dxa" w:w="4320"/>
          </w:tcPr>
          <w:p>
            <w:r>
              <w:rPr>
                <w:sz w:val="17"/>
              </w:rPr>
              <w:t>Primary actor</w:t>
            </w:r>
          </w:p>
        </w:tc>
        <w:tc>
          <w:tcPr>
            <w:tcW w:type="dxa" w:w="4320"/>
          </w:tcPr>
          <w:p>
            <w:r>
              <w:rPr>
                <w:sz w:val="17"/>
              </w:rPr>
              <w:t>Officer/Applicant</w:t>
            </w:r>
          </w:p>
        </w:tc>
      </w:tr>
      <w:tr>
        <w:tc>
          <w:tcPr>
            <w:tcW w:type="dxa" w:w="4320"/>
          </w:tcPr>
          <w:p>
            <w:r>
              <w:rPr>
                <w:sz w:val="17"/>
              </w:rPr>
              <w:t>Preconditions</w:t>
            </w:r>
          </w:p>
        </w:tc>
        <w:tc>
          <w:tcPr>
            <w:tcW w:type="dxa" w:w="4320"/>
          </w:tcPr>
          <w:p>
            <w:r>
              <w:rPr>
                <w:sz w:val="17"/>
              </w:rPr>
              <w:t>Document uploaded</w:t>
            </w:r>
          </w:p>
        </w:tc>
      </w:tr>
      <w:tr>
        <w:tc>
          <w:tcPr>
            <w:tcW w:type="dxa" w:w="4320"/>
          </w:tcPr>
          <w:p>
            <w:r>
              <w:rPr>
                <w:sz w:val="17"/>
              </w:rPr>
              <w:t>Postconditions</w:t>
            </w:r>
          </w:p>
        </w:tc>
        <w:tc>
          <w:tcPr>
            <w:tcW w:type="dxa" w:w="4320"/>
          </w:tcPr>
          <w:p>
            <w:r>
              <w:rPr>
                <w:sz w:val="17"/>
              </w:rPr>
              <w:t>Tamper-evident signature applied</w:t>
            </w:r>
          </w:p>
        </w:tc>
      </w:tr>
      <w:tr>
        <w:tc>
          <w:tcPr>
            <w:tcW w:type="dxa" w:w="4320"/>
          </w:tcPr>
          <w:p>
            <w:r>
              <w:rPr>
                <w:sz w:val="17"/>
              </w:rPr>
              <w:t>Trigger</w:t>
            </w:r>
          </w:p>
        </w:tc>
        <w:tc>
          <w:tcPr>
            <w:tcW w:type="dxa" w:w="4320"/>
          </w:tcPr>
          <w:p>
            <w:r>
              <w:rPr>
                <w:sz w:val="17"/>
              </w:rPr>
              <w:t>Actor initiates "Sign a document (e-sign)" from the relevant portal.</w:t>
            </w:r>
          </w:p>
        </w:tc>
      </w:tr>
      <w:tr>
        <w:tc>
          <w:tcPr>
            <w:tcW w:type="dxa" w:w="4320"/>
          </w:tcPr>
          <w:p>
            <w:r>
              <w:rPr>
                <w:sz w:val="17"/>
              </w:rPr>
              <w:t>Main flow</w:t>
            </w:r>
          </w:p>
        </w:tc>
        <w:tc>
          <w:tcPr>
            <w:tcW w:type="dxa" w:w="4320"/>
          </w:tcPr>
          <w:p>
            <w:r>
              <w:rPr>
                <w:sz w:val="17"/>
              </w:rPr>
              <w:t>Actor submits inputs → system validates → domain service applies rules → state/records updated → audit recorded → confirmation returned.</w:t>
            </w:r>
          </w:p>
        </w:tc>
      </w:tr>
      <w:tr>
        <w:tc>
          <w:tcPr>
            <w:tcW w:type="dxa" w:w="4320"/>
          </w:tcPr>
          <w:p>
            <w:r>
              <w:rPr>
                <w:sz w:val="17"/>
              </w:rPr>
              <w:t>Alternate flow</w:t>
            </w:r>
          </w:p>
        </w:tc>
        <w:tc>
          <w:tcPr>
            <w:tcW w:type="dxa" w:w="4320"/>
          </w:tcPr>
          <w:p>
            <w:r>
              <w:rPr>
                <w:sz w:val="17"/>
              </w:rPr>
              <w:t>Validation failure or authorization denial returns an explanatory error; no state change.</w:t>
            </w:r>
          </w:p>
        </w:tc>
      </w:tr>
    </w:tbl>
    <w:p>
      <w:r>
        <w:rPr>
          <w:b w:val="0"/>
          <w:i w:val="0"/>
          <w:sz w:val="18"/>
        </w:rPr>
        <w:t>Quality attributes: the operation is authenticated and authorised per RBAC, fully audited, and validated server-side. Related endpoints and modules are cross-referenced in Sections 7, 8 and 21.</w:t>
      </w:r>
    </w:p>
    <w:p>
      <w:r>
        <w:br w:type="page"/>
      </w:r>
    </w:p>
    <w:p>
      <w:r>
        <w:br w:type="page"/>
      </w:r>
    </w:p>
    <w:p>
      <w:pPr>
        <w:pStyle w:val="Heading1"/>
      </w:pPr>
      <w:r>
        <w:t>24. Appendix H — Entity Lifecycle &amp; Relationships</w:t>
      </w:r>
    </w:p>
    <w:p>
      <w:r>
        <w:rPr>
          <w:b w:val="0"/>
          <w:i w:val="0"/>
        </w:rPr>
        <w:t>A concise narrative for each entity describing its purpose, key relationships and lifecycle, complementing the field-level data dictionary in Appendix A.</w:t>
      </w:r>
    </w:p>
    <w:p>
      <w:pPr>
        <w:pStyle w:val="Heading3"/>
      </w:pPr>
      <w:r>
        <w:t>AdverseEvent (adverse_events)</w:t>
      </w:r>
    </w:p>
    <w:p>
      <w:r>
        <w:rPr>
          <w:b w:val="0"/>
          <w:i w:val="0"/>
        </w:rPr>
        <w:t>Adverse event report — SAE, AEFI, ICSR, Pharmaco/Materio/Haemovigilance.</w:t>
      </w:r>
    </w:p>
    <w:p>
      <w:r>
        <w:rPr>
          <w:b w:val="0"/>
          <w:i w:val="0"/>
          <w:color w:val="55606B"/>
          <w:sz w:val="18"/>
        </w:rPr>
        <w:t>Module: vigilance. Columns: 17. Unique keys: referenceNo.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ApplicationEvent (application_events)</w:t>
      </w:r>
    </w:p>
    <w:p>
      <w:r>
        <w:rPr>
          <w:b w:val="0"/>
          <w:i w:val="0"/>
        </w:rPr>
        <w:t>Immutable workflow history entry for an application.</w:t>
      </w:r>
    </w:p>
    <w:p>
      <w:r>
        <w:rPr>
          <w:b w:val="0"/>
          <w:i w:val="0"/>
          <w:color w:val="55606B"/>
          <w:sz w:val="18"/>
        </w:rPr>
        <w:t>Module: applications. Columns: 11. Unique keys: none. Foreign keys: applicationId, actorId.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Application (applications)</w:t>
      </w:r>
    </w:p>
    <w:p>
      <w:r>
        <w:rPr>
          <w:b w:val="0"/>
          <w:i w:val="0"/>
        </w:rPr>
        <w:t>Central application object driven by the generic workflow engine. Covers the full regulatory lifecycle: registration, market authorisation, licensing, renewal, endorsement, post-approval change, suspension, surrender, appeal, NOC, clinical trial, etc.</w:t>
      </w:r>
    </w:p>
    <w:p>
      <w:r>
        <w:rPr>
          <w:b w:val="0"/>
          <w:i w:val="0"/>
          <w:color w:val="55606B"/>
          <w:sz w:val="18"/>
        </w:rPr>
        <w:t>Module: applications. Columns: 31. Unique keys: referenceNo. Foreign keys: applicantUserId, organizationId, assignedToId, paymentId, productId, relatedLicenseId, issuedLicenseId.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AuditLog (audit_logs)</w:t>
      </w:r>
    </w:p>
    <w:p>
      <w:r>
        <w:rPr>
          <w:b w:val="0"/>
          <w:i w:val="0"/>
        </w:rPr>
        <w:t>Domain entity managed by the audit module.</w:t>
      </w:r>
    </w:p>
    <w:p>
      <w:r>
        <w:rPr>
          <w:b w:val="0"/>
          <w:i w:val="0"/>
          <w:color w:val="55606B"/>
          <w:sz w:val="18"/>
        </w:rPr>
        <w:t>Module: audit. Columns: 14. Unique keys: none. Foreign keys: userId.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BatchReleaseCertificate (batch_release_certs)</w:t>
      </w:r>
    </w:p>
    <w:p>
      <w:r>
        <w:rPr>
          <w:b w:val="0"/>
          <w:i w:val="0"/>
        </w:rPr>
        <w:t>Batch Release Certificate (BRC) for biologicals, incl. SLP scrutiny.</w:t>
      </w:r>
    </w:p>
    <w:p>
      <w:r>
        <w:rPr>
          <w:b w:val="0"/>
          <w:i w:val="0"/>
          <w:color w:val="55606B"/>
          <w:sz w:val="18"/>
        </w:rPr>
        <w:t>Module: laboratory. Columns: 12. Unique keys: referenceNo.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Certificate (certificates)</w:t>
      </w:r>
    </w:p>
    <w:p>
      <w:r>
        <w:rPr>
          <w:b w:val="0"/>
          <w:i w:val="0"/>
        </w:rPr>
        <w:t>Issued certificate or NOC (COPP, FSC, MSC, NCC, WC, GMP, NOCs, codes).</w:t>
      </w:r>
    </w:p>
    <w:p>
      <w:r>
        <w:rPr>
          <w:b w:val="0"/>
          <w:i w:val="0"/>
          <w:color w:val="55606B"/>
          <w:sz w:val="18"/>
        </w:rPr>
        <w:t>Module: licensing. Columns: 17. Unique keys: referenceNo. Foreign keys: applicationId, holderOrgId, productId.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ClinicalTrial (clinical_trials)</w:t>
      </w:r>
    </w:p>
    <w:p>
      <w:r>
        <w:rPr>
          <w:b w:val="0"/>
          <w:i w:val="0"/>
        </w:rPr>
        <w:t>Clinical trial / GCT / BA-BE / PMS / academic / veterinary field trial.</w:t>
      </w:r>
    </w:p>
    <w:p>
      <w:r>
        <w:rPr>
          <w:b w:val="0"/>
          <w:i w:val="0"/>
          <w:color w:val="55606B"/>
          <w:sz w:val="18"/>
        </w:rPr>
        <w:t>Module: clinical-trials. Columns: 18. Unique keys: referenceNo.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CompensationClaim (compensation_claims)</w:t>
      </w:r>
    </w:p>
    <w:p>
      <w:r>
        <w:rPr>
          <w:b w:val="0"/>
          <w:i w:val="0"/>
        </w:rPr>
        <w:t>Compensation claim arising from a serious adverse event in a trial.</w:t>
      </w:r>
    </w:p>
    <w:p>
      <w:r>
        <w:rPr>
          <w:b w:val="0"/>
          <w:i w:val="0"/>
          <w:color w:val="55606B"/>
          <w:sz w:val="18"/>
        </w:rPr>
        <w:t>Module: vigilance. Columns: 11. Unique keys: referenceNo. Foreign keys: relatedAeId.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CourtCase (court_cases)</w:t>
      </w:r>
    </w:p>
    <w:p>
      <w:r>
        <w:rPr>
          <w:b w:val="0"/>
          <w:i w:val="0"/>
        </w:rPr>
        <w:t>Prosecution / court case + Action Taken Report tracking.</w:t>
      </w:r>
    </w:p>
    <w:p>
      <w:r>
        <w:rPr>
          <w:b w:val="0"/>
          <w:i w:val="0"/>
          <w:color w:val="55606B"/>
          <w:sz w:val="18"/>
        </w:rPr>
        <w:t>Module: enforcement. Columns: 13. Unique keys: caseNo. Foreign keys: relatedEnforcementId.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Document (documents)</w:t>
      </w:r>
    </w:p>
    <w:p>
      <w:r>
        <w:rPr>
          <w:b w:val="0"/>
          <w:i w:val="0"/>
        </w:rPr>
        <w:t>Domain entity managed by the documents module.</w:t>
      </w:r>
    </w:p>
    <w:p>
      <w:r>
        <w:rPr>
          <w:b w:val="0"/>
          <w:i w:val="0"/>
          <w:color w:val="55606B"/>
          <w:sz w:val="18"/>
        </w:rPr>
        <w:t>Module: documents. Columns: 15. Unique keys: none. Foreign keys: relatedId, uploadedById.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EnforcementCase (enforcement_cases)</w:t>
      </w:r>
    </w:p>
    <w:p>
      <w:r>
        <w:rPr>
          <w:b w:val="0"/>
          <w:i w:val="0"/>
        </w:rPr>
        <w:t>Enforcement case — quality monitoring, sampling, NSQ/spurious detection, investigations and inter-state coordination.</w:t>
      </w:r>
    </w:p>
    <w:p>
      <w:r>
        <w:rPr>
          <w:b w:val="0"/>
          <w:i w:val="0"/>
          <w:color w:val="55606B"/>
          <w:sz w:val="18"/>
        </w:rPr>
        <w:t>Module: enforcement. Columns: 18. Unique keys: referenceNo. Foreign keys: sampleId.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ESignature (esignatures)</w:t>
      </w:r>
    </w:p>
    <w:p>
      <w:r>
        <w:rPr>
          <w:b w:val="0"/>
          <w:i w:val="0"/>
        </w:rPr>
        <w:t>Domain entity managed by the documents module.</w:t>
      </w:r>
    </w:p>
    <w:p>
      <w:r>
        <w:rPr>
          <w:b w:val="0"/>
          <w:i w:val="0"/>
          <w:color w:val="55606B"/>
          <w:sz w:val="18"/>
        </w:rPr>
        <w:t>Module: documents. Columns: 12. Unique keys: none. Foreign keys: documentId, signerId.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FeeRule (fee_rules)</w:t>
      </w:r>
    </w:p>
    <w:p>
      <w:r>
        <w:rPr>
          <w:b w:val="0"/>
          <w:i w:val="0"/>
        </w:rPr>
        <w:t>Configurable fee rule used to auto-calculate application fees.</w:t>
      </w:r>
    </w:p>
    <w:p>
      <w:r>
        <w:rPr>
          <w:b w:val="0"/>
          <w:i w:val="0"/>
          <w:color w:val="55606B"/>
          <w:sz w:val="18"/>
        </w:rPr>
        <w:t>Module: payments. Columns: 9. Unique keys: none.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Grievance (grievances)</w:t>
      </w:r>
    </w:p>
    <w:p>
      <w:r>
        <w:rPr>
          <w:b w:val="0"/>
          <w:i w:val="0"/>
        </w:rPr>
        <w:t>Grievance / complaint ticket with SLA &amp; escalation tracking.</w:t>
      </w:r>
    </w:p>
    <w:p>
      <w:r>
        <w:rPr>
          <w:b w:val="0"/>
          <w:i w:val="0"/>
          <w:color w:val="55606B"/>
          <w:sz w:val="18"/>
        </w:rPr>
        <w:t>Module: grievances. Columns: 19. Unique keys: ticketNo.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InspectionFinding (inspection_findings)</w:t>
      </w:r>
    </w:p>
    <w:p>
      <w:r>
        <w:rPr>
          <w:b w:val="0"/>
          <w:i w:val="0"/>
        </w:rPr>
        <w:t>Domain entity managed by the inspections module.</w:t>
      </w:r>
    </w:p>
    <w:p>
      <w:r>
        <w:rPr>
          <w:b w:val="0"/>
          <w:i w:val="0"/>
          <w:color w:val="55606B"/>
          <w:sz w:val="18"/>
        </w:rPr>
        <w:t>Module: inspections. Columns: 10. Unique keys: none. Foreign keys: inspectionId.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Inspection (inspections)</w:t>
      </w:r>
    </w:p>
    <w:p>
      <w:r>
        <w:rPr>
          <w:b w:val="0"/>
          <w:i w:val="0"/>
        </w:rPr>
        <w:t>Site inspection — manufacturing, joint (Centre+State), BA/BE, CRO, blood centre, retail, WC, medical device, etc. Captures geo-tag and form data (Form-35 / MD-11 / COS-11). Supports joint consolidated reporting.</w:t>
      </w:r>
    </w:p>
    <w:p>
      <w:r>
        <w:rPr>
          <w:b w:val="0"/>
          <w:i w:val="0"/>
          <w:color w:val="55606B"/>
          <w:sz w:val="18"/>
        </w:rPr>
        <w:t>Module: inspections. Columns: 22. Unique keys: referenceNo. Foreign keys: entityId, applicationId.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IntegrationLog (integration_logs)</w:t>
      </w:r>
    </w:p>
    <w:p>
      <w:r>
        <w:rPr>
          <w:b w:val="0"/>
          <w:i w:val="0"/>
        </w:rPr>
        <w:t>Domain entity managed by the integrations module.</w:t>
      </w:r>
    </w:p>
    <w:p>
      <w:r>
        <w:rPr>
          <w:b w:val="0"/>
          <w:i w:val="0"/>
          <w:color w:val="55606B"/>
          <w:sz w:val="18"/>
        </w:rPr>
        <w:t>Module: integrations. Columns: 11. Unique keys: none.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Invoice (invoices)</w:t>
      </w:r>
    </w:p>
    <w:p>
      <w:r>
        <w:rPr>
          <w:b w:val="0"/>
          <w:i w:val="0"/>
        </w:rPr>
        <w:t>Supply &amp; distribution invoice.</w:t>
      </w:r>
    </w:p>
    <w:p>
      <w:r>
        <w:rPr>
          <w:b w:val="0"/>
          <w:i w:val="0"/>
          <w:color w:val="55606B"/>
          <w:sz w:val="18"/>
        </w:rPr>
        <w:t>Module: supply-chain. Columns: 11. Unique keys: invoiceNo.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Laboratory (laboratories)</w:t>
      </w:r>
    </w:p>
    <w:p>
      <w:r>
        <w:rPr>
          <w:b w:val="0"/>
          <w:i w:val="0"/>
        </w:rPr>
        <w:t>Testing Laboratory registry — Central (CDL/CDTL/RDTL/IPC/NIB), State and Private labs. Onboardable without code changes (RFP requirement).</w:t>
      </w:r>
    </w:p>
    <w:p>
      <w:r>
        <w:rPr>
          <w:b w:val="0"/>
          <w:i w:val="0"/>
          <w:color w:val="55606B"/>
          <w:sz w:val="18"/>
        </w:rPr>
        <w:t>Module: registry. Columns: 20. Unique keys: registrationNo.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License (licenses)</w:t>
      </w:r>
    </w:p>
    <w:p>
      <w:r>
        <w:rPr>
          <w:b w:val="0"/>
          <w:i w:val="0"/>
        </w:rPr>
        <w:t>Issued licence (manufacturing, import, sale, test, loan, etc.).</w:t>
      </w:r>
    </w:p>
    <w:p>
      <w:r>
        <w:rPr>
          <w:b w:val="0"/>
          <w:i w:val="0"/>
          <w:color w:val="55606B"/>
          <w:sz w:val="18"/>
        </w:rPr>
        <w:t>Module: licensing. Columns: 20. Unique keys: referenceNo. Foreign keys: applicationId, holderOrgId.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MasterData (master_data)</w:t>
      </w:r>
    </w:p>
    <w:p>
      <w:r>
        <w:rPr>
          <w:b w:val="0"/>
          <w:i w:val="0"/>
        </w:rPr>
        <w:t>Generic reference master-data registry (drug categories, dosage forms, blood types, states, zones, etc.). Extensible without code changes.</w:t>
      </w:r>
    </w:p>
    <w:p>
      <w:r>
        <w:rPr>
          <w:b w:val="0"/>
          <w:i w:val="0"/>
          <w:color w:val="55606B"/>
          <w:sz w:val="18"/>
        </w:rPr>
        <w:t>Module: master-data. Columns: 8. Unique keys: none.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Notification (notifications)</w:t>
      </w:r>
    </w:p>
    <w:p>
      <w:r>
        <w:rPr>
          <w:b w:val="0"/>
          <w:i w:val="0"/>
        </w:rPr>
        <w:t>Domain entity managed by the notifications module.</w:t>
      </w:r>
    </w:p>
    <w:p>
      <w:r>
        <w:rPr>
          <w:b w:val="0"/>
          <w:i w:val="0"/>
          <w:color w:val="55606B"/>
          <w:sz w:val="18"/>
        </w:rPr>
        <w:t>Module: notifications. Columns: 12. Unique keys: none. Foreign keys: userId, relatedId.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Organization (organizations)</w:t>
      </w:r>
    </w:p>
    <w:p>
      <w:r>
        <w:rPr>
          <w:b w:val="0"/>
          <w:i w:val="0"/>
        </w:rPr>
        <w:t>Regulated entity registry — manufacturers, importers, exporters, wholesalers/retailers, CROs, ethics committees, blood centres, BA/BE centres, consultants, marketers. Acts as a source-of-truth registry.</w:t>
      </w:r>
    </w:p>
    <w:p>
      <w:r>
        <w:rPr>
          <w:b w:val="0"/>
          <w:i w:val="0"/>
          <w:color w:val="55606B"/>
          <w:sz w:val="18"/>
        </w:rPr>
        <w:t>Module: registry. Columns: 27. Unique keys: registrationNo. Foreign keys: ownerUserId.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Payment (payments)</w:t>
      </w:r>
    </w:p>
    <w:p>
      <w:r>
        <w:rPr>
          <w:b w:val="0"/>
          <w:i w:val="0"/>
        </w:rPr>
        <w:t>Fee payment record (Bharat Kosh / State Treasury — simulated gateway).</w:t>
      </w:r>
    </w:p>
    <w:p>
      <w:r>
        <w:rPr>
          <w:b w:val="0"/>
          <w:i w:val="0"/>
          <w:color w:val="55606B"/>
          <w:sz w:val="18"/>
        </w:rPr>
        <w:t>Module: payments. Columns: 18. Unique keys: referenceNo. Foreign keys: applicationId, payerId.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Product (products)</w:t>
      </w:r>
    </w:p>
    <w:p>
      <w:r>
        <w:rPr>
          <w:b w:val="0"/>
          <w:i w:val="0"/>
        </w:rPr>
        <w:t>Product registry across all regulated categories (drugs, biologicals, medical devices, IVDs, cosmetics, veterinary, AYUSH, blood products).</w:t>
      </w:r>
    </w:p>
    <w:p>
      <w:r>
        <w:rPr>
          <w:b w:val="0"/>
          <w:i w:val="0"/>
          <w:color w:val="55606B"/>
          <w:sz w:val="18"/>
        </w:rPr>
        <w:t>Module: products. Columns: 21. Unique keys: registrationNo. Foreign keys: manufacturerId.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Psur (psur)</w:t>
      </w:r>
    </w:p>
    <w:p>
      <w:r>
        <w:rPr>
          <w:b w:val="0"/>
          <w:i w:val="0"/>
        </w:rPr>
        <w:t>Periodic Safety Update Report.</w:t>
      </w:r>
    </w:p>
    <w:p>
      <w:r>
        <w:rPr>
          <w:b w:val="0"/>
          <w:i w:val="0"/>
          <w:color w:val="55606B"/>
          <w:sz w:val="18"/>
        </w:rPr>
        <w:t>Module: vigilance. Columns: 11. Unique keys: referenceNo.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Recall (recalls)</w:t>
      </w:r>
    </w:p>
    <w:p>
      <w:r>
        <w:rPr>
          <w:b w:val="0"/>
          <w:i w:val="0"/>
        </w:rPr>
        <w:t>Product recall record with supplied vs recalled quantity tracking.</w:t>
      </w:r>
    </w:p>
    <w:p>
      <w:r>
        <w:rPr>
          <w:b w:val="0"/>
          <w:i w:val="0"/>
          <w:color w:val="55606B"/>
          <w:sz w:val="18"/>
        </w:rPr>
        <w:t>Module: enforcement. Columns: 16. Unique keys: referenceNo.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ReferenceStandard (reference_standards)</w:t>
      </w:r>
    </w:p>
    <w:p>
      <w:r>
        <w:rPr>
          <w:b w:val="0"/>
          <w:i w:val="0"/>
        </w:rPr>
        <w:t>Reference standard validated/issued by laboratories.</w:t>
      </w:r>
    </w:p>
    <w:p>
      <w:r>
        <w:rPr>
          <w:b w:val="0"/>
          <w:i w:val="0"/>
          <w:color w:val="55606B"/>
          <w:sz w:val="18"/>
        </w:rPr>
        <w:t>Module: laboratory. Columns: 10. Unique keys: code.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ReturnFiling (returns_filings)</w:t>
      </w:r>
    </w:p>
    <w:p>
      <w:r>
        <w:rPr>
          <w:b w:val="0"/>
          <w:i w:val="0"/>
        </w:rPr>
        <w:t>Periodic return filing (production/sales/consumption/stock) — GST/ITR style.</w:t>
      </w:r>
    </w:p>
    <w:p>
      <w:r>
        <w:rPr>
          <w:b w:val="0"/>
          <w:i w:val="0"/>
          <w:color w:val="55606B"/>
          <w:sz w:val="18"/>
        </w:rPr>
        <w:t>Module: returns. Columns: 14. Unique keys: referenceNo. Foreign keys: organizationId.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Sample (samples)</w:t>
      </w:r>
    </w:p>
    <w:p>
      <w:r>
        <w:rPr>
          <w:b w:val="0"/>
          <w:i w:val="0"/>
        </w:rPr>
        <w:t>Lab sample received for testing.</w:t>
      </w:r>
    </w:p>
    <w:p>
      <w:r>
        <w:rPr>
          <w:b w:val="0"/>
          <w:i w:val="0"/>
          <w:color w:val="55606B"/>
          <w:sz w:val="18"/>
        </w:rPr>
        <w:t>Module: laboratory. Columns: 15. Unique keys: referenceNo. Foreign keys: labId.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SupplyChainBatch (supply_chain_batches)</w:t>
      </w:r>
    </w:p>
    <w:p>
      <w:r>
        <w:rPr>
          <w:b w:val="0"/>
          <w:i w:val="0"/>
        </w:rPr>
        <w:t>Batch in the supply chain (QR-traceable from source to consumption).</w:t>
      </w:r>
    </w:p>
    <w:p>
      <w:r>
        <w:rPr>
          <w:b w:val="0"/>
          <w:i w:val="0"/>
          <w:color w:val="55606B"/>
          <w:sz w:val="18"/>
        </w:rPr>
        <w:t>Module: supply-chain. Columns: 15. Unique keys: batchNo. Foreign keys: none.</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SupplyChainMovement (supply_chain_movements)</w:t>
      </w:r>
    </w:p>
    <w:p>
      <w:r>
        <w:rPr>
          <w:b w:val="0"/>
          <w:i w:val="0"/>
        </w:rPr>
        <w:t>A movement event of a batch between supply-chain entities.</w:t>
      </w:r>
    </w:p>
    <w:p>
      <w:r>
        <w:rPr>
          <w:b w:val="0"/>
          <w:i w:val="0"/>
          <w:color w:val="55606B"/>
          <w:sz w:val="18"/>
        </w:rPr>
        <w:t>Module: supply-chain. Columns: 13. Unique keys: none. Foreign keys: batchId.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TechnicalPerson (technical_persons)</w:t>
      </w:r>
    </w:p>
    <w:p>
      <w:r>
        <w:rPr>
          <w:b w:val="0"/>
          <w:i w:val="0"/>
        </w:rPr>
        <w:t>Technical Person registry.  Business rule (RFP): a technical person can be associated with only ONE manufacturer / laboratory / blood bank / wholesaler / retailer at a time. Enforced via a unique registrationNo and single organizationId, with the service rejecting attempts to att</w:t>
      </w:r>
    </w:p>
    <w:p>
      <w:r>
        <w:rPr>
          <w:b w:val="0"/>
          <w:i w:val="0"/>
          <w:color w:val="55606B"/>
          <w:sz w:val="18"/>
        </w:rPr>
        <w:t>Module: registry. Columns: 15. Unique keys: registrationNo. Foreign keys: organizationId.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TestReport (test_reports)</w:t>
      </w:r>
    </w:p>
    <w:p>
      <w:r>
        <w:rPr>
          <w:b w:val="0"/>
          <w:i w:val="0"/>
        </w:rPr>
        <w:t>Laboratory test report for a sample.</w:t>
      </w:r>
    </w:p>
    <w:p>
      <w:r>
        <w:rPr>
          <w:b w:val="0"/>
          <w:i w:val="0"/>
          <w:color w:val="55606B"/>
          <w:sz w:val="18"/>
        </w:rPr>
        <w:t>Module: laboratory. Columns: 15. Unique keys: referenceNo. Foreign keys: sampleId, labId.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TrialSite (trial_sites)</w:t>
      </w:r>
    </w:p>
    <w:p>
      <w:r>
        <w:rPr>
          <w:b w:val="0"/>
          <w:i w:val="0"/>
        </w:rPr>
        <w:t>Clinical trial / GCT / BA-BE / PMS / academic / veterinary field trial.</w:t>
      </w:r>
    </w:p>
    <w:p>
      <w:r>
        <w:rPr>
          <w:b w:val="0"/>
          <w:i w:val="0"/>
          <w:color w:val="55606B"/>
          <w:sz w:val="18"/>
        </w:rPr>
        <w:t>Module: clinical-trials. Columns: 12. Unique keys: none. Foreign keys: trialId.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User (users)</w:t>
      </w:r>
    </w:p>
    <w:p>
      <w:r>
        <w:rPr>
          <w:b w:val="0"/>
          <w:i w:val="0"/>
        </w:rPr>
        <w:t>Domain entity managed by the users module.</w:t>
      </w:r>
    </w:p>
    <w:p>
      <w:r>
        <w:rPr>
          <w:b w:val="0"/>
          <w:i w:val="0"/>
          <w:color w:val="55606B"/>
          <w:sz w:val="18"/>
        </w:rPr>
        <w:t>Module: users. Columns: 18. Unique keys: email. Foreign keys: organizationId.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pPr>
        <w:pStyle w:val="Heading3"/>
      </w:pPr>
      <w:r>
        <w:t>WorkAllocation (work_allocations)</w:t>
      </w:r>
    </w:p>
    <w:p>
      <w:r>
        <w:rPr>
          <w:b w:val="0"/>
          <w:i w:val="0"/>
        </w:rPr>
        <w:t>Records random/auto/manual allocation of work (applications, inspections, sample testing) to officers — supports masked assignment and manual override.</w:t>
      </w:r>
    </w:p>
    <w:p>
      <w:r>
        <w:rPr>
          <w:b w:val="0"/>
          <w:i w:val="0"/>
          <w:color w:val="55606B"/>
          <w:sz w:val="18"/>
        </w:rPr>
        <w:t>Module: applications. Columns: 13. Unique keys: none. Foreign keys: itemId, assignedToId, allocatedById.</w:t>
      </w:r>
    </w:p>
    <w:p>
      <w:r>
        <w:rPr>
          <w:b w:val="0"/>
          <w:i w:val="0"/>
          <w:sz w:val="18"/>
        </w:rPr>
        <w:t>Lifecycle: records are created via the module API or seed, mutated through role-guarded operations, and every change is captured in the immutable audit trail. Lists are paginated, searchable and filterable.</w:t>
      </w:r>
    </w:p>
    <w:p>
      <w:r>
        <w:rPr>
          <w:b w:val="0"/>
          <w:i w:val="0"/>
          <w:sz w:val="18"/>
        </w:rPr>
        <w:t>Indexing &amp; performance: indexed columns (reference numbers, foreign keys and status) support fast lookups and filtered list queries. JSON columns store flexible sub-structures without additional tables.</w:t>
      </w:r>
    </w:p>
    <w:p>
      <w:r>
        <w:br w:type="page"/>
      </w:r>
    </w:p>
    <w:p>
      <w:r>
        <w:rPr>
          <w:b w:val="0"/>
          <w:i w:val="0"/>
        </w:rPr>
        <w:br/>
      </w:r>
    </w:p>
    <w:p>
      <w:pPr>
        <w:jc w:val="center"/>
      </w:pPr>
      <w:r>
        <w:rPr>
          <w:b/>
          <w:i w:val="0"/>
          <w:color w:val="0B3D7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7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7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3D7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